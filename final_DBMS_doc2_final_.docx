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802F5" w14:textId="77777777" w:rsidR="00027189" w:rsidRDefault="00000000">
      <w:pPr>
        <w:spacing w:after="280"/>
        <w:jc w:val="center"/>
      </w:pPr>
      <w:r>
        <w:rPr>
          <w:b/>
        </w:rPr>
        <w:t>SOFTWARE DEVELOPMENT PROJECT MANAGEMENT SYSTEM</w:t>
      </w:r>
    </w:p>
    <w:p w14:paraId="0AF65197" w14:textId="77777777" w:rsidR="00027189" w:rsidRDefault="00000000">
      <w:pPr>
        <w:spacing w:after="160"/>
        <w:jc w:val="center"/>
      </w:pPr>
      <w:r>
        <w:t>A DBMS Capstone Project Report submitted in partial fulfillment of the requirements for the award of the degree of</w:t>
      </w:r>
    </w:p>
    <w:p w14:paraId="26A4C681" w14:textId="77777777" w:rsidR="00027189" w:rsidRDefault="00000000">
      <w:pPr>
        <w:spacing w:after="120"/>
        <w:jc w:val="center"/>
      </w:pPr>
      <w:r>
        <w:rPr>
          <w:b/>
          <w:sz w:val="28"/>
        </w:rPr>
        <w:t>BACHELOR OF TECHNOLOGY</w:t>
      </w:r>
    </w:p>
    <w:p w14:paraId="1A6002A1" w14:textId="77777777" w:rsidR="00027189" w:rsidRDefault="00000000">
      <w:pPr>
        <w:spacing w:after="120"/>
        <w:jc w:val="center"/>
      </w:pPr>
      <w:r>
        <w:t>in</w:t>
      </w:r>
    </w:p>
    <w:p w14:paraId="7051A411" w14:textId="77777777" w:rsidR="00027189" w:rsidRDefault="00000000">
      <w:pPr>
        <w:spacing w:after="80"/>
        <w:jc w:val="center"/>
      </w:pPr>
      <w:r>
        <w:rPr>
          <w:b/>
          <w:sz w:val="28"/>
        </w:rPr>
        <w:t>ARTIFICIAL INTELLIGENCE AND MACHINE LEARNING</w:t>
      </w:r>
    </w:p>
    <w:p w14:paraId="07100841" w14:textId="77777777" w:rsidR="00027189" w:rsidRDefault="00027189">
      <w:pPr>
        <w:jc w:val="center"/>
      </w:pPr>
    </w:p>
    <w:p w14:paraId="0D1964A2" w14:textId="373EED47" w:rsidR="00027189" w:rsidRDefault="0005735D" w:rsidP="0005735D">
      <w:pPr>
        <w:tabs>
          <w:tab w:val="center" w:pos="4860"/>
          <w:tab w:val="left" w:pos="8507"/>
        </w:tabs>
        <w:spacing w:after="120"/>
      </w:pPr>
      <w:r>
        <w:tab/>
        <w:t>Submitted By</w:t>
      </w:r>
      <w:r>
        <w:tab/>
      </w:r>
    </w:p>
    <w:p w14:paraId="2236451D" w14:textId="77777777" w:rsidR="00027189" w:rsidRDefault="00000000">
      <w:pPr>
        <w:spacing w:after="80"/>
        <w:jc w:val="center"/>
      </w:pPr>
      <w:r>
        <w:rPr>
          <w:b/>
          <w:sz w:val="26"/>
        </w:rPr>
        <w:t xml:space="preserve">T. Ruthika </w:t>
      </w:r>
      <w:proofErr w:type="gramStart"/>
      <w:r>
        <w:rPr>
          <w:b/>
          <w:sz w:val="26"/>
        </w:rPr>
        <w:t>TriNayani  –</w:t>
      </w:r>
      <w:proofErr w:type="gramEnd"/>
      <w:r>
        <w:rPr>
          <w:b/>
          <w:sz w:val="26"/>
        </w:rPr>
        <w:t xml:space="preserve">  25B11AIC02</w:t>
      </w:r>
    </w:p>
    <w:p w14:paraId="17062E19" w14:textId="77777777" w:rsidR="00027189" w:rsidRDefault="00000000">
      <w:pPr>
        <w:spacing w:after="80"/>
        <w:jc w:val="center"/>
      </w:pPr>
      <w:r>
        <w:rPr>
          <w:b/>
          <w:sz w:val="26"/>
        </w:rPr>
        <w:t>A. Keerthi  –  25B11AI025</w:t>
      </w:r>
    </w:p>
    <w:p w14:paraId="63233046" w14:textId="77777777" w:rsidR="00027189" w:rsidRDefault="00000000">
      <w:pPr>
        <w:spacing w:after="80"/>
        <w:jc w:val="center"/>
      </w:pPr>
      <w:r>
        <w:rPr>
          <w:b/>
          <w:sz w:val="26"/>
        </w:rPr>
        <w:t>G.K L S Shravya  –  25B11AI319</w:t>
      </w:r>
    </w:p>
    <w:p w14:paraId="57FFDA4D" w14:textId="77777777" w:rsidR="00027189" w:rsidRDefault="00000000">
      <w:pPr>
        <w:spacing w:after="80"/>
        <w:jc w:val="center"/>
      </w:pPr>
      <w:r>
        <w:rPr>
          <w:b/>
          <w:sz w:val="26"/>
        </w:rPr>
        <w:t>K. Devi Saranya  –  25B11AI623</w:t>
      </w:r>
    </w:p>
    <w:p w14:paraId="0D6692E5" w14:textId="77777777" w:rsidR="00027189" w:rsidRDefault="00027189">
      <w:pPr>
        <w:jc w:val="center"/>
      </w:pPr>
    </w:p>
    <w:p w14:paraId="331E0347" w14:textId="77777777" w:rsidR="00027189" w:rsidRDefault="00000000">
      <w:pPr>
        <w:spacing w:after="120"/>
        <w:jc w:val="center"/>
      </w:pPr>
      <w:r>
        <w:t>Under the esteemed guidance of</w:t>
      </w:r>
    </w:p>
    <w:p w14:paraId="21709B74" w14:textId="77777777" w:rsidR="00027189" w:rsidRDefault="00F11397">
      <w:pPr>
        <w:spacing w:after="40"/>
        <w:jc w:val="center"/>
        <w:rPr>
          <w:b/>
          <w:sz w:val="26"/>
        </w:rPr>
      </w:pPr>
      <w:r>
        <w:rPr>
          <w:b/>
        </w:rPr>
        <w:t>Mr. T. Srinivasulu, M.Tech, (Ph.D.)</w:t>
      </w:r>
    </w:p>
    <w:p w14:paraId="780870C0" w14:textId="77777777" w:rsidR="00F11397" w:rsidRPr="00F11397" w:rsidRDefault="00F11397">
      <w:pPr>
        <w:spacing w:after="40"/>
        <w:jc w:val="center"/>
        <w:rPr>
          <w:sz w:val="22"/>
          <w:szCs w:val="20"/>
        </w:rPr>
      </w:pPr>
      <w:r w:rsidRPr="00F11397">
        <w:rPr>
          <w:b/>
          <w:szCs w:val="20"/>
        </w:rPr>
        <w:t>Assistant Professor</w:t>
      </w:r>
    </w:p>
    <w:p w14:paraId="76DA7E1E" w14:textId="77777777" w:rsidR="00F11397" w:rsidRDefault="00F11397">
      <w:pPr>
        <w:jc w:val="center"/>
      </w:pPr>
    </w:p>
    <w:p w14:paraId="37253538" w14:textId="77777777" w:rsidR="00F11397" w:rsidRDefault="00F11397">
      <w:pPr>
        <w:jc w:val="center"/>
      </w:pPr>
      <w:r>
        <w:rPr>
          <w:b/>
          <w:noProof/>
          <w:sz w:val="20"/>
        </w:rPr>
        <w:drawing>
          <wp:inline distT="0" distB="0" distL="0" distR="0" wp14:anchorId="42746E4C" wp14:editId="0840F54C">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82520" cy="2218690"/>
                    </a:xfrm>
                    <a:prstGeom prst="rect">
                      <a:avLst/>
                    </a:prstGeom>
                  </pic:spPr>
                </pic:pic>
              </a:graphicData>
            </a:graphic>
          </wp:inline>
        </w:drawing>
      </w:r>
    </w:p>
    <w:p w14:paraId="2977639C" w14:textId="77777777" w:rsidR="00F11397" w:rsidRDefault="00F11397">
      <w:pPr>
        <w:spacing w:after="120"/>
        <w:jc w:val="center"/>
        <w:rPr>
          <w:b/>
          <w:sz w:val="26"/>
        </w:rPr>
      </w:pPr>
    </w:p>
    <w:p w14:paraId="64352F56" w14:textId="77777777" w:rsidR="00027189" w:rsidRDefault="00000000">
      <w:pPr>
        <w:spacing w:after="120"/>
        <w:jc w:val="center"/>
      </w:pPr>
      <w:r>
        <w:rPr>
          <w:b/>
          <w:sz w:val="26"/>
        </w:rPr>
        <w:t>DEPARTMENT OF ARTIFICIAL INTELLIGENCE AND MACHINE LEARNING</w:t>
      </w:r>
    </w:p>
    <w:p w14:paraId="6765E403" w14:textId="77777777" w:rsidR="00027189" w:rsidRDefault="00000000">
      <w:pPr>
        <w:spacing w:after="40"/>
        <w:jc w:val="center"/>
      </w:pPr>
      <w:r>
        <w:rPr>
          <w:b/>
          <w:sz w:val="32"/>
        </w:rPr>
        <w:t>ADITYA UNIVERSITY</w:t>
      </w:r>
    </w:p>
    <w:p w14:paraId="4AE924E6" w14:textId="77777777" w:rsidR="00027189" w:rsidRPr="00F11397" w:rsidRDefault="00000000">
      <w:pPr>
        <w:spacing w:after="40"/>
        <w:jc w:val="center"/>
        <w:rPr>
          <w:sz w:val="22"/>
          <w:szCs w:val="20"/>
        </w:rPr>
      </w:pPr>
      <w:r w:rsidRPr="00F11397">
        <w:rPr>
          <w:sz w:val="20"/>
          <w:szCs w:val="20"/>
        </w:rPr>
        <w:t>(Formerly Aditya Engineering College (A))</w:t>
      </w:r>
    </w:p>
    <w:p w14:paraId="6D397547" w14:textId="77777777" w:rsidR="008D1802" w:rsidRDefault="00000000" w:rsidP="008D1802">
      <w:pPr>
        <w:spacing w:after="160"/>
        <w:jc w:val="center"/>
        <w:rPr>
          <w:sz w:val="22"/>
        </w:rPr>
      </w:pPr>
      <w:r>
        <w:rPr>
          <w:sz w:val="22"/>
        </w:rPr>
        <w:t>Aditya Nagar, ADB Road, Surampalem, Andhra Pradesh, India</w:t>
      </w:r>
    </w:p>
    <w:p w14:paraId="505509F2" w14:textId="77777777" w:rsidR="00027189" w:rsidRDefault="00000000" w:rsidP="008D1802">
      <w:pPr>
        <w:spacing w:after="160"/>
        <w:jc w:val="center"/>
      </w:pPr>
      <w:r>
        <w:rPr>
          <w:b/>
          <w:sz w:val="26"/>
        </w:rPr>
        <w:t>2026 – 2027</w:t>
      </w:r>
    </w:p>
    <w:p w14:paraId="696B6B25" w14:textId="77777777" w:rsidR="00027189" w:rsidRDefault="00000000" w:rsidP="008D1802">
      <w:pPr>
        <w:jc w:val="center"/>
      </w:pPr>
      <w:r>
        <w:br w:type="page"/>
      </w:r>
      <w:r w:rsidR="008D1802">
        <w:rPr>
          <w:noProof/>
          <w:sz w:val="20"/>
        </w:rPr>
        <w:lastRenderedPageBreak/>
        <w:drawing>
          <wp:inline distT="0" distB="0" distL="0" distR="0" wp14:anchorId="4A6AA6FC" wp14:editId="7894F439">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4044" cy="413670"/>
                    </a:xfrm>
                    <a:prstGeom prst="rect">
                      <a:avLst/>
                    </a:prstGeom>
                  </pic:spPr>
                </pic:pic>
              </a:graphicData>
            </a:graphic>
          </wp:inline>
        </w:drawing>
      </w:r>
    </w:p>
    <w:p w14:paraId="58FA494D" w14:textId="77777777" w:rsidR="00027189" w:rsidRDefault="00000000">
      <w:pPr>
        <w:spacing w:after="120"/>
        <w:jc w:val="center"/>
      </w:pPr>
      <w:r>
        <w:rPr>
          <w:sz w:val="22"/>
        </w:rPr>
        <w:t>Aditya Nagar, ADB Road, Surampalem, Andhra Pradesh, India</w:t>
      </w:r>
    </w:p>
    <w:p w14:paraId="14DAE72B" w14:textId="77777777" w:rsidR="008D1802" w:rsidRPr="00F500DE" w:rsidRDefault="008D1802" w:rsidP="008D1802">
      <w:pPr>
        <w:ind w:right="2"/>
        <w:jc w:val="center"/>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14:paraId="2CE30815" w14:textId="77777777" w:rsidR="008D1802" w:rsidRDefault="008D1802">
      <w:pPr>
        <w:spacing w:after="360"/>
        <w:jc w:val="center"/>
        <w:rPr>
          <w:b/>
          <w:color w:val="C00000"/>
        </w:rPr>
      </w:pPr>
      <w:r>
        <w:rPr>
          <w:b/>
          <w:noProof/>
          <w:sz w:val="20"/>
        </w:rPr>
        <w:drawing>
          <wp:inline distT="0" distB="0" distL="0" distR="0" wp14:anchorId="3B0B57D8" wp14:editId="1943D387">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2924" cy="1173479"/>
                    </a:xfrm>
                    <a:prstGeom prst="rect">
                      <a:avLst/>
                    </a:prstGeom>
                  </pic:spPr>
                </pic:pic>
              </a:graphicData>
            </a:graphic>
          </wp:inline>
        </w:drawing>
      </w:r>
    </w:p>
    <w:p w14:paraId="1CB9CE98" w14:textId="77777777" w:rsidR="00027189" w:rsidRDefault="00000000">
      <w:pPr>
        <w:spacing w:after="360"/>
        <w:jc w:val="center"/>
      </w:pPr>
      <w:r>
        <w:rPr>
          <w:b/>
          <w:sz w:val="32"/>
        </w:rPr>
        <w:t>CERTIFICATE</w:t>
      </w:r>
    </w:p>
    <w:p w14:paraId="1F376334" w14:textId="77777777" w:rsidR="00027189" w:rsidRPr="00F500DE" w:rsidRDefault="00000000">
      <w:pPr>
        <w:pStyle w:val="BodyText"/>
        <w:rPr>
          <w:lang w:val="en-IN"/>
        </w:rPr>
      </w:pPr>
      <w:r>
        <w:t>This is to certify that the DBMS Capstone Project report entitled “SOFTWARE DEVELOPMENT PROJECT MANAGEMENT SYSTEM” is being submitted by T. Ruthika TriNayani (Roll No. 25B11AIC02), A. Keerthi (Roll No. 25B11AI025), G.K L S Shravya (Roll No. 25B11AI319) and K. Devi Saranya (Roll No. 25B11AI623) in partial fulfillment of the requirements for the award of the B.Tech. degree in Artificial Intelligence and Machine Learning. The work documented in this report was carried out as part of the Capstone Project for the course Database Management Systems (2501IT05) during the academic year 2026–2027, and records the database design, implementation, and documentation undertaken by the team.</w:t>
      </w:r>
    </w:p>
    <w:p w14:paraId="2AE58E65" w14:textId="77777777" w:rsidR="00027189" w:rsidRDefault="00027189">
      <w:pPr>
        <w:jc w:val="center"/>
      </w:pPr>
    </w:p>
    <w:p w14:paraId="43947DA0" w14:textId="77777777" w:rsidR="00027189" w:rsidRDefault="00027189">
      <w:pPr>
        <w:jc w:val="center"/>
      </w:pPr>
    </w:p>
    <w:p w14:paraId="32A44129" w14:textId="77777777" w:rsidR="00027189" w:rsidRDefault="00027189">
      <w:pPr>
        <w:jc w:val="center"/>
      </w:pPr>
    </w:p>
    <w:p w14:paraId="62649A29" w14:textId="77777777" w:rsidR="00F500DE" w:rsidRDefault="00F500DE" w:rsidP="00F500DE">
      <w:pPr>
        <w:tabs>
          <w:tab w:val="left" w:pos="6481"/>
        </w:tabs>
        <w:ind w:left="-142"/>
        <w:jc w:val="both"/>
        <w:rPr>
          <w:b/>
        </w:rPr>
      </w:pPr>
      <w:r>
        <w:t xml:space="preserve"> </w:t>
      </w:r>
      <w:r w:rsidRPr="00F500DE">
        <w:rPr>
          <w:b/>
        </w:rPr>
        <w:t>Project</w:t>
      </w:r>
      <w:r w:rsidRPr="00F500DE">
        <w:rPr>
          <w:b/>
          <w:spacing w:val="-3"/>
        </w:rPr>
        <w:t xml:space="preserve"> </w:t>
      </w:r>
      <w:r w:rsidRPr="00F500DE">
        <w:rPr>
          <w:b/>
          <w:spacing w:val="-2"/>
        </w:rPr>
        <w:t>Guide</w:t>
      </w:r>
      <w:r>
        <w:rPr>
          <w:b/>
          <w:color w:val="C00000"/>
        </w:rPr>
        <w:tab/>
      </w:r>
      <w:r w:rsidRPr="00F500DE">
        <w:rPr>
          <w:bCs/>
        </w:rPr>
        <w:t>Head</w:t>
      </w:r>
      <w:r w:rsidRPr="00F500DE">
        <w:rPr>
          <w:bCs/>
          <w:spacing w:val="-5"/>
        </w:rPr>
        <w:t xml:space="preserve"> </w:t>
      </w:r>
      <w:r w:rsidRPr="00F500DE">
        <w:rPr>
          <w:bCs/>
        </w:rPr>
        <w:t>of</w:t>
      </w:r>
      <w:r w:rsidRPr="00F500DE">
        <w:rPr>
          <w:bCs/>
          <w:spacing w:val="-1"/>
        </w:rPr>
        <w:t xml:space="preserve"> </w:t>
      </w:r>
      <w:r w:rsidRPr="00F500DE">
        <w:rPr>
          <w:bCs/>
        </w:rPr>
        <w:t>the</w:t>
      </w:r>
      <w:r w:rsidRPr="00F500DE">
        <w:rPr>
          <w:bCs/>
          <w:spacing w:val="-2"/>
        </w:rPr>
        <w:t xml:space="preserve"> Department</w:t>
      </w:r>
    </w:p>
    <w:p w14:paraId="487AEFAF" w14:textId="77777777" w:rsidR="00F500DE" w:rsidRPr="00F500DE" w:rsidRDefault="00F500DE" w:rsidP="00F500DE">
      <w:pPr>
        <w:tabs>
          <w:tab w:val="left" w:pos="6481"/>
        </w:tabs>
        <w:ind w:left="-142"/>
        <w:jc w:val="both"/>
        <w:rPr>
          <w:b/>
        </w:rPr>
      </w:pPr>
      <w:r>
        <w:t xml:space="preserve">Mr. T. Srinivasulu, </w:t>
      </w:r>
      <w:r w:rsidRPr="00F500DE">
        <w:rPr>
          <w:sz w:val="18"/>
          <w:szCs w:val="16"/>
        </w:rPr>
        <w:t>M. Tech, (Ph.D.)</w:t>
      </w:r>
      <w:r>
        <w:t xml:space="preserve">                                       Dr.</w:t>
      </w:r>
      <w:r>
        <w:rPr>
          <w:spacing w:val="-7"/>
        </w:rPr>
        <w:t xml:space="preserve"> </w:t>
      </w:r>
      <w:r>
        <w:t>K.</w:t>
      </w:r>
      <w:r>
        <w:rPr>
          <w:spacing w:val="-7"/>
        </w:rPr>
        <w:t xml:space="preserve"> </w:t>
      </w:r>
      <w:r>
        <w:t>Naga</w:t>
      </w:r>
      <w:r>
        <w:rPr>
          <w:spacing w:val="-8"/>
        </w:rPr>
        <w:t xml:space="preserve"> </w:t>
      </w:r>
      <w:r>
        <w:t>Bhargavi,</w:t>
      </w:r>
      <w:r>
        <w:rPr>
          <w:spacing w:val="-7"/>
        </w:rPr>
        <w:t xml:space="preserve"> </w:t>
      </w:r>
      <w:r w:rsidRPr="00F500DE">
        <w:rPr>
          <w:sz w:val="20"/>
          <w:szCs w:val="18"/>
        </w:rPr>
        <w:t>M.</w:t>
      </w:r>
      <w:r w:rsidRPr="00F500DE">
        <w:rPr>
          <w:spacing w:val="-7"/>
          <w:sz w:val="20"/>
          <w:szCs w:val="18"/>
        </w:rPr>
        <w:t xml:space="preserve"> </w:t>
      </w:r>
      <w:r w:rsidRPr="00F500DE">
        <w:rPr>
          <w:sz w:val="20"/>
          <w:szCs w:val="18"/>
        </w:rPr>
        <w:t>Tech,</w:t>
      </w:r>
      <w:r w:rsidRPr="00F500DE">
        <w:rPr>
          <w:spacing w:val="-7"/>
          <w:sz w:val="20"/>
          <w:szCs w:val="18"/>
        </w:rPr>
        <w:t xml:space="preserve"> </w:t>
      </w:r>
      <w:r w:rsidRPr="00F500DE">
        <w:rPr>
          <w:sz w:val="20"/>
          <w:szCs w:val="18"/>
        </w:rPr>
        <w:t xml:space="preserve">Ph.D. </w:t>
      </w:r>
      <w:r>
        <w:t>Associate professor</w:t>
      </w:r>
      <w:r>
        <w:tab/>
        <w:t>Associate Professor &amp; HOD</w:t>
      </w:r>
    </w:p>
    <w:p w14:paraId="2F49EFC8" w14:textId="77777777" w:rsidR="00027189" w:rsidRDefault="00027189">
      <w:pPr>
        <w:jc w:val="center"/>
      </w:pPr>
    </w:p>
    <w:p w14:paraId="42809204" w14:textId="77777777" w:rsidR="00027189" w:rsidRDefault="00027189">
      <w:pPr>
        <w:jc w:val="center"/>
      </w:pPr>
    </w:p>
    <w:p w14:paraId="596E6C6F" w14:textId="77777777" w:rsidR="00F500DE" w:rsidRDefault="00F500DE" w:rsidP="00F500DE">
      <w:pPr>
        <w:jc w:val="center"/>
        <w:rPr>
          <w:b/>
        </w:rPr>
      </w:pPr>
    </w:p>
    <w:p w14:paraId="7C42B503" w14:textId="77777777" w:rsidR="00F500DE" w:rsidRDefault="00F500DE" w:rsidP="00F500DE">
      <w:pPr>
        <w:jc w:val="center"/>
        <w:rPr>
          <w:b/>
        </w:rPr>
      </w:pPr>
    </w:p>
    <w:p w14:paraId="26273A5D" w14:textId="77777777" w:rsidR="00027189" w:rsidRDefault="00000000" w:rsidP="00F500DE">
      <w:pPr>
        <w:jc w:val="center"/>
      </w:pPr>
      <w:r>
        <w:rPr>
          <w:b/>
        </w:rPr>
        <w:t>External Examiner</w:t>
      </w:r>
    </w:p>
    <w:p w14:paraId="49F6C871" w14:textId="77777777" w:rsidR="00027189" w:rsidRDefault="00000000">
      <w:r>
        <w:br w:type="page"/>
      </w:r>
    </w:p>
    <w:p w14:paraId="1B747BE8" w14:textId="77777777" w:rsidR="00027189" w:rsidRPr="00952E18" w:rsidRDefault="00000000">
      <w:pPr>
        <w:spacing w:after="360"/>
        <w:jc w:val="center"/>
        <w:rPr>
          <w:u w:val="single"/>
        </w:rPr>
      </w:pPr>
      <w:r w:rsidRPr="00952E18">
        <w:rPr>
          <w:b/>
          <w:sz w:val="32"/>
          <w:u w:val="single"/>
        </w:rPr>
        <w:lastRenderedPageBreak/>
        <w:t>DECLARATION</w:t>
      </w:r>
    </w:p>
    <w:p w14:paraId="5EC2397D" w14:textId="77777777" w:rsidR="00027189" w:rsidRDefault="00000000">
      <w:pPr>
        <w:pStyle w:val="BodyText"/>
      </w:pPr>
      <w:r>
        <w:t>We hereby declare that the DBMS Capstone Project entitled “SOFTWARE DEVELOPMENT PROJECT MANAGEMENT SYSTEM” is a genuine work carried out by us. The database design, SQL implementation, queries and documentation presented in this report are our own work, completed under the guidance of Mr. T. Srinivasulu, M.Tech, (Ph.D.), Department of Artificial Intelligence and Machine Learning, Aditya University, Surampalem. We further declare that this work has not been submitted, in full or in part, for the award of any degree of this or any other educational institution.</w:t>
      </w:r>
    </w:p>
    <w:p w14:paraId="5C2451D1" w14:textId="77777777" w:rsidR="00027189" w:rsidRDefault="00027189">
      <w:pPr>
        <w:jc w:val="center"/>
      </w:pPr>
    </w:p>
    <w:p w14:paraId="78639DDB" w14:textId="77777777" w:rsidR="00027189" w:rsidRDefault="00027189">
      <w:pPr>
        <w:jc w:val="center"/>
      </w:pPr>
    </w:p>
    <w:p w14:paraId="20ABE015" w14:textId="77777777" w:rsidR="00027189" w:rsidRDefault="00027189">
      <w:pPr>
        <w:jc w:val="center"/>
      </w:pPr>
    </w:p>
    <w:p w14:paraId="7CC0537A" w14:textId="77777777" w:rsidR="00027189" w:rsidRDefault="00000000">
      <w:pPr>
        <w:spacing w:after="160"/>
        <w:jc w:val="right"/>
      </w:pPr>
      <w:r>
        <w:rPr>
          <w:b/>
        </w:rPr>
        <w:t>Project Associates</w:t>
      </w:r>
    </w:p>
    <w:p w14:paraId="794F64F4" w14:textId="77777777" w:rsidR="00027189" w:rsidRDefault="00000000">
      <w:pPr>
        <w:spacing w:after="120"/>
        <w:jc w:val="right"/>
      </w:pPr>
      <w:r>
        <w:t>T. Ruthika TriNayani  (25B11AIC02)</w:t>
      </w:r>
    </w:p>
    <w:p w14:paraId="75E0EBBC" w14:textId="77777777" w:rsidR="00027189" w:rsidRDefault="00000000">
      <w:pPr>
        <w:spacing w:after="120"/>
        <w:jc w:val="right"/>
      </w:pPr>
      <w:r>
        <w:t>A. Keerthi  (25B11AI025)</w:t>
      </w:r>
    </w:p>
    <w:p w14:paraId="50C07851" w14:textId="77777777" w:rsidR="00027189" w:rsidRDefault="00000000">
      <w:pPr>
        <w:spacing w:after="120"/>
        <w:jc w:val="right"/>
      </w:pPr>
      <w:r>
        <w:t>G.K L S Shravya  (25B11AI319)</w:t>
      </w:r>
    </w:p>
    <w:p w14:paraId="02D4A05C" w14:textId="77777777" w:rsidR="00027189" w:rsidRDefault="00000000">
      <w:pPr>
        <w:spacing w:after="120"/>
        <w:jc w:val="right"/>
      </w:pPr>
      <w:r>
        <w:t>K. Devi Saranya  (25B11AI623)</w:t>
      </w:r>
    </w:p>
    <w:p w14:paraId="3218903C" w14:textId="77777777" w:rsidR="00027189" w:rsidRDefault="00027189">
      <w:pPr>
        <w:jc w:val="center"/>
      </w:pPr>
    </w:p>
    <w:p w14:paraId="73622B15" w14:textId="77777777" w:rsidR="00027189" w:rsidRDefault="00027189">
      <w:pPr>
        <w:jc w:val="center"/>
      </w:pPr>
    </w:p>
    <w:p w14:paraId="181BBAF2" w14:textId="77777777" w:rsidR="00027189" w:rsidRDefault="00000000">
      <w:pPr>
        <w:spacing w:after="40"/>
      </w:pPr>
      <w:r>
        <w:t>Date:  ____________</w:t>
      </w:r>
    </w:p>
    <w:p w14:paraId="7ADF8232" w14:textId="77777777" w:rsidR="00027189" w:rsidRDefault="00000000">
      <w:r>
        <w:t>Place: Surampalem</w:t>
      </w:r>
    </w:p>
    <w:p w14:paraId="6B929F6A" w14:textId="77777777" w:rsidR="00027189" w:rsidRDefault="00000000">
      <w:r>
        <w:br w:type="page"/>
      </w:r>
    </w:p>
    <w:p w14:paraId="72FA8B08" w14:textId="77777777" w:rsidR="00027189" w:rsidRDefault="00000000">
      <w:pPr>
        <w:spacing w:after="360"/>
        <w:jc w:val="center"/>
      </w:pPr>
      <w:r>
        <w:rPr>
          <w:b/>
          <w:sz w:val="32"/>
        </w:rPr>
        <w:lastRenderedPageBreak/>
        <w:t>ACKNOWLEDGEMENT</w:t>
      </w:r>
    </w:p>
    <w:p w14:paraId="10B4B6E8" w14:textId="77777777" w:rsidR="00027189" w:rsidRDefault="00000000">
      <w:pPr>
        <w:pStyle w:val="BodyText"/>
      </w:pPr>
      <w:r>
        <w:t>It is with immense pleasure that we express our indebted gratitude to our project guide Mr. T. Srinivasulu, M.Tech, (Ph.D.), Department of Artificial Intelligence and Machine Learning, who guided us throughout the capstone project. We are thankful for the constant encouragement and valuable suggestions received at every review stage.</w:t>
      </w:r>
    </w:p>
    <w:p w14:paraId="7FD9A5A3" w14:textId="77777777" w:rsidR="00027189" w:rsidRDefault="00000000">
      <w:pPr>
        <w:pStyle w:val="BodyText"/>
      </w:pPr>
      <w:r>
        <w:t>We are grateful to Dr. K. Naga Bhargavi, M.Tech, Ph.D., Head of the Department, for inspiring us and for arranging the facilities and resources needed for this project.</w:t>
      </w:r>
    </w:p>
    <w:p w14:paraId="5BB469BB" w14:textId="77777777" w:rsidR="00027189" w:rsidRDefault="00000000">
      <w:pPr>
        <w:pStyle w:val="BodyText"/>
      </w:pPr>
      <w:r>
        <w:t>We extend our sincere thanks to the Management, Dr. M. Sreenivasa Reddy, Deputy Pro-Chancellor, Dr. M. B. Srinivas, Vice-Chancellor, and Dr. A. Ramesh, Pro Vice-Chancellor (Engineering &amp; Sciences), for providing an excellent academic environment.</w:t>
      </w:r>
    </w:p>
    <w:p w14:paraId="33490D2A" w14:textId="77777777" w:rsidR="00027189" w:rsidRDefault="00000000">
      <w:pPr>
        <w:pStyle w:val="BodyText"/>
      </w:pPr>
      <w:r>
        <w:t>Not to forget, we thank the Teaching and Non-Teaching Staff, our parents and our friends, who have directly or indirectly supported us in completing this project on time.</w:t>
      </w:r>
    </w:p>
    <w:p w14:paraId="148AE31F" w14:textId="77777777" w:rsidR="00027189" w:rsidRDefault="00027189">
      <w:pPr>
        <w:jc w:val="center"/>
      </w:pPr>
    </w:p>
    <w:p w14:paraId="2F37CE17" w14:textId="77777777" w:rsidR="00027189" w:rsidRDefault="00027189">
      <w:pPr>
        <w:jc w:val="center"/>
      </w:pPr>
    </w:p>
    <w:p w14:paraId="0AEA1A2E" w14:textId="77777777" w:rsidR="00027189" w:rsidRDefault="00027189">
      <w:pPr>
        <w:jc w:val="center"/>
      </w:pPr>
    </w:p>
    <w:p w14:paraId="51FB17AC" w14:textId="77777777" w:rsidR="00027189" w:rsidRDefault="00000000">
      <w:pPr>
        <w:spacing w:after="160"/>
        <w:jc w:val="right"/>
      </w:pPr>
      <w:r>
        <w:rPr>
          <w:b/>
        </w:rPr>
        <w:t>Project Associates</w:t>
      </w:r>
    </w:p>
    <w:p w14:paraId="28C80DD5" w14:textId="77777777" w:rsidR="00027189" w:rsidRDefault="00000000">
      <w:pPr>
        <w:spacing w:after="120"/>
        <w:jc w:val="right"/>
      </w:pPr>
      <w:r>
        <w:t>T. Ruthika TriNayani                              25B11AIC02</w:t>
      </w:r>
    </w:p>
    <w:p w14:paraId="1DC770E2" w14:textId="77777777" w:rsidR="00027189" w:rsidRDefault="00000000">
      <w:pPr>
        <w:spacing w:after="120"/>
        <w:jc w:val="right"/>
      </w:pPr>
      <w:r>
        <w:t>A. Keerthi                              25B11AI025</w:t>
      </w:r>
    </w:p>
    <w:p w14:paraId="0742530A" w14:textId="77777777" w:rsidR="00027189" w:rsidRDefault="00000000">
      <w:pPr>
        <w:spacing w:after="120"/>
        <w:jc w:val="right"/>
      </w:pPr>
      <w:r>
        <w:t>G.K L S Shravya                              25B11AI319</w:t>
      </w:r>
    </w:p>
    <w:p w14:paraId="16785E4F" w14:textId="77777777" w:rsidR="00027189" w:rsidRDefault="00000000">
      <w:pPr>
        <w:spacing w:after="120"/>
        <w:jc w:val="right"/>
      </w:pPr>
      <w:r>
        <w:t>K. Devi Saranya                              25B11AI623</w:t>
      </w:r>
    </w:p>
    <w:p w14:paraId="22C6AE9B" w14:textId="77777777" w:rsidR="00027189" w:rsidRDefault="00027189">
      <w:pPr>
        <w:sectPr w:rsidR="00027189">
          <w:pgSz w:w="12240" w:h="15840"/>
          <w:pgMar w:top="1368" w:right="1080" w:bottom="1224" w:left="1440" w:header="720" w:footer="720" w:gutter="0"/>
          <w:cols w:space="720"/>
          <w:docGrid w:linePitch="360"/>
        </w:sectPr>
      </w:pPr>
    </w:p>
    <w:p w14:paraId="3B2522BC" w14:textId="77777777" w:rsidR="00027189" w:rsidRDefault="00000000">
      <w:pPr>
        <w:spacing w:after="320"/>
        <w:jc w:val="center"/>
      </w:pPr>
      <w:r>
        <w:rPr>
          <w:b/>
          <w:sz w:val="32"/>
        </w:rPr>
        <w:lastRenderedPageBreak/>
        <w:t>ABSTRACT</w:t>
      </w:r>
    </w:p>
    <w:p w14:paraId="1AB26981" w14:textId="77777777" w:rsidR="00027189" w:rsidRDefault="00000000">
      <w:pPr>
        <w:pStyle w:val="BodyText"/>
      </w:pPr>
      <w:r>
        <w:t>Software companies run many client projects at the same time, and every project generates client, team, developer, module, task and bug data that must stay consistent and quickly retrievable. When this information is kept in disconnected spreadsheets, effort is duplicated, deadlines are missed and bug reports are lost, because nothing links a client’s project to its modules, tasks, developers and bugs. The Software Development Project Management System addresses this by consolidating the data of a software team into a single normalized relational database. Seven entities were identified — Client, Project, Team, Developer, Module, Task and Bug — connected by one-to-many and one-to-one relationships, so that every task and bug can be traced back to the client project it belongs to. The conceptual design was drawn as an ER diagram, converted into a relational schema with seven foreign keys and normalized up to the Third Normal Form. The database was implemented in PostgreSQL with primary keys, foreign keys, NOT NULL, UNIQUE, CHECK and DEFAULT constraints, and populated with sample data across all seven tables. Eleven SQL operations were executed, covering DDL and DML statements, data retrieval, joins, aggregate functions with GROUP BY and a reusable view for developer workload, and each constraint was verified by deliberately inserting invalid data. The resulting database tracks task progress and bug status from assignment to resolution, enforces referential integrity automatically, and answers reporting questions such as developer workload and open bugs per module with a single query.</w:t>
      </w:r>
    </w:p>
    <w:p w14:paraId="49864038" w14:textId="77777777" w:rsidR="00027189" w:rsidRDefault="00027189">
      <w:pPr>
        <w:jc w:val="center"/>
      </w:pPr>
    </w:p>
    <w:p w14:paraId="3E5A93B0" w14:textId="77777777" w:rsidR="00027189" w:rsidRDefault="00027189">
      <w:pPr>
        <w:jc w:val="center"/>
      </w:pPr>
    </w:p>
    <w:p w14:paraId="33E09DA1" w14:textId="77777777" w:rsidR="00027189" w:rsidRDefault="00027189">
      <w:pPr>
        <w:jc w:val="center"/>
      </w:pPr>
    </w:p>
    <w:p w14:paraId="4B0C0965" w14:textId="77777777" w:rsidR="00027189" w:rsidRDefault="00027189">
      <w:pPr>
        <w:jc w:val="center"/>
      </w:pPr>
    </w:p>
    <w:p w14:paraId="27D154B7" w14:textId="77777777" w:rsidR="00027189" w:rsidRDefault="00027189">
      <w:pPr>
        <w:jc w:val="center"/>
      </w:pPr>
    </w:p>
    <w:p w14:paraId="24ABAEF9" w14:textId="77777777" w:rsidR="00027189" w:rsidRDefault="00027189">
      <w:pPr>
        <w:jc w:val="center"/>
      </w:pPr>
    </w:p>
    <w:p w14:paraId="69644CAA" w14:textId="77777777" w:rsidR="00027189" w:rsidRDefault="00027189">
      <w:pPr>
        <w:jc w:val="center"/>
      </w:pPr>
    </w:p>
    <w:p w14:paraId="47DDF72A" w14:textId="77777777" w:rsidR="00027189" w:rsidRDefault="00027189">
      <w:pPr>
        <w:jc w:val="center"/>
      </w:pPr>
    </w:p>
    <w:p w14:paraId="295FE532" w14:textId="77777777" w:rsidR="00027189" w:rsidRDefault="00027189">
      <w:pPr>
        <w:jc w:val="center"/>
      </w:pPr>
    </w:p>
    <w:p w14:paraId="5EE867F5" w14:textId="77777777" w:rsidR="00027189" w:rsidRDefault="00027189">
      <w:pPr>
        <w:jc w:val="center"/>
      </w:pPr>
    </w:p>
    <w:p w14:paraId="14E91612" w14:textId="77777777" w:rsidR="00027189" w:rsidRDefault="00027189">
      <w:pPr>
        <w:jc w:val="center"/>
      </w:pPr>
    </w:p>
    <w:p w14:paraId="4D0071E0" w14:textId="77777777" w:rsidR="00027189" w:rsidRDefault="00027189">
      <w:pPr>
        <w:jc w:val="center"/>
      </w:pPr>
    </w:p>
    <w:p w14:paraId="251D8734" w14:textId="77777777" w:rsidR="00027189" w:rsidRDefault="00000000">
      <w:r>
        <w:br w:type="page"/>
      </w:r>
    </w:p>
    <w:p w14:paraId="78D88DC9" w14:textId="77777777" w:rsidR="00027189" w:rsidRDefault="00000000">
      <w:pPr>
        <w:spacing w:after="280"/>
        <w:jc w:val="center"/>
      </w:pPr>
      <w:r>
        <w:rPr>
          <w:b/>
          <w:sz w:val="32"/>
        </w:rPr>
        <w:lastRenderedPageBreak/>
        <w:t>INDEX</w:t>
      </w:r>
    </w:p>
    <w:tbl>
      <w:tblPr>
        <w:tblStyle w:val="TableGrid"/>
        <w:tblW w:w="0" w:type="auto"/>
        <w:jc w:val="center"/>
        <w:tblLayout w:type="fixed"/>
        <w:tblLook w:val="04A0" w:firstRow="1" w:lastRow="0" w:firstColumn="1" w:lastColumn="0" w:noHBand="0" w:noVBand="1"/>
      </w:tblPr>
      <w:tblGrid>
        <w:gridCol w:w="1296"/>
        <w:gridCol w:w="6840"/>
        <w:gridCol w:w="1512"/>
      </w:tblGrid>
      <w:tr w:rsidR="00032891" w14:paraId="0879531B" w14:textId="77777777" w:rsidTr="00D012AE">
        <w:trPr>
          <w:jc w:val="center"/>
        </w:trPr>
        <w:tc>
          <w:tcPr>
            <w:tcW w:w="1296" w:type="dxa"/>
            <w:shd w:val="clear" w:color="auto" w:fill="D9E2F3"/>
          </w:tcPr>
          <w:p w14:paraId="26C44531" w14:textId="77777777" w:rsidR="00032891" w:rsidRDefault="00032891" w:rsidP="00D012AE">
            <w:pPr>
              <w:jc w:val="center"/>
            </w:pPr>
            <w:r>
              <w:rPr>
                <w:b/>
                <w:sz w:val="22"/>
              </w:rPr>
              <w:t>Chapter</w:t>
            </w:r>
          </w:p>
        </w:tc>
        <w:tc>
          <w:tcPr>
            <w:tcW w:w="6840" w:type="dxa"/>
            <w:shd w:val="clear" w:color="auto" w:fill="D9E2F3"/>
          </w:tcPr>
          <w:p w14:paraId="529F354D" w14:textId="77777777" w:rsidR="00032891" w:rsidRDefault="00032891" w:rsidP="00D012AE">
            <w:pPr>
              <w:jc w:val="center"/>
            </w:pPr>
            <w:r>
              <w:rPr>
                <w:b/>
                <w:sz w:val="22"/>
              </w:rPr>
              <w:t>Title</w:t>
            </w:r>
          </w:p>
        </w:tc>
        <w:tc>
          <w:tcPr>
            <w:tcW w:w="1512" w:type="dxa"/>
            <w:shd w:val="clear" w:color="auto" w:fill="D9E2F3"/>
          </w:tcPr>
          <w:p w14:paraId="40CCB645" w14:textId="77777777" w:rsidR="00032891" w:rsidRDefault="00032891" w:rsidP="00D012AE">
            <w:pPr>
              <w:jc w:val="center"/>
            </w:pPr>
            <w:r>
              <w:rPr>
                <w:b/>
                <w:sz w:val="22"/>
              </w:rPr>
              <w:t>Page No.</w:t>
            </w:r>
          </w:p>
        </w:tc>
      </w:tr>
      <w:tr w:rsidR="005A3ED2" w14:paraId="5E4C2EC4" w14:textId="77777777">
        <w:trPr>
          <w:jc w:val="center"/>
        </w:trPr>
        <w:tc>
          <w:tcPr>
            <w:tcW w:w="1296" w:type="dxa"/>
          </w:tcPr>
          <w:p w14:paraId="3175E4B6" w14:textId="77777777" w:rsidR="005A3ED2" w:rsidRDefault="005A3ED2">
            <w:pPr>
              <w:spacing w:after="20"/>
              <w:jc w:val="center"/>
            </w:pPr>
          </w:p>
        </w:tc>
        <w:tc>
          <w:tcPr>
            <w:tcW w:w="6840" w:type="dxa"/>
          </w:tcPr>
          <w:p w14:paraId="12D3F2E9" w14:textId="77777777" w:rsidR="005A3ED2" w:rsidRDefault="00000000">
            <w:pPr>
              <w:spacing w:after="20"/>
            </w:pPr>
            <w:r>
              <w:rPr>
                <w:sz w:val="22"/>
              </w:rPr>
              <w:t>Certificate</w:t>
            </w:r>
          </w:p>
        </w:tc>
        <w:tc>
          <w:tcPr>
            <w:tcW w:w="1512" w:type="dxa"/>
          </w:tcPr>
          <w:p w14:paraId="681A917C" w14:textId="77777777" w:rsidR="005A3ED2" w:rsidRDefault="00000000">
            <w:pPr>
              <w:spacing w:after="20"/>
              <w:jc w:val="center"/>
            </w:pPr>
            <w:r>
              <w:rPr>
                <w:sz w:val="22"/>
              </w:rPr>
              <w:t>i</w:t>
            </w:r>
          </w:p>
        </w:tc>
      </w:tr>
      <w:tr w:rsidR="005A3ED2" w14:paraId="77E36901" w14:textId="77777777">
        <w:trPr>
          <w:jc w:val="center"/>
        </w:trPr>
        <w:tc>
          <w:tcPr>
            <w:tcW w:w="1296" w:type="dxa"/>
          </w:tcPr>
          <w:p w14:paraId="2BAB048C" w14:textId="77777777" w:rsidR="005A3ED2" w:rsidRDefault="005A3ED2">
            <w:pPr>
              <w:spacing w:after="20"/>
              <w:jc w:val="center"/>
            </w:pPr>
          </w:p>
        </w:tc>
        <w:tc>
          <w:tcPr>
            <w:tcW w:w="6840" w:type="dxa"/>
          </w:tcPr>
          <w:p w14:paraId="5ADA458D" w14:textId="77777777" w:rsidR="005A3ED2" w:rsidRDefault="00000000">
            <w:pPr>
              <w:spacing w:after="20"/>
            </w:pPr>
            <w:r>
              <w:rPr>
                <w:sz w:val="22"/>
              </w:rPr>
              <w:t>Declaration</w:t>
            </w:r>
          </w:p>
        </w:tc>
        <w:tc>
          <w:tcPr>
            <w:tcW w:w="1512" w:type="dxa"/>
          </w:tcPr>
          <w:p w14:paraId="02AB1223" w14:textId="77777777" w:rsidR="005A3ED2" w:rsidRDefault="00000000">
            <w:pPr>
              <w:spacing w:after="20"/>
              <w:jc w:val="center"/>
            </w:pPr>
            <w:r>
              <w:rPr>
                <w:sz w:val="22"/>
              </w:rPr>
              <w:t>ii</w:t>
            </w:r>
          </w:p>
        </w:tc>
      </w:tr>
      <w:tr w:rsidR="005A3ED2" w14:paraId="4A847190" w14:textId="77777777">
        <w:trPr>
          <w:jc w:val="center"/>
        </w:trPr>
        <w:tc>
          <w:tcPr>
            <w:tcW w:w="1296" w:type="dxa"/>
          </w:tcPr>
          <w:p w14:paraId="6A405695" w14:textId="77777777" w:rsidR="005A3ED2" w:rsidRDefault="005A3ED2">
            <w:pPr>
              <w:spacing w:after="20"/>
              <w:jc w:val="center"/>
            </w:pPr>
          </w:p>
        </w:tc>
        <w:tc>
          <w:tcPr>
            <w:tcW w:w="6840" w:type="dxa"/>
          </w:tcPr>
          <w:p w14:paraId="41466F6A" w14:textId="77777777" w:rsidR="005A3ED2" w:rsidRDefault="00000000">
            <w:pPr>
              <w:spacing w:after="20"/>
            </w:pPr>
            <w:r>
              <w:rPr>
                <w:sz w:val="22"/>
              </w:rPr>
              <w:t>Acknowledgement</w:t>
            </w:r>
          </w:p>
        </w:tc>
        <w:tc>
          <w:tcPr>
            <w:tcW w:w="1512" w:type="dxa"/>
          </w:tcPr>
          <w:p w14:paraId="462D14D1" w14:textId="77777777" w:rsidR="005A3ED2" w:rsidRDefault="00000000">
            <w:pPr>
              <w:spacing w:after="20"/>
              <w:jc w:val="center"/>
            </w:pPr>
            <w:r>
              <w:rPr>
                <w:sz w:val="22"/>
              </w:rPr>
              <w:t>iii</w:t>
            </w:r>
          </w:p>
        </w:tc>
      </w:tr>
      <w:tr w:rsidR="005A3ED2" w14:paraId="18FF9A92" w14:textId="77777777">
        <w:trPr>
          <w:jc w:val="center"/>
        </w:trPr>
        <w:tc>
          <w:tcPr>
            <w:tcW w:w="1296" w:type="dxa"/>
          </w:tcPr>
          <w:p w14:paraId="560580C5" w14:textId="77777777" w:rsidR="005A3ED2" w:rsidRDefault="005A3ED2">
            <w:pPr>
              <w:spacing w:after="20"/>
              <w:jc w:val="center"/>
            </w:pPr>
          </w:p>
        </w:tc>
        <w:tc>
          <w:tcPr>
            <w:tcW w:w="6840" w:type="dxa"/>
          </w:tcPr>
          <w:p w14:paraId="2C29EF24" w14:textId="77777777" w:rsidR="005A3ED2" w:rsidRDefault="00000000">
            <w:pPr>
              <w:spacing w:after="20"/>
            </w:pPr>
            <w:r>
              <w:rPr>
                <w:sz w:val="22"/>
              </w:rPr>
              <w:t>Abstract</w:t>
            </w:r>
          </w:p>
        </w:tc>
        <w:tc>
          <w:tcPr>
            <w:tcW w:w="1512" w:type="dxa"/>
          </w:tcPr>
          <w:p w14:paraId="5FC80F4B" w14:textId="77777777" w:rsidR="005A3ED2" w:rsidRDefault="00000000">
            <w:pPr>
              <w:spacing w:after="20"/>
              <w:jc w:val="center"/>
            </w:pPr>
            <w:r>
              <w:rPr>
                <w:sz w:val="22"/>
              </w:rPr>
              <w:t>iv</w:t>
            </w:r>
          </w:p>
        </w:tc>
      </w:tr>
      <w:tr w:rsidR="005A3ED2" w14:paraId="697BF9D6" w14:textId="77777777">
        <w:trPr>
          <w:jc w:val="center"/>
        </w:trPr>
        <w:tc>
          <w:tcPr>
            <w:tcW w:w="1296" w:type="dxa"/>
          </w:tcPr>
          <w:p w14:paraId="20D9A337" w14:textId="77777777" w:rsidR="005A3ED2" w:rsidRDefault="005A3ED2">
            <w:pPr>
              <w:spacing w:after="20"/>
              <w:jc w:val="center"/>
            </w:pPr>
          </w:p>
        </w:tc>
        <w:tc>
          <w:tcPr>
            <w:tcW w:w="6840" w:type="dxa"/>
          </w:tcPr>
          <w:p w14:paraId="58573618" w14:textId="77777777" w:rsidR="005A3ED2" w:rsidRDefault="00000000">
            <w:pPr>
              <w:spacing w:after="20"/>
            </w:pPr>
            <w:r>
              <w:rPr>
                <w:sz w:val="22"/>
              </w:rPr>
              <w:t>List of Figures</w:t>
            </w:r>
          </w:p>
        </w:tc>
        <w:tc>
          <w:tcPr>
            <w:tcW w:w="1512" w:type="dxa"/>
          </w:tcPr>
          <w:p w14:paraId="24C30AA4" w14:textId="77777777" w:rsidR="005A3ED2" w:rsidRDefault="00000000">
            <w:pPr>
              <w:spacing w:after="20"/>
              <w:jc w:val="center"/>
            </w:pPr>
            <w:r>
              <w:rPr>
                <w:sz w:val="22"/>
              </w:rPr>
              <w:t>v</w:t>
            </w:r>
          </w:p>
        </w:tc>
      </w:tr>
      <w:tr w:rsidR="005A3ED2" w14:paraId="5EBEA7C8" w14:textId="77777777">
        <w:trPr>
          <w:jc w:val="center"/>
        </w:trPr>
        <w:tc>
          <w:tcPr>
            <w:tcW w:w="1296" w:type="dxa"/>
          </w:tcPr>
          <w:p w14:paraId="542C72CA" w14:textId="77777777" w:rsidR="005A3ED2" w:rsidRDefault="005A3ED2">
            <w:pPr>
              <w:spacing w:after="20"/>
              <w:jc w:val="center"/>
            </w:pPr>
          </w:p>
        </w:tc>
        <w:tc>
          <w:tcPr>
            <w:tcW w:w="6840" w:type="dxa"/>
          </w:tcPr>
          <w:p w14:paraId="483C8660" w14:textId="77777777" w:rsidR="005A3ED2" w:rsidRDefault="00000000">
            <w:pPr>
              <w:spacing w:after="20"/>
            </w:pPr>
            <w:r>
              <w:rPr>
                <w:sz w:val="22"/>
              </w:rPr>
              <w:t>List of Tables</w:t>
            </w:r>
          </w:p>
        </w:tc>
        <w:tc>
          <w:tcPr>
            <w:tcW w:w="1512" w:type="dxa"/>
          </w:tcPr>
          <w:p w14:paraId="54FBE64B" w14:textId="77777777" w:rsidR="005A3ED2" w:rsidRDefault="00000000">
            <w:pPr>
              <w:spacing w:after="20"/>
              <w:jc w:val="center"/>
            </w:pPr>
            <w:r>
              <w:rPr>
                <w:sz w:val="22"/>
              </w:rPr>
              <w:t>vi</w:t>
            </w:r>
          </w:p>
        </w:tc>
      </w:tr>
      <w:tr w:rsidR="005A3ED2" w14:paraId="5AC338F1" w14:textId="77777777">
        <w:trPr>
          <w:jc w:val="center"/>
        </w:trPr>
        <w:tc>
          <w:tcPr>
            <w:tcW w:w="1296" w:type="dxa"/>
          </w:tcPr>
          <w:p w14:paraId="53378A02" w14:textId="77777777" w:rsidR="005A3ED2" w:rsidRDefault="00000000">
            <w:pPr>
              <w:spacing w:after="20"/>
              <w:jc w:val="center"/>
            </w:pPr>
            <w:r>
              <w:rPr>
                <w:b/>
                <w:sz w:val="22"/>
              </w:rPr>
              <w:t>1</w:t>
            </w:r>
          </w:p>
        </w:tc>
        <w:tc>
          <w:tcPr>
            <w:tcW w:w="6840" w:type="dxa"/>
          </w:tcPr>
          <w:p w14:paraId="14B64D37" w14:textId="77777777" w:rsidR="005A3ED2" w:rsidRDefault="00000000">
            <w:pPr>
              <w:spacing w:after="20"/>
            </w:pPr>
            <w:r>
              <w:rPr>
                <w:b/>
                <w:sz w:val="22"/>
              </w:rPr>
              <w:t>Introduction</w:t>
            </w:r>
          </w:p>
        </w:tc>
        <w:tc>
          <w:tcPr>
            <w:tcW w:w="1512" w:type="dxa"/>
          </w:tcPr>
          <w:p w14:paraId="30BCEC55" w14:textId="77777777" w:rsidR="005A3ED2" w:rsidRDefault="00000000">
            <w:pPr>
              <w:spacing w:after="20"/>
              <w:jc w:val="center"/>
            </w:pPr>
            <w:r>
              <w:rPr>
                <w:sz w:val="22"/>
              </w:rPr>
              <w:t>9</w:t>
            </w:r>
          </w:p>
        </w:tc>
      </w:tr>
      <w:tr w:rsidR="005A3ED2" w14:paraId="5AF177FB" w14:textId="77777777">
        <w:trPr>
          <w:jc w:val="center"/>
        </w:trPr>
        <w:tc>
          <w:tcPr>
            <w:tcW w:w="1296" w:type="dxa"/>
          </w:tcPr>
          <w:p w14:paraId="0E6C5B02" w14:textId="77777777" w:rsidR="005A3ED2" w:rsidRDefault="005A3ED2">
            <w:pPr>
              <w:spacing w:after="20"/>
              <w:jc w:val="center"/>
            </w:pPr>
          </w:p>
        </w:tc>
        <w:tc>
          <w:tcPr>
            <w:tcW w:w="6840" w:type="dxa"/>
          </w:tcPr>
          <w:p w14:paraId="6DEC0CF4" w14:textId="77777777" w:rsidR="005A3ED2" w:rsidRDefault="00000000">
            <w:pPr>
              <w:spacing w:after="20"/>
            </w:pPr>
            <w:r>
              <w:rPr>
                <w:sz w:val="22"/>
              </w:rPr>
              <w:t>1.1  Introduction to the Domain</w:t>
            </w:r>
          </w:p>
        </w:tc>
        <w:tc>
          <w:tcPr>
            <w:tcW w:w="1512" w:type="dxa"/>
          </w:tcPr>
          <w:p w14:paraId="13B9D372" w14:textId="77777777" w:rsidR="005A3ED2" w:rsidRDefault="00000000">
            <w:pPr>
              <w:spacing w:after="20"/>
              <w:jc w:val="center"/>
            </w:pPr>
            <w:r>
              <w:rPr>
                <w:sz w:val="22"/>
              </w:rPr>
              <w:t>9</w:t>
            </w:r>
          </w:p>
        </w:tc>
      </w:tr>
      <w:tr w:rsidR="005A3ED2" w14:paraId="1DD31FA3" w14:textId="77777777">
        <w:trPr>
          <w:jc w:val="center"/>
        </w:trPr>
        <w:tc>
          <w:tcPr>
            <w:tcW w:w="1296" w:type="dxa"/>
          </w:tcPr>
          <w:p w14:paraId="7C94C188" w14:textId="77777777" w:rsidR="005A3ED2" w:rsidRDefault="005A3ED2">
            <w:pPr>
              <w:spacing w:after="20"/>
              <w:jc w:val="center"/>
            </w:pPr>
          </w:p>
        </w:tc>
        <w:tc>
          <w:tcPr>
            <w:tcW w:w="6840" w:type="dxa"/>
          </w:tcPr>
          <w:p w14:paraId="71D16714" w14:textId="77777777" w:rsidR="005A3ED2" w:rsidRDefault="00000000">
            <w:pPr>
              <w:spacing w:after="20"/>
            </w:pPr>
            <w:r>
              <w:rPr>
                <w:sz w:val="22"/>
              </w:rPr>
              <w:t>1.2  Problem Statement</w:t>
            </w:r>
          </w:p>
        </w:tc>
        <w:tc>
          <w:tcPr>
            <w:tcW w:w="1512" w:type="dxa"/>
          </w:tcPr>
          <w:p w14:paraId="096C6108" w14:textId="77777777" w:rsidR="005A3ED2" w:rsidRDefault="00000000">
            <w:pPr>
              <w:spacing w:after="20"/>
              <w:jc w:val="center"/>
            </w:pPr>
            <w:r>
              <w:rPr>
                <w:sz w:val="22"/>
              </w:rPr>
              <w:t>9</w:t>
            </w:r>
          </w:p>
        </w:tc>
      </w:tr>
      <w:tr w:rsidR="005A3ED2" w14:paraId="6EC68F41" w14:textId="77777777">
        <w:trPr>
          <w:jc w:val="center"/>
        </w:trPr>
        <w:tc>
          <w:tcPr>
            <w:tcW w:w="1296" w:type="dxa"/>
          </w:tcPr>
          <w:p w14:paraId="47717EBD" w14:textId="77777777" w:rsidR="005A3ED2" w:rsidRDefault="005A3ED2">
            <w:pPr>
              <w:spacing w:after="20"/>
              <w:jc w:val="center"/>
            </w:pPr>
          </w:p>
        </w:tc>
        <w:tc>
          <w:tcPr>
            <w:tcW w:w="6840" w:type="dxa"/>
          </w:tcPr>
          <w:p w14:paraId="68180049" w14:textId="77777777" w:rsidR="005A3ED2" w:rsidRDefault="00000000">
            <w:pPr>
              <w:spacing w:after="20"/>
            </w:pPr>
            <w:r>
              <w:rPr>
                <w:sz w:val="22"/>
              </w:rPr>
              <w:t>1.3  Motivation and Need for a Database</w:t>
            </w:r>
          </w:p>
        </w:tc>
        <w:tc>
          <w:tcPr>
            <w:tcW w:w="1512" w:type="dxa"/>
          </w:tcPr>
          <w:p w14:paraId="7BCFD25F" w14:textId="77777777" w:rsidR="005A3ED2" w:rsidRDefault="00000000">
            <w:pPr>
              <w:spacing w:after="20"/>
              <w:jc w:val="center"/>
            </w:pPr>
            <w:r>
              <w:rPr>
                <w:sz w:val="22"/>
              </w:rPr>
              <w:t>9</w:t>
            </w:r>
          </w:p>
        </w:tc>
      </w:tr>
      <w:tr w:rsidR="005A3ED2" w14:paraId="302E8D43" w14:textId="77777777">
        <w:trPr>
          <w:jc w:val="center"/>
        </w:trPr>
        <w:tc>
          <w:tcPr>
            <w:tcW w:w="1296" w:type="dxa"/>
          </w:tcPr>
          <w:p w14:paraId="52729D7C" w14:textId="77777777" w:rsidR="005A3ED2" w:rsidRDefault="005A3ED2">
            <w:pPr>
              <w:spacing w:after="20"/>
              <w:jc w:val="center"/>
            </w:pPr>
          </w:p>
        </w:tc>
        <w:tc>
          <w:tcPr>
            <w:tcW w:w="6840" w:type="dxa"/>
          </w:tcPr>
          <w:p w14:paraId="1210750B" w14:textId="77777777" w:rsidR="005A3ED2" w:rsidRDefault="00000000">
            <w:pPr>
              <w:spacing w:after="20"/>
            </w:pPr>
            <w:r>
              <w:rPr>
                <w:sz w:val="22"/>
              </w:rPr>
              <w:t>1.4  Objectives of the Project</w:t>
            </w:r>
          </w:p>
        </w:tc>
        <w:tc>
          <w:tcPr>
            <w:tcW w:w="1512" w:type="dxa"/>
          </w:tcPr>
          <w:p w14:paraId="1C66D60E" w14:textId="77777777" w:rsidR="005A3ED2" w:rsidRDefault="00000000">
            <w:pPr>
              <w:spacing w:after="20"/>
              <w:jc w:val="center"/>
            </w:pPr>
            <w:r>
              <w:rPr>
                <w:sz w:val="22"/>
              </w:rPr>
              <w:t>10</w:t>
            </w:r>
          </w:p>
        </w:tc>
      </w:tr>
      <w:tr w:rsidR="005A3ED2" w14:paraId="38B1A78C" w14:textId="77777777">
        <w:trPr>
          <w:jc w:val="center"/>
        </w:trPr>
        <w:tc>
          <w:tcPr>
            <w:tcW w:w="1296" w:type="dxa"/>
          </w:tcPr>
          <w:p w14:paraId="04EE0355" w14:textId="77777777" w:rsidR="005A3ED2" w:rsidRDefault="005A3ED2">
            <w:pPr>
              <w:spacing w:after="20"/>
              <w:jc w:val="center"/>
            </w:pPr>
          </w:p>
        </w:tc>
        <w:tc>
          <w:tcPr>
            <w:tcW w:w="6840" w:type="dxa"/>
          </w:tcPr>
          <w:p w14:paraId="3A028C00" w14:textId="77777777" w:rsidR="005A3ED2" w:rsidRDefault="00000000">
            <w:pPr>
              <w:spacing w:after="20"/>
            </w:pPr>
            <w:r>
              <w:rPr>
                <w:sz w:val="22"/>
              </w:rPr>
              <w:t>1.5  Scope of the Project</w:t>
            </w:r>
          </w:p>
        </w:tc>
        <w:tc>
          <w:tcPr>
            <w:tcW w:w="1512" w:type="dxa"/>
          </w:tcPr>
          <w:p w14:paraId="0EC1B7B7" w14:textId="77777777" w:rsidR="005A3ED2" w:rsidRDefault="00000000">
            <w:pPr>
              <w:spacing w:after="20"/>
              <w:jc w:val="center"/>
            </w:pPr>
            <w:r>
              <w:rPr>
                <w:sz w:val="22"/>
              </w:rPr>
              <w:t>10</w:t>
            </w:r>
          </w:p>
        </w:tc>
      </w:tr>
      <w:tr w:rsidR="005A3ED2" w14:paraId="0959B9B6" w14:textId="77777777">
        <w:trPr>
          <w:jc w:val="center"/>
        </w:trPr>
        <w:tc>
          <w:tcPr>
            <w:tcW w:w="1296" w:type="dxa"/>
          </w:tcPr>
          <w:p w14:paraId="127564F4" w14:textId="77777777" w:rsidR="005A3ED2" w:rsidRDefault="005A3ED2">
            <w:pPr>
              <w:spacing w:after="20"/>
              <w:jc w:val="center"/>
            </w:pPr>
          </w:p>
        </w:tc>
        <w:tc>
          <w:tcPr>
            <w:tcW w:w="6840" w:type="dxa"/>
          </w:tcPr>
          <w:p w14:paraId="3CAE95DE" w14:textId="77777777" w:rsidR="005A3ED2" w:rsidRDefault="00000000">
            <w:pPr>
              <w:spacing w:after="20"/>
            </w:pPr>
            <w:r>
              <w:rPr>
                <w:sz w:val="22"/>
              </w:rPr>
              <w:t>1.6  Organization of the Report</w:t>
            </w:r>
          </w:p>
        </w:tc>
        <w:tc>
          <w:tcPr>
            <w:tcW w:w="1512" w:type="dxa"/>
          </w:tcPr>
          <w:p w14:paraId="10B84C74" w14:textId="77777777" w:rsidR="005A3ED2" w:rsidRDefault="00000000">
            <w:pPr>
              <w:spacing w:after="20"/>
              <w:jc w:val="center"/>
            </w:pPr>
            <w:r>
              <w:rPr>
                <w:sz w:val="22"/>
              </w:rPr>
              <w:t>10</w:t>
            </w:r>
          </w:p>
        </w:tc>
      </w:tr>
      <w:tr w:rsidR="005A3ED2" w14:paraId="779FBE8A" w14:textId="77777777">
        <w:trPr>
          <w:jc w:val="center"/>
        </w:trPr>
        <w:tc>
          <w:tcPr>
            <w:tcW w:w="1296" w:type="dxa"/>
          </w:tcPr>
          <w:p w14:paraId="52363E1A" w14:textId="77777777" w:rsidR="005A3ED2" w:rsidRDefault="00000000">
            <w:pPr>
              <w:spacing w:after="20"/>
              <w:jc w:val="center"/>
            </w:pPr>
            <w:r>
              <w:rPr>
                <w:b/>
                <w:sz w:val="22"/>
              </w:rPr>
              <w:t>2</w:t>
            </w:r>
          </w:p>
        </w:tc>
        <w:tc>
          <w:tcPr>
            <w:tcW w:w="6840" w:type="dxa"/>
          </w:tcPr>
          <w:p w14:paraId="05F95420" w14:textId="77777777" w:rsidR="005A3ED2" w:rsidRDefault="00000000">
            <w:pPr>
              <w:spacing w:after="20"/>
            </w:pPr>
            <w:r>
              <w:rPr>
                <w:b/>
                <w:sz w:val="22"/>
              </w:rPr>
              <w:t>System Study and Tools</w:t>
            </w:r>
          </w:p>
        </w:tc>
        <w:tc>
          <w:tcPr>
            <w:tcW w:w="1512" w:type="dxa"/>
          </w:tcPr>
          <w:p w14:paraId="491CF996" w14:textId="77777777" w:rsidR="005A3ED2" w:rsidRDefault="00000000">
            <w:pPr>
              <w:spacing w:after="20"/>
              <w:jc w:val="center"/>
            </w:pPr>
            <w:r>
              <w:rPr>
                <w:sz w:val="22"/>
              </w:rPr>
              <w:t>11</w:t>
            </w:r>
          </w:p>
        </w:tc>
      </w:tr>
      <w:tr w:rsidR="005A3ED2" w14:paraId="02FC8EBE" w14:textId="77777777">
        <w:trPr>
          <w:jc w:val="center"/>
        </w:trPr>
        <w:tc>
          <w:tcPr>
            <w:tcW w:w="1296" w:type="dxa"/>
          </w:tcPr>
          <w:p w14:paraId="465DA62C" w14:textId="77777777" w:rsidR="005A3ED2" w:rsidRDefault="005A3ED2">
            <w:pPr>
              <w:spacing w:after="20"/>
              <w:jc w:val="center"/>
            </w:pPr>
          </w:p>
        </w:tc>
        <w:tc>
          <w:tcPr>
            <w:tcW w:w="6840" w:type="dxa"/>
          </w:tcPr>
          <w:p w14:paraId="11BCD182" w14:textId="77777777" w:rsidR="005A3ED2" w:rsidRDefault="00000000">
            <w:pPr>
              <w:spacing w:after="20"/>
            </w:pPr>
            <w:r>
              <w:rPr>
                <w:sz w:val="22"/>
              </w:rPr>
              <w:t>2.1  Existing System and Its Limitations</w:t>
            </w:r>
          </w:p>
        </w:tc>
        <w:tc>
          <w:tcPr>
            <w:tcW w:w="1512" w:type="dxa"/>
          </w:tcPr>
          <w:p w14:paraId="13BE34CE" w14:textId="77777777" w:rsidR="005A3ED2" w:rsidRDefault="00000000">
            <w:pPr>
              <w:spacing w:after="20"/>
              <w:jc w:val="center"/>
            </w:pPr>
            <w:r>
              <w:rPr>
                <w:sz w:val="22"/>
              </w:rPr>
              <w:t>11</w:t>
            </w:r>
          </w:p>
        </w:tc>
      </w:tr>
      <w:tr w:rsidR="005A3ED2" w14:paraId="0A4FD09A" w14:textId="77777777">
        <w:trPr>
          <w:jc w:val="center"/>
        </w:trPr>
        <w:tc>
          <w:tcPr>
            <w:tcW w:w="1296" w:type="dxa"/>
          </w:tcPr>
          <w:p w14:paraId="2DFCC293" w14:textId="77777777" w:rsidR="005A3ED2" w:rsidRDefault="005A3ED2">
            <w:pPr>
              <w:spacing w:after="20"/>
              <w:jc w:val="center"/>
            </w:pPr>
          </w:p>
        </w:tc>
        <w:tc>
          <w:tcPr>
            <w:tcW w:w="6840" w:type="dxa"/>
          </w:tcPr>
          <w:p w14:paraId="54C15A0B" w14:textId="77777777" w:rsidR="005A3ED2" w:rsidRDefault="00000000">
            <w:pPr>
              <w:spacing w:after="20"/>
            </w:pPr>
            <w:r>
              <w:rPr>
                <w:sz w:val="22"/>
              </w:rPr>
              <w:t>2.2  Proposed Database System</w:t>
            </w:r>
          </w:p>
        </w:tc>
        <w:tc>
          <w:tcPr>
            <w:tcW w:w="1512" w:type="dxa"/>
          </w:tcPr>
          <w:p w14:paraId="18A84445" w14:textId="77777777" w:rsidR="005A3ED2" w:rsidRDefault="00000000">
            <w:pPr>
              <w:spacing w:after="20"/>
              <w:jc w:val="center"/>
            </w:pPr>
            <w:r>
              <w:rPr>
                <w:sz w:val="22"/>
              </w:rPr>
              <w:t>11</w:t>
            </w:r>
          </w:p>
        </w:tc>
      </w:tr>
      <w:tr w:rsidR="005A3ED2" w14:paraId="7D638B2E" w14:textId="77777777">
        <w:trPr>
          <w:jc w:val="center"/>
        </w:trPr>
        <w:tc>
          <w:tcPr>
            <w:tcW w:w="1296" w:type="dxa"/>
          </w:tcPr>
          <w:p w14:paraId="33026D00" w14:textId="77777777" w:rsidR="005A3ED2" w:rsidRDefault="005A3ED2">
            <w:pPr>
              <w:spacing w:after="20"/>
              <w:jc w:val="center"/>
            </w:pPr>
          </w:p>
        </w:tc>
        <w:tc>
          <w:tcPr>
            <w:tcW w:w="6840" w:type="dxa"/>
          </w:tcPr>
          <w:p w14:paraId="7F1C76A8" w14:textId="77777777" w:rsidR="005A3ED2" w:rsidRDefault="00000000">
            <w:pPr>
              <w:spacing w:after="20"/>
            </w:pPr>
            <w:r>
              <w:rPr>
                <w:sz w:val="22"/>
              </w:rPr>
              <w:t>2.3  Tools and Technologies Used</w:t>
            </w:r>
          </w:p>
        </w:tc>
        <w:tc>
          <w:tcPr>
            <w:tcW w:w="1512" w:type="dxa"/>
          </w:tcPr>
          <w:p w14:paraId="02010D30" w14:textId="77777777" w:rsidR="005A3ED2" w:rsidRDefault="00000000">
            <w:pPr>
              <w:spacing w:after="20"/>
              <w:jc w:val="center"/>
            </w:pPr>
            <w:r>
              <w:rPr>
                <w:sz w:val="22"/>
              </w:rPr>
              <w:t>12</w:t>
            </w:r>
          </w:p>
        </w:tc>
      </w:tr>
      <w:tr w:rsidR="005A3ED2" w14:paraId="691954AE" w14:textId="77777777">
        <w:trPr>
          <w:jc w:val="center"/>
        </w:trPr>
        <w:tc>
          <w:tcPr>
            <w:tcW w:w="1296" w:type="dxa"/>
          </w:tcPr>
          <w:p w14:paraId="6EDF4C03" w14:textId="77777777" w:rsidR="005A3ED2" w:rsidRDefault="005A3ED2">
            <w:pPr>
              <w:spacing w:after="20"/>
              <w:jc w:val="center"/>
            </w:pPr>
          </w:p>
        </w:tc>
        <w:tc>
          <w:tcPr>
            <w:tcW w:w="6840" w:type="dxa"/>
          </w:tcPr>
          <w:p w14:paraId="0773FA04" w14:textId="77777777" w:rsidR="005A3ED2" w:rsidRDefault="00000000">
            <w:pPr>
              <w:spacing w:after="20"/>
            </w:pPr>
            <w:r>
              <w:rPr>
                <w:sz w:val="22"/>
              </w:rPr>
              <w:t>2.4  Software and Hardware Requirements</w:t>
            </w:r>
          </w:p>
        </w:tc>
        <w:tc>
          <w:tcPr>
            <w:tcW w:w="1512" w:type="dxa"/>
          </w:tcPr>
          <w:p w14:paraId="074B26BA" w14:textId="77777777" w:rsidR="005A3ED2" w:rsidRDefault="00000000">
            <w:pPr>
              <w:spacing w:after="20"/>
              <w:jc w:val="center"/>
            </w:pPr>
            <w:r>
              <w:rPr>
                <w:sz w:val="22"/>
              </w:rPr>
              <w:t>12</w:t>
            </w:r>
          </w:p>
        </w:tc>
      </w:tr>
      <w:tr w:rsidR="005A3ED2" w14:paraId="25ED8D9D" w14:textId="77777777">
        <w:trPr>
          <w:jc w:val="center"/>
        </w:trPr>
        <w:tc>
          <w:tcPr>
            <w:tcW w:w="1296" w:type="dxa"/>
          </w:tcPr>
          <w:p w14:paraId="0BD29060" w14:textId="77777777" w:rsidR="005A3ED2" w:rsidRDefault="00000000">
            <w:pPr>
              <w:spacing w:after="20"/>
              <w:jc w:val="center"/>
            </w:pPr>
            <w:r>
              <w:rPr>
                <w:b/>
                <w:sz w:val="22"/>
              </w:rPr>
              <w:t>3</w:t>
            </w:r>
          </w:p>
        </w:tc>
        <w:tc>
          <w:tcPr>
            <w:tcW w:w="6840" w:type="dxa"/>
          </w:tcPr>
          <w:p w14:paraId="27F95B57" w14:textId="77777777" w:rsidR="005A3ED2" w:rsidRDefault="00000000">
            <w:pPr>
              <w:spacing w:after="20"/>
            </w:pPr>
            <w:r>
              <w:rPr>
                <w:b/>
                <w:sz w:val="22"/>
              </w:rPr>
              <w:t>Database Design (Review – I)</w:t>
            </w:r>
          </w:p>
        </w:tc>
        <w:tc>
          <w:tcPr>
            <w:tcW w:w="1512" w:type="dxa"/>
          </w:tcPr>
          <w:p w14:paraId="2431CF61" w14:textId="77777777" w:rsidR="005A3ED2" w:rsidRDefault="00000000">
            <w:pPr>
              <w:spacing w:after="20"/>
              <w:jc w:val="center"/>
            </w:pPr>
            <w:r>
              <w:rPr>
                <w:sz w:val="22"/>
              </w:rPr>
              <w:t>13</w:t>
            </w:r>
          </w:p>
        </w:tc>
      </w:tr>
      <w:tr w:rsidR="005A3ED2" w14:paraId="6E2ED054" w14:textId="77777777">
        <w:trPr>
          <w:jc w:val="center"/>
        </w:trPr>
        <w:tc>
          <w:tcPr>
            <w:tcW w:w="1296" w:type="dxa"/>
          </w:tcPr>
          <w:p w14:paraId="255E7D8E" w14:textId="77777777" w:rsidR="005A3ED2" w:rsidRDefault="005A3ED2">
            <w:pPr>
              <w:spacing w:after="20"/>
              <w:jc w:val="center"/>
            </w:pPr>
          </w:p>
        </w:tc>
        <w:tc>
          <w:tcPr>
            <w:tcW w:w="6840" w:type="dxa"/>
          </w:tcPr>
          <w:p w14:paraId="350368EF" w14:textId="77777777" w:rsidR="005A3ED2" w:rsidRDefault="00000000">
            <w:pPr>
              <w:spacing w:after="20"/>
            </w:pPr>
            <w:r>
              <w:rPr>
                <w:sz w:val="22"/>
              </w:rPr>
              <w:t>3.1  Identified Entities</w:t>
            </w:r>
          </w:p>
        </w:tc>
        <w:tc>
          <w:tcPr>
            <w:tcW w:w="1512" w:type="dxa"/>
          </w:tcPr>
          <w:p w14:paraId="5EDD6314" w14:textId="77777777" w:rsidR="005A3ED2" w:rsidRDefault="00000000">
            <w:pPr>
              <w:spacing w:after="20"/>
              <w:jc w:val="center"/>
            </w:pPr>
            <w:r>
              <w:rPr>
                <w:sz w:val="22"/>
              </w:rPr>
              <w:t>13</w:t>
            </w:r>
          </w:p>
        </w:tc>
      </w:tr>
      <w:tr w:rsidR="005A3ED2" w14:paraId="055001BE" w14:textId="77777777">
        <w:trPr>
          <w:jc w:val="center"/>
        </w:trPr>
        <w:tc>
          <w:tcPr>
            <w:tcW w:w="1296" w:type="dxa"/>
          </w:tcPr>
          <w:p w14:paraId="14FB0D18" w14:textId="77777777" w:rsidR="005A3ED2" w:rsidRDefault="005A3ED2">
            <w:pPr>
              <w:spacing w:after="20"/>
              <w:jc w:val="center"/>
            </w:pPr>
          </w:p>
        </w:tc>
        <w:tc>
          <w:tcPr>
            <w:tcW w:w="6840" w:type="dxa"/>
          </w:tcPr>
          <w:p w14:paraId="7E321ED1" w14:textId="77777777" w:rsidR="005A3ED2" w:rsidRDefault="00000000">
            <w:pPr>
              <w:spacing w:after="20"/>
            </w:pPr>
            <w:r>
              <w:rPr>
                <w:sz w:val="22"/>
              </w:rPr>
              <w:t>3.2  Entity Attributes and Attribute Types</w:t>
            </w:r>
          </w:p>
        </w:tc>
        <w:tc>
          <w:tcPr>
            <w:tcW w:w="1512" w:type="dxa"/>
          </w:tcPr>
          <w:p w14:paraId="63D5349B" w14:textId="77777777" w:rsidR="005A3ED2" w:rsidRDefault="00000000">
            <w:pPr>
              <w:spacing w:after="20"/>
              <w:jc w:val="center"/>
            </w:pPr>
            <w:r>
              <w:rPr>
                <w:sz w:val="22"/>
              </w:rPr>
              <w:t>13</w:t>
            </w:r>
          </w:p>
        </w:tc>
      </w:tr>
      <w:tr w:rsidR="005A3ED2" w14:paraId="1BA0DEF5" w14:textId="77777777">
        <w:trPr>
          <w:jc w:val="center"/>
        </w:trPr>
        <w:tc>
          <w:tcPr>
            <w:tcW w:w="1296" w:type="dxa"/>
          </w:tcPr>
          <w:p w14:paraId="695F8AEC" w14:textId="77777777" w:rsidR="005A3ED2" w:rsidRDefault="005A3ED2">
            <w:pPr>
              <w:spacing w:after="20"/>
              <w:jc w:val="center"/>
            </w:pPr>
          </w:p>
        </w:tc>
        <w:tc>
          <w:tcPr>
            <w:tcW w:w="6840" w:type="dxa"/>
          </w:tcPr>
          <w:p w14:paraId="116162B8" w14:textId="77777777" w:rsidR="005A3ED2" w:rsidRDefault="00000000">
            <w:pPr>
              <w:spacing w:after="20"/>
            </w:pPr>
            <w:r>
              <w:rPr>
                <w:sz w:val="22"/>
              </w:rPr>
              <w:t>3.3  ER Diagram</w:t>
            </w:r>
          </w:p>
        </w:tc>
        <w:tc>
          <w:tcPr>
            <w:tcW w:w="1512" w:type="dxa"/>
          </w:tcPr>
          <w:p w14:paraId="6014DE4B" w14:textId="77777777" w:rsidR="005A3ED2" w:rsidRDefault="00000000">
            <w:pPr>
              <w:spacing w:after="20"/>
              <w:jc w:val="center"/>
            </w:pPr>
            <w:r>
              <w:rPr>
                <w:sz w:val="22"/>
              </w:rPr>
              <w:t>14</w:t>
            </w:r>
          </w:p>
        </w:tc>
      </w:tr>
      <w:tr w:rsidR="005A3ED2" w14:paraId="4C5ECA72" w14:textId="77777777">
        <w:trPr>
          <w:jc w:val="center"/>
        </w:trPr>
        <w:tc>
          <w:tcPr>
            <w:tcW w:w="1296" w:type="dxa"/>
          </w:tcPr>
          <w:p w14:paraId="05960C36" w14:textId="77777777" w:rsidR="005A3ED2" w:rsidRDefault="005A3ED2">
            <w:pPr>
              <w:spacing w:after="20"/>
              <w:jc w:val="center"/>
            </w:pPr>
          </w:p>
        </w:tc>
        <w:tc>
          <w:tcPr>
            <w:tcW w:w="6840" w:type="dxa"/>
          </w:tcPr>
          <w:p w14:paraId="685F37BA" w14:textId="77777777" w:rsidR="005A3ED2" w:rsidRDefault="00000000">
            <w:pPr>
              <w:spacing w:after="20"/>
            </w:pPr>
            <w:r>
              <w:rPr>
                <w:sz w:val="22"/>
              </w:rPr>
              <w:t>3.4  Relationships and Cardinality</w:t>
            </w:r>
          </w:p>
        </w:tc>
        <w:tc>
          <w:tcPr>
            <w:tcW w:w="1512" w:type="dxa"/>
          </w:tcPr>
          <w:p w14:paraId="27E9B8AF" w14:textId="77777777" w:rsidR="005A3ED2" w:rsidRDefault="00000000">
            <w:pPr>
              <w:spacing w:after="20"/>
              <w:jc w:val="center"/>
            </w:pPr>
            <w:r>
              <w:rPr>
                <w:sz w:val="22"/>
              </w:rPr>
              <w:t>15</w:t>
            </w:r>
          </w:p>
        </w:tc>
      </w:tr>
      <w:tr w:rsidR="005A3ED2" w14:paraId="585ADBC0" w14:textId="77777777">
        <w:trPr>
          <w:jc w:val="center"/>
        </w:trPr>
        <w:tc>
          <w:tcPr>
            <w:tcW w:w="1296" w:type="dxa"/>
          </w:tcPr>
          <w:p w14:paraId="6B894C15" w14:textId="77777777" w:rsidR="005A3ED2" w:rsidRDefault="005A3ED2">
            <w:pPr>
              <w:spacing w:after="20"/>
              <w:jc w:val="center"/>
            </w:pPr>
          </w:p>
        </w:tc>
        <w:tc>
          <w:tcPr>
            <w:tcW w:w="6840" w:type="dxa"/>
          </w:tcPr>
          <w:p w14:paraId="0D38A536" w14:textId="77777777" w:rsidR="005A3ED2" w:rsidRDefault="00000000">
            <w:pPr>
              <w:spacing w:after="20"/>
            </w:pPr>
            <w:r>
              <w:rPr>
                <w:sz w:val="22"/>
              </w:rPr>
              <w:t>3.5  Relational Database Schema</w:t>
            </w:r>
          </w:p>
        </w:tc>
        <w:tc>
          <w:tcPr>
            <w:tcW w:w="1512" w:type="dxa"/>
          </w:tcPr>
          <w:p w14:paraId="5126CB87" w14:textId="77777777" w:rsidR="005A3ED2" w:rsidRDefault="00000000">
            <w:pPr>
              <w:spacing w:after="20"/>
              <w:jc w:val="center"/>
            </w:pPr>
            <w:r>
              <w:rPr>
                <w:sz w:val="22"/>
              </w:rPr>
              <w:t>16</w:t>
            </w:r>
          </w:p>
        </w:tc>
      </w:tr>
      <w:tr w:rsidR="005A3ED2" w14:paraId="22F38E07" w14:textId="77777777">
        <w:trPr>
          <w:jc w:val="center"/>
        </w:trPr>
        <w:tc>
          <w:tcPr>
            <w:tcW w:w="1296" w:type="dxa"/>
          </w:tcPr>
          <w:p w14:paraId="30AD2932" w14:textId="77777777" w:rsidR="005A3ED2" w:rsidRDefault="005A3ED2">
            <w:pPr>
              <w:spacing w:after="20"/>
              <w:jc w:val="center"/>
            </w:pPr>
          </w:p>
        </w:tc>
        <w:tc>
          <w:tcPr>
            <w:tcW w:w="6840" w:type="dxa"/>
          </w:tcPr>
          <w:p w14:paraId="7E1231D6" w14:textId="77777777" w:rsidR="005A3ED2" w:rsidRDefault="00000000">
            <w:pPr>
              <w:spacing w:after="20"/>
            </w:pPr>
            <w:r>
              <w:rPr>
                <w:sz w:val="22"/>
              </w:rPr>
              <w:t>3.6  Primary Keys and Foreign Keys</w:t>
            </w:r>
          </w:p>
        </w:tc>
        <w:tc>
          <w:tcPr>
            <w:tcW w:w="1512" w:type="dxa"/>
          </w:tcPr>
          <w:p w14:paraId="1B0ED44F" w14:textId="77777777" w:rsidR="005A3ED2" w:rsidRDefault="00000000">
            <w:pPr>
              <w:spacing w:after="20"/>
              <w:jc w:val="center"/>
            </w:pPr>
            <w:r>
              <w:rPr>
                <w:sz w:val="22"/>
              </w:rPr>
              <w:t>17</w:t>
            </w:r>
          </w:p>
        </w:tc>
      </w:tr>
      <w:tr w:rsidR="005A3ED2" w14:paraId="2E40AD92" w14:textId="77777777">
        <w:trPr>
          <w:jc w:val="center"/>
        </w:trPr>
        <w:tc>
          <w:tcPr>
            <w:tcW w:w="1296" w:type="dxa"/>
          </w:tcPr>
          <w:p w14:paraId="749C6646" w14:textId="77777777" w:rsidR="005A3ED2" w:rsidRDefault="005A3ED2">
            <w:pPr>
              <w:spacing w:after="20"/>
              <w:jc w:val="center"/>
            </w:pPr>
          </w:p>
        </w:tc>
        <w:tc>
          <w:tcPr>
            <w:tcW w:w="6840" w:type="dxa"/>
          </w:tcPr>
          <w:p w14:paraId="2F0C936D" w14:textId="77777777" w:rsidR="005A3ED2" w:rsidRDefault="00000000">
            <w:pPr>
              <w:spacing w:after="20"/>
            </w:pPr>
            <w:r>
              <w:rPr>
                <w:sz w:val="22"/>
              </w:rPr>
              <w:t>3.7  Normalization up to 3NF</w:t>
            </w:r>
          </w:p>
        </w:tc>
        <w:tc>
          <w:tcPr>
            <w:tcW w:w="1512" w:type="dxa"/>
          </w:tcPr>
          <w:p w14:paraId="10808A27" w14:textId="77777777" w:rsidR="005A3ED2" w:rsidRDefault="00000000">
            <w:pPr>
              <w:spacing w:after="20"/>
              <w:jc w:val="center"/>
            </w:pPr>
            <w:r>
              <w:rPr>
                <w:sz w:val="22"/>
              </w:rPr>
              <w:t>17</w:t>
            </w:r>
          </w:p>
        </w:tc>
      </w:tr>
      <w:tr w:rsidR="005A3ED2" w14:paraId="617EB50A" w14:textId="77777777">
        <w:trPr>
          <w:jc w:val="center"/>
        </w:trPr>
        <w:tc>
          <w:tcPr>
            <w:tcW w:w="1296" w:type="dxa"/>
          </w:tcPr>
          <w:p w14:paraId="024F84BF" w14:textId="77777777" w:rsidR="005A3ED2" w:rsidRDefault="00000000">
            <w:pPr>
              <w:spacing w:after="20"/>
              <w:jc w:val="center"/>
            </w:pPr>
            <w:r>
              <w:rPr>
                <w:b/>
                <w:sz w:val="22"/>
              </w:rPr>
              <w:t>4</w:t>
            </w:r>
          </w:p>
        </w:tc>
        <w:tc>
          <w:tcPr>
            <w:tcW w:w="6840" w:type="dxa"/>
          </w:tcPr>
          <w:p w14:paraId="3FA44A89" w14:textId="77777777" w:rsidR="005A3ED2" w:rsidRDefault="00000000">
            <w:pPr>
              <w:spacing w:after="20"/>
            </w:pPr>
            <w:r>
              <w:rPr>
                <w:b/>
                <w:sz w:val="22"/>
              </w:rPr>
              <w:t>Database Implementation (Review – II)</w:t>
            </w:r>
          </w:p>
        </w:tc>
        <w:tc>
          <w:tcPr>
            <w:tcW w:w="1512" w:type="dxa"/>
          </w:tcPr>
          <w:p w14:paraId="1CCC37A0" w14:textId="77777777" w:rsidR="005A3ED2" w:rsidRDefault="00000000">
            <w:pPr>
              <w:spacing w:after="20"/>
              <w:jc w:val="center"/>
            </w:pPr>
            <w:r>
              <w:rPr>
                <w:sz w:val="22"/>
              </w:rPr>
              <w:t>19</w:t>
            </w:r>
          </w:p>
        </w:tc>
      </w:tr>
      <w:tr w:rsidR="005A3ED2" w14:paraId="4B1D91AD" w14:textId="77777777">
        <w:trPr>
          <w:jc w:val="center"/>
        </w:trPr>
        <w:tc>
          <w:tcPr>
            <w:tcW w:w="1296" w:type="dxa"/>
          </w:tcPr>
          <w:p w14:paraId="54F41826" w14:textId="77777777" w:rsidR="005A3ED2" w:rsidRDefault="005A3ED2">
            <w:pPr>
              <w:spacing w:after="20"/>
              <w:jc w:val="center"/>
            </w:pPr>
          </w:p>
        </w:tc>
        <w:tc>
          <w:tcPr>
            <w:tcW w:w="6840" w:type="dxa"/>
          </w:tcPr>
          <w:p w14:paraId="334F49A4" w14:textId="77777777" w:rsidR="005A3ED2" w:rsidRDefault="00000000">
            <w:pPr>
              <w:spacing w:after="20"/>
            </w:pPr>
            <w:r>
              <w:rPr>
                <w:sz w:val="22"/>
              </w:rPr>
              <w:t>4.1  Database and Table Creation – DDL</w:t>
            </w:r>
          </w:p>
        </w:tc>
        <w:tc>
          <w:tcPr>
            <w:tcW w:w="1512" w:type="dxa"/>
          </w:tcPr>
          <w:p w14:paraId="03C8D845" w14:textId="77777777" w:rsidR="005A3ED2" w:rsidRDefault="00000000">
            <w:pPr>
              <w:spacing w:after="20"/>
              <w:jc w:val="center"/>
            </w:pPr>
            <w:r>
              <w:rPr>
                <w:sz w:val="22"/>
              </w:rPr>
              <w:t>19</w:t>
            </w:r>
          </w:p>
        </w:tc>
      </w:tr>
      <w:tr w:rsidR="005A3ED2" w14:paraId="2CBBBFB8" w14:textId="77777777">
        <w:trPr>
          <w:jc w:val="center"/>
        </w:trPr>
        <w:tc>
          <w:tcPr>
            <w:tcW w:w="1296" w:type="dxa"/>
          </w:tcPr>
          <w:p w14:paraId="486A860B" w14:textId="77777777" w:rsidR="005A3ED2" w:rsidRDefault="005A3ED2">
            <w:pPr>
              <w:spacing w:after="20"/>
              <w:jc w:val="center"/>
            </w:pPr>
          </w:p>
        </w:tc>
        <w:tc>
          <w:tcPr>
            <w:tcW w:w="6840" w:type="dxa"/>
          </w:tcPr>
          <w:p w14:paraId="39A538ED" w14:textId="77777777" w:rsidR="005A3ED2" w:rsidRDefault="00000000">
            <w:pPr>
              <w:spacing w:after="20"/>
            </w:pPr>
            <w:r>
              <w:rPr>
                <w:sz w:val="22"/>
              </w:rPr>
              <w:t>4.2  Sample Data Insertion – DML</w:t>
            </w:r>
          </w:p>
        </w:tc>
        <w:tc>
          <w:tcPr>
            <w:tcW w:w="1512" w:type="dxa"/>
          </w:tcPr>
          <w:p w14:paraId="1285A947" w14:textId="77777777" w:rsidR="005A3ED2" w:rsidRDefault="00000000">
            <w:pPr>
              <w:spacing w:after="20"/>
              <w:jc w:val="center"/>
            </w:pPr>
            <w:r>
              <w:rPr>
                <w:sz w:val="22"/>
              </w:rPr>
              <w:t>20</w:t>
            </w:r>
          </w:p>
        </w:tc>
      </w:tr>
      <w:tr w:rsidR="005A3ED2" w14:paraId="025F7902" w14:textId="77777777">
        <w:trPr>
          <w:jc w:val="center"/>
        </w:trPr>
        <w:tc>
          <w:tcPr>
            <w:tcW w:w="1296" w:type="dxa"/>
          </w:tcPr>
          <w:p w14:paraId="39B6AECA" w14:textId="77777777" w:rsidR="005A3ED2" w:rsidRDefault="005A3ED2">
            <w:pPr>
              <w:spacing w:after="20"/>
              <w:jc w:val="center"/>
            </w:pPr>
          </w:p>
        </w:tc>
        <w:tc>
          <w:tcPr>
            <w:tcW w:w="6840" w:type="dxa"/>
          </w:tcPr>
          <w:p w14:paraId="305C5705" w14:textId="77777777" w:rsidR="005A3ED2" w:rsidRDefault="00000000">
            <w:pPr>
              <w:spacing w:after="20"/>
            </w:pPr>
            <w:r>
              <w:rPr>
                <w:sz w:val="22"/>
              </w:rPr>
              <w:t>4.3  Constraints and Data Integrity</w:t>
            </w:r>
          </w:p>
        </w:tc>
        <w:tc>
          <w:tcPr>
            <w:tcW w:w="1512" w:type="dxa"/>
          </w:tcPr>
          <w:p w14:paraId="61833A46" w14:textId="77777777" w:rsidR="005A3ED2" w:rsidRDefault="00000000">
            <w:pPr>
              <w:spacing w:after="20"/>
              <w:jc w:val="center"/>
            </w:pPr>
            <w:r>
              <w:rPr>
                <w:sz w:val="22"/>
              </w:rPr>
              <w:t>22</w:t>
            </w:r>
          </w:p>
        </w:tc>
      </w:tr>
      <w:tr w:rsidR="005A3ED2" w14:paraId="2A1726E4" w14:textId="77777777">
        <w:trPr>
          <w:jc w:val="center"/>
        </w:trPr>
        <w:tc>
          <w:tcPr>
            <w:tcW w:w="1296" w:type="dxa"/>
          </w:tcPr>
          <w:p w14:paraId="23B1F295" w14:textId="77777777" w:rsidR="005A3ED2" w:rsidRDefault="005A3ED2">
            <w:pPr>
              <w:spacing w:after="20"/>
              <w:jc w:val="center"/>
            </w:pPr>
          </w:p>
        </w:tc>
        <w:tc>
          <w:tcPr>
            <w:tcW w:w="6840" w:type="dxa"/>
          </w:tcPr>
          <w:p w14:paraId="7CB40216" w14:textId="77777777" w:rsidR="005A3ED2" w:rsidRDefault="00000000">
            <w:pPr>
              <w:spacing w:after="20"/>
            </w:pPr>
            <w:r>
              <w:rPr>
                <w:sz w:val="22"/>
              </w:rPr>
              <w:t>4.4  Data Validation Rules</w:t>
            </w:r>
          </w:p>
        </w:tc>
        <w:tc>
          <w:tcPr>
            <w:tcW w:w="1512" w:type="dxa"/>
          </w:tcPr>
          <w:p w14:paraId="20C11389" w14:textId="77777777" w:rsidR="005A3ED2" w:rsidRDefault="00000000">
            <w:pPr>
              <w:spacing w:after="20"/>
              <w:jc w:val="center"/>
            </w:pPr>
            <w:r>
              <w:rPr>
                <w:sz w:val="22"/>
              </w:rPr>
              <w:t>22</w:t>
            </w:r>
          </w:p>
        </w:tc>
      </w:tr>
      <w:tr w:rsidR="005A3ED2" w14:paraId="3652C629" w14:textId="77777777">
        <w:trPr>
          <w:jc w:val="center"/>
        </w:trPr>
        <w:tc>
          <w:tcPr>
            <w:tcW w:w="1296" w:type="dxa"/>
          </w:tcPr>
          <w:p w14:paraId="553BD48A" w14:textId="77777777" w:rsidR="005A3ED2" w:rsidRDefault="00000000">
            <w:pPr>
              <w:spacing w:after="20"/>
              <w:jc w:val="center"/>
            </w:pPr>
            <w:r>
              <w:rPr>
                <w:b/>
                <w:sz w:val="22"/>
              </w:rPr>
              <w:t>5</w:t>
            </w:r>
          </w:p>
        </w:tc>
        <w:tc>
          <w:tcPr>
            <w:tcW w:w="6840" w:type="dxa"/>
          </w:tcPr>
          <w:p w14:paraId="7355988F" w14:textId="77777777" w:rsidR="005A3ED2" w:rsidRDefault="00000000">
            <w:pPr>
              <w:spacing w:after="20"/>
            </w:pPr>
            <w:r>
              <w:rPr>
                <w:b/>
                <w:sz w:val="22"/>
              </w:rPr>
              <w:t>SQL Operations and Queries</w:t>
            </w:r>
          </w:p>
        </w:tc>
        <w:tc>
          <w:tcPr>
            <w:tcW w:w="1512" w:type="dxa"/>
          </w:tcPr>
          <w:p w14:paraId="35CA8B67" w14:textId="77777777" w:rsidR="005A3ED2" w:rsidRDefault="00000000">
            <w:pPr>
              <w:spacing w:after="20"/>
              <w:jc w:val="center"/>
            </w:pPr>
            <w:r>
              <w:rPr>
                <w:sz w:val="22"/>
              </w:rPr>
              <w:t>26</w:t>
            </w:r>
          </w:p>
        </w:tc>
      </w:tr>
      <w:tr w:rsidR="005A3ED2" w14:paraId="6824CC3F" w14:textId="77777777">
        <w:trPr>
          <w:jc w:val="center"/>
        </w:trPr>
        <w:tc>
          <w:tcPr>
            <w:tcW w:w="1296" w:type="dxa"/>
          </w:tcPr>
          <w:p w14:paraId="2088E146" w14:textId="77777777" w:rsidR="005A3ED2" w:rsidRDefault="005A3ED2">
            <w:pPr>
              <w:spacing w:after="20"/>
              <w:jc w:val="center"/>
            </w:pPr>
          </w:p>
        </w:tc>
        <w:tc>
          <w:tcPr>
            <w:tcW w:w="6840" w:type="dxa"/>
          </w:tcPr>
          <w:p w14:paraId="3E36EDC2" w14:textId="77777777" w:rsidR="005A3ED2" w:rsidRDefault="00000000">
            <w:pPr>
              <w:spacing w:after="20"/>
            </w:pPr>
            <w:r>
              <w:rPr>
                <w:sz w:val="22"/>
              </w:rPr>
              <w:t>5.1  DQL – Basic Retrieval Queries</w:t>
            </w:r>
          </w:p>
        </w:tc>
        <w:tc>
          <w:tcPr>
            <w:tcW w:w="1512" w:type="dxa"/>
          </w:tcPr>
          <w:p w14:paraId="5C4BEF36" w14:textId="77777777" w:rsidR="005A3ED2" w:rsidRDefault="00000000">
            <w:pPr>
              <w:spacing w:after="20"/>
              <w:jc w:val="center"/>
            </w:pPr>
            <w:r>
              <w:rPr>
                <w:sz w:val="22"/>
              </w:rPr>
              <w:t>26</w:t>
            </w:r>
          </w:p>
        </w:tc>
      </w:tr>
      <w:tr w:rsidR="005A3ED2" w14:paraId="63DB4397" w14:textId="77777777">
        <w:trPr>
          <w:jc w:val="center"/>
        </w:trPr>
        <w:tc>
          <w:tcPr>
            <w:tcW w:w="1296" w:type="dxa"/>
          </w:tcPr>
          <w:p w14:paraId="66BC80B9" w14:textId="77777777" w:rsidR="005A3ED2" w:rsidRDefault="005A3ED2">
            <w:pPr>
              <w:spacing w:after="20"/>
              <w:jc w:val="center"/>
            </w:pPr>
          </w:p>
        </w:tc>
        <w:tc>
          <w:tcPr>
            <w:tcW w:w="6840" w:type="dxa"/>
          </w:tcPr>
          <w:p w14:paraId="68A3325D" w14:textId="77777777" w:rsidR="005A3ED2" w:rsidRDefault="00000000">
            <w:pPr>
              <w:spacing w:after="20"/>
            </w:pPr>
            <w:r>
              <w:rPr>
                <w:sz w:val="22"/>
              </w:rPr>
              <w:t>5.2  Join Operations</w:t>
            </w:r>
          </w:p>
        </w:tc>
        <w:tc>
          <w:tcPr>
            <w:tcW w:w="1512" w:type="dxa"/>
          </w:tcPr>
          <w:p w14:paraId="57D00EF9" w14:textId="77777777" w:rsidR="005A3ED2" w:rsidRDefault="00000000">
            <w:pPr>
              <w:spacing w:after="20"/>
              <w:jc w:val="center"/>
            </w:pPr>
            <w:r>
              <w:rPr>
                <w:sz w:val="22"/>
              </w:rPr>
              <w:t>26</w:t>
            </w:r>
          </w:p>
        </w:tc>
      </w:tr>
      <w:tr w:rsidR="005A3ED2" w14:paraId="505A44DA" w14:textId="77777777">
        <w:trPr>
          <w:jc w:val="center"/>
        </w:trPr>
        <w:tc>
          <w:tcPr>
            <w:tcW w:w="1296" w:type="dxa"/>
          </w:tcPr>
          <w:p w14:paraId="6DBCEF97" w14:textId="77777777" w:rsidR="005A3ED2" w:rsidRDefault="005A3ED2">
            <w:pPr>
              <w:spacing w:after="20"/>
              <w:jc w:val="center"/>
            </w:pPr>
          </w:p>
        </w:tc>
        <w:tc>
          <w:tcPr>
            <w:tcW w:w="6840" w:type="dxa"/>
          </w:tcPr>
          <w:p w14:paraId="044057BD" w14:textId="77777777" w:rsidR="005A3ED2" w:rsidRDefault="00000000">
            <w:pPr>
              <w:spacing w:after="20"/>
            </w:pPr>
            <w:r>
              <w:rPr>
                <w:sz w:val="22"/>
              </w:rPr>
              <w:t>5.3  Aggregate Functions and GROUP BY</w:t>
            </w:r>
          </w:p>
        </w:tc>
        <w:tc>
          <w:tcPr>
            <w:tcW w:w="1512" w:type="dxa"/>
          </w:tcPr>
          <w:p w14:paraId="3372A615" w14:textId="77777777" w:rsidR="005A3ED2" w:rsidRDefault="00000000">
            <w:pPr>
              <w:spacing w:after="20"/>
              <w:jc w:val="center"/>
            </w:pPr>
            <w:r>
              <w:rPr>
                <w:sz w:val="22"/>
              </w:rPr>
              <w:t>27</w:t>
            </w:r>
          </w:p>
        </w:tc>
      </w:tr>
      <w:tr w:rsidR="005A3ED2" w14:paraId="3FF8163B" w14:textId="77777777">
        <w:trPr>
          <w:jc w:val="center"/>
        </w:trPr>
        <w:tc>
          <w:tcPr>
            <w:tcW w:w="1296" w:type="dxa"/>
          </w:tcPr>
          <w:p w14:paraId="32103524" w14:textId="77777777" w:rsidR="005A3ED2" w:rsidRDefault="005A3ED2">
            <w:pPr>
              <w:spacing w:after="20"/>
              <w:jc w:val="center"/>
            </w:pPr>
          </w:p>
        </w:tc>
        <w:tc>
          <w:tcPr>
            <w:tcW w:w="6840" w:type="dxa"/>
          </w:tcPr>
          <w:p w14:paraId="32D366AB" w14:textId="77777777" w:rsidR="005A3ED2" w:rsidRDefault="00000000">
            <w:pPr>
              <w:spacing w:after="20"/>
            </w:pPr>
            <w:r>
              <w:rPr>
                <w:sz w:val="22"/>
              </w:rPr>
              <w:t>5.4  Views</w:t>
            </w:r>
          </w:p>
        </w:tc>
        <w:tc>
          <w:tcPr>
            <w:tcW w:w="1512" w:type="dxa"/>
          </w:tcPr>
          <w:p w14:paraId="7316779F" w14:textId="77777777" w:rsidR="005A3ED2" w:rsidRDefault="00000000">
            <w:pPr>
              <w:spacing w:after="20"/>
              <w:jc w:val="center"/>
            </w:pPr>
            <w:r>
              <w:rPr>
                <w:sz w:val="22"/>
              </w:rPr>
              <w:t>27</w:t>
            </w:r>
          </w:p>
        </w:tc>
      </w:tr>
      <w:tr w:rsidR="005A3ED2" w14:paraId="2D2F8238" w14:textId="77777777">
        <w:trPr>
          <w:jc w:val="center"/>
        </w:trPr>
        <w:tc>
          <w:tcPr>
            <w:tcW w:w="1296" w:type="dxa"/>
          </w:tcPr>
          <w:p w14:paraId="2B79BEDC" w14:textId="77777777" w:rsidR="005A3ED2" w:rsidRDefault="005A3ED2">
            <w:pPr>
              <w:spacing w:after="20"/>
              <w:jc w:val="center"/>
            </w:pPr>
          </w:p>
        </w:tc>
        <w:tc>
          <w:tcPr>
            <w:tcW w:w="6840" w:type="dxa"/>
          </w:tcPr>
          <w:p w14:paraId="789BC733" w14:textId="77777777" w:rsidR="005A3ED2" w:rsidRDefault="00000000">
            <w:pPr>
              <w:spacing w:after="20"/>
            </w:pPr>
            <w:r>
              <w:rPr>
                <w:sz w:val="22"/>
              </w:rPr>
              <w:t>5.5  DDL and DML Modification Operations</w:t>
            </w:r>
          </w:p>
        </w:tc>
        <w:tc>
          <w:tcPr>
            <w:tcW w:w="1512" w:type="dxa"/>
          </w:tcPr>
          <w:p w14:paraId="0B35E219" w14:textId="77777777" w:rsidR="005A3ED2" w:rsidRDefault="00000000">
            <w:pPr>
              <w:spacing w:after="20"/>
              <w:jc w:val="center"/>
            </w:pPr>
            <w:r>
              <w:rPr>
                <w:sz w:val="22"/>
              </w:rPr>
              <w:t>28</w:t>
            </w:r>
          </w:p>
        </w:tc>
      </w:tr>
      <w:tr w:rsidR="005A3ED2" w14:paraId="545F7F86" w14:textId="77777777">
        <w:trPr>
          <w:jc w:val="center"/>
        </w:trPr>
        <w:tc>
          <w:tcPr>
            <w:tcW w:w="1296" w:type="dxa"/>
          </w:tcPr>
          <w:p w14:paraId="12A36D79" w14:textId="77777777" w:rsidR="005A3ED2" w:rsidRDefault="00000000">
            <w:pPr>
              <w:spacing w:after="20"/>
              <w:jc w:val="center"/>
            </w:pPr>
            <w:r>
              <w:rPr>
                <w:b/>
                <w:sz w:val="22"/>
              </w:rPr>
              <w:t>6</w:t>
            </w:r>
          </w:p>
        </w:tc>
        <w:tc>
          <w:tcPr>
            <w:tcW w:w="6840" w:type="dxa"/>
          </w:tcPr>
          <w:p w14:paraId="22AB673E" w14:textId="77777777" w:rsidR="005A3ED2" w:rsidRDefault="00000000">
            <w:pPr>
              <w:spacing w:after="20"/>
            </w:pPr>
            <w:r>
              <w:rPr>
                <w:b/>
                <w:sz w:val="22"/>
              </w:rPr>
              <w:t>Modules and Functionalities</w:t>
            </w:r>
          </w:p>
        </w:tc>
        <w:tc>
          <w:tcPr>
            <w:tcW w:w="1512" w:type="dxa"/>
          </w:tcPr>
          <w:p w14:paraId="24A4766A" w14:textId="77777777" w:rsidR="005A3ED2" w:rsidRDefault="00000000">
            <w:pPr>
              <w:spacing w:after="20"/>
              <w:jc w:val="center"/>
            </w:pPr>
            <w:r>
              <w:rPr>
                <w:sz w:val="22"/>
              </w:rPr>
              <w:t>29</w:t>
            </w:r>
          </w:p>
        </w:tc>
      </w:tr>
      <w:tr w:rsidR="005A3ED2" w14:paraId="0430D222" w14:textId="77777777">
        <w:trPr>
          <w:jc w:val="center"/>
        </w:trPr>
        <w:tc>
          <w:tcPr>
            <w:tcW w:w="1296" w:type="dxa"/>
          </w:tcPr>
          <w:p w14:paraId="6EAC084D" w14:textId="77777777" w:rsidR="005A3ED2" w:rsidRDefault="00000000">
            <w:pPr>
              <w:spacing w:after="20"/>
              <w:jc w:val="center"/>
            </w:pPr>
            <w:r>
              <w:rPr>
                <w:b/>
                <w:sz w:val="22"/>
              </w:rPr>
              <w:t>7</w:t>
            </w:r>
          </w:p>
        </w:tc>
        <w:tc>
          <w:tcPr>
            <w:tcW w:w="6840" w:type="dxa"/>
          </w:tcPr>
          <w:p w14:paraId="58C75CE5" w14:textId="77777777" w:rsidR="005A3ED2" w:rsidRDefault="00000000">
            <w:pPr>
              <w:spacing w:after="20"/>
            </w:pPr>
            <w:r>
              <w:rPr>
                <w:b/>
                <w:sz w:val="22"/>
              </w:rPr>
              <w:t>Results – Sample Outputs and Screenshots</w:t>
            </w:r>
          </w:p>
        </w:tc>
        <w:tc>
          <w:tcPr>
            <w:tcW w:w="1512" w:type="dxa"/>
          </w:tcPr>
          <w:p w14:paraId="73439ED2" w14:textId="77777777" w:rsidR="005A3ED2" w:rsidRDefault="00000000">
            <w:pPr>
              <w:spacing w:after="20"/>
              <w:jc w:val="center"/>
            </w:pPr>
            <w:r>
              <w:rPr>
                <w:sz w:val="22"/>
              </w:rPr>
              <w:t>30</w:t>
            </w:r>
          </w:p>
        </w:tc>
      </w:tr>
      <w:tr w:rsidR="005A3ED2" w14:paraId="556C7616" w14:textId="77777777">
        <w:trPr>
          <w:jc w:val="center"/>
        </w:trPr>
        <w:tc>
          <w:tcPr>
            <w:tcW w:w="1296" w:type="dxa"/>
          </w:tcPr>
          <w:p w14:paraId="5FFA0EEF" w14:textId="77777777" w:rsidR="005A3ED2" w:rsidRDefault="00000000">
            <w:pPr>
              <w:spacing w:after="20"/>
              <w:jc w:val="center"/>
            </w:pPr>
            <w:r>
              <w:rPr>
                <w:b/>
                <w:sz w:val="22"/>
              </w:rPr>
              <w:t>8</w:t>
            </w:r>
          </w:p>
        </w:tc>
        <w:tc>
          <w:tcPr>
            <w:tcW w:w="6840" w:type="dxa"/>
          </w:tcPr>
          <w:p w14:paraId="171BC397" w14:textId="77777777" w:rsidR="005A3ED2" w:rsidRDefault="00000000">
            <w:pPr>
              <w:spacing w:after="20"/>
            </w:pPr>
            <w:r>
              <w:rPr>
                <w:b/>
                <w:sz w:val="22"/>
              </w:rPr>
              <w:t>Testing and Data Validation</w:t>
            </w:r>
          </w:p>
        </w:tc>
        <w:tc>
          <w:tcPr>
            <w:tcW w:w="1512" w:type="dxa"/>
          </w:tcPr>
          <w:p w14:paraId="1F2B2663" w14:textId="77777777" w:rsidR="005A3ED2" w:rsidRDefault="00000000">
            <w:pPr>
              <w:spacing w:after="20"/>
              <w:jc w:val="center"/>
            </w:pPr>
            <w:r>
              <w:rPr>
                <w:sz w:val="22"/>
              </w:rPr>
              <w:t>34</w:t>
            </w:r>
          </w:p>
        </w:tc>
      </w:tr>
      <w:tr w:rsidR="005A3ED2" w14:paraId="4A8E3EDF" w14:textId="77777777">
        <w:trPr>
          <w:jc w:val="center"/>
        </w:trPr>
        <w:tc>
          <w:tcPr>
            <w:tcW w:w="1296" w:type="dxa"/>
          </w:tcPr>
          <w:p w14:paraId="3CFB06D4" w14:textId="77777777" w:rsidR="005A3ED2" w:rsidRDefault="00000000">
            <w:pPr>
              <w:spacing w:after="20"/>
              <w:jc w:val="center"/>
            </w:pPr>
            <w:r>
              <w:rPr>
                <w:b/>
                <w:sz w:val="22"/>
              </w:rPr>
              <w:lastRenderedPageBreak/>
              <w:t>9</w:t>
            </w:r>
          </w:p>
        </w:tc>
        <w:tc>
          <w:tcPr>
            <w:tcW w:w="6840" w:type="dxa"/>
          </w:tcPr>
          <w:p w14:paraId="0541CEE2" w14:textId="77777777" w:rsidR="005A3ED2" w:rsidRDefault="00000000">
            <w:pPr>
              <w:spacing w:after="20"/>
            </w:pPr>
            <w:r>
              <w:rPr>
                <w:b/>
                <w:sz w:val="22"/>
              </w:rPr>
              <w:t>GitHub Repository and Team Contribution</w:t>
            </w:r>
          </w:p>
        </w:tc>
        <w:tc>
          <w:tcPr>
            <w:tcW w:w="1512" w:type="dxa"/>
          </w:tcPr>
          <w:p w14:paraId="48AA5BBD" w14:textId="77777777" w:rsidR="005A3ED2" w:rsidRDefault="00000000">
            <w:pPr>
              <w:spacing w:after="20"/>
              <w:jc w:val="center"/>
            </w:pPr>
            <w:r>
              <w:rPr>
                <w:sz w:val="22"/>
              </w:rPr>
              <w:t>35</w:t>
            </w:r>
          </w:p>
        </w:tc>
      </w:tr>
      <w:tr w:rsidR="005A3ED2" w14:paraId="12A93DCE" w14:textId="77777777">
        <w:trPr>
          <w:jc w:val="center"/>
        </w:trPr>
        <w:tc>
          <w:tcPr>
            <w:tcW w:w="1296" w:type="dxa"/>
          </w:tcPr>
          <w:p w14:paraId="4E0EC95A" w14:textId="77777777" w:rsidR="005A3ED2" w:rsidRDefault="00000000">
            <w:pPr>
              <w:spacing w:after="20"/>
              <w:jc w:val="center"/>
            </w:pPr>
            <w:r>
              <w:rPr>
                <w:b/>
                <w:sz w:val="22"/>
              </w:rPr>
              <w:t>10</w:t>
            </w:r>
          </w:p>
        </w:tc>
        <w:tc>
          <w:tcPr>
            <w:tcW w:w="6840" w:type="dxa"/>
          </w:tcPr>
          <w:p w14:paraId="284F6175" w14:textId="77777777" w:rsidR="005A3ED2" w:rsidRDefault="00000000">
            <w:pPr>
              <w:spacing w:after="20"/>
            </w:pPr>
            <w:r>
              <w:rPr>
                <w:b/>
                <w:sz w:val="22"/>
              </w:rPr>
              <w:t>Conclusion and Future Enhancements</w:t>
            </w:r>
          </w:p>
        </w:tc>
        <w:tc>
          <w:tcPr>
            <w:tcW w:w="1512" w:type="dxa"/>
          </w:tcPr>
          <w:p w14:paraId="085A7E3A" w14:textId="77777777" w:rsidR="005A3ED2" w:rsidRDefault="00000000">
            <w:pPr>
              <w:spacing w:after="20"/>
              <w:jc w:val="center"/>
            </w:pPr>
            <w:r>
              <w:rPr>
                <w:sz w:val="22"/>
              </w:rPr>
              <w:t>36</w:t>
            </w:r>
          </w:p>
        </w:tc>
      </w:tr>
      <w:tr w:rsidR="005A3ED2" w14:paraId="4B86ABD4" w14:textId="77777777">
        <w:trPr>
          <w:jc w:val="center"/>
        </w:trPr>
        <w:tc>
          <w:tcPr>
            <w:tcW w:w="1296" w:type="dxa"/>
          </w:tcPr>
          <w:p w14:paraId="01B4CD4C" w14:textId="77777777" w:rsidR="005A3ED2" w:rsidRDefault="005A3ED2">
            <w:pPr>
              <w:spacing w:after="20"/>
              <w:jc w:val="center"/>
            </w:pPr>
          </w:p>
        </w:tc>
        <w:tc>
          <w:tcPr>
            <w:tcW w:w="6840" w:type="dxa"/>
          </w:tcPr>
          <w:p w14:paraId="10349EB3" w14:textId="77777777" w:rsidR="005A3ED2" w:rsidRDefault="00000000">
            <w:pPr>
              <w:spacing w:after="20"/>
            </w:pPr>
            <w:r>
              <w:rPr>
                <w:sz w:val="22"/>
              </w:rPr>
              <w:t>References</w:t>
            </w:r>
          </w:p>
        </w:tc>
        <w:tc>
          <w:tcPr>
            <w:tcW w:w="1512" w:type="dxa"/>
          </w:tcPr>
          <w:p w14:paraId="4DB8F473" w14:textId="77777777" w:rsidR="005A3ED2" w:rsidRDefault="00000000">
            <w:pPr>
              <w:spacing w:after="20"/>
              <w:jc w:val="center"/>
            </w:pPr>
            <w:r>
              <w:rPr>
                <w:sz w:val="22"/>
              </w:rPr>
              <w:t>37</w:t>
            </w:r>
          </w:p>
        </w:tc>
      </w:tr>
      <w:tr w:rsidR="005A3ED2" w14:paraId="0D259ECC" w14:textId="77777777">
        <w:trPr>
          <w:jc w:val="center"/>
        </w:trPr>
        <w:tc>
          <w:tcPr>
            <w:tcW w:w="1296" w:type="dxa"/>
          </w:tcPr>
          <w:p w14:paraId="087ACBDF" w14:textId="77777777" w:rsidR="005A3ED2" w:rsidRDefault="005A3ED2">
            <w:pPr>
              <w:spacing w:after="20"/>
              <w:jc w:val="center"/>
            </w:pPr>
          </w:p>
        </w:tc>
        <w:tc>
          <w:tcPr>
            <w:tcW w:w="6840" w:type="dxa"/>
          </w:tcPr>
          <w:p w14:paraId="69EBD40B" w14:textId="77777777" w:rsidR="005A3ED2" w:rsidRDefault="00000000">
            <w:pPr>
              <w:spacing w:after="20"/>
            </w:pPr>
            <w:r>
              <w:rPr>
                <w:sz w:val="22"/>
              </w:rPr>
              <w:t>Appendix A – Complete SQL Script</w:t>
            </w:r>
          </w:p>
        </w:tc>
        <w:tc>
          <w:tcPr>
            <w:tcW w:w="1512" w:type="dxa"/>
          </w:tcPr>
          <w:p w14:paraId="1732A661" w14:textId="77777777" w:rsidR="005A3ED2" w:rsidRDefault="00000000">
            <w:pPr>
              <w:spacing w:after="20"/>
              <w:jc w:val="center"/>
            </w:pPr>
            <w:r>
              <w:rPr>
                <w:sz w:val="22"/>
              </w:rPr>
              <w:t>38</w:t>
            </w:r>
          </w:p>
        </w:tc>
      </w:tr>
    </w:tbl>
    <w:p w14:paraId="7749BD7D" w14:textId="77777777" w:rsidR="00032891" w:rsidRDefault="00032891" w:rsidP="00032891">
      <w:r>
        <w:br w:type="page"/>
      </w:r>
    </w:p>
    <w:p w14:paraId="62F76C41" w14:textId="77777777" w:rsidR="00027189" w:rsidRDefault="00000000">
      <w:pPr>
        <w:spacing w:after="240"/>
        <w:jc w:val="center"/>
      </w:pPr>
      <w:r>
        <w:rPr>
          <w:b/>
          <w:sz w:val="32"/>
        </w:rPr>
        <w:lastRenderedPageBreak/>
        <w:t>LIST OF FIGURES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374ABDB7" w14:textId="77777777">
        <w:trPr>
          <w:jc w:val="center"/>
        </w:trPr>
        <w:tc>
          <w:tcPr>
            <w:tcW w:w="1584" w:type="dxa"/>
            <w:shd w:val="clear" w:color="auto" w:fill="D9E2F3"/>
          </w:tcPr>
          <w:p w14:paraId="4900DF97" w14:textId="77777777" w:rsidR="00027189" w:rsidRDefault="00000000">
            <w:pPr>
              <w:jc w:val="center"/>
            </w:pPr>
            <w:r>
              <w:rPr>
                <w:b/>
                <w:sz w:val="22"/>
              </w:rPr>
              <w:t>Figure No.</w:t>
            </w:r>
          </w:p>
        </w:tc>
        <w:tc>
          <w:tcPr>
            <w:tcW w:w="6624" w:type="dxa"/>
            <w:shd w:val="clear" w:color="auto" w:fill="D9E2F3"/>
          </w:tcPr>
          <w:p w14:paraId="418E85DD" w14:textId="77777777" w:rsidR="00027189" w:rsidRDefault="00000000">
            <w:pPr>
              <w:jc w:val="center"/>
            </w:pPr>
            <w:r>
              <w:rPr>
                <w:b/>
                <w:sz w:val="22"/>
              </w:rPr>
              <w:t>Title of the Figure</w:t>
            </w:r>
          </w:p>
        </w:tc>
        <w:tc>
          <w:tcPr>
            <w:tcW w:w="1440" w:type="dxa"/>
            <w:shd w:val="clear" w:color="auto" w:fill="D9E2F3"/>
          </w:tcPr>
          <w:p w14:paraId="13B2393E" w14:textId="77777777" w:rsidR="00027189" w:rsidRDefault="00000000">
            <w:pPr>
              <w:jc w:val="center"/>
            </w:pPr>
            <w:r>
              <w:rPr>
                <w:b/>
                <w:sz w:val="22"/>
              </w:rPr>
              <w:t>Page No.</w:t>
            </w:r>
          </w:p>
        </w:tc>
      </w:tr>
      <w:tr w:rsidR="005A3ED2" w14:paraId="662DBF76" w14:textId="77777777">
        <w:trPr>
          <w:jc w:val="center"/>
        </w:trPr>
        <w:tc>
          <w:tcPr>
            <w:tcW w:w="1584" w:type="dxa"/>
          </w:tcPr>
          <w:p w14:paraId="495CE62E" w14:textId="77777777" w:rsidR="005A3ED2" w:rsidRDefault="00000000">
            <w:pPr>
              <w:spacing w:after="20"/>
              <w:jc w:val="center"/>
            </w:pPr>
            <w:r>
              <w:rPr>
                <w:sz w:val="22"/>
              </w:rPr>
              <w:t>3.1</w:t>
            </w:r>
          </w:p>
        </w:tc>
        <w:tc>
          <w:tcPr>
            <w:tcW w:w="6624" w:type="dxa"/>
          </w:tcPr>
          <w:p w14:paraId="0BF73E3E" w14:textId="77777777" w:rsidR="005A3ED2" w:rsidRDefault="00000000">
            <w:pPr>
              <w:spacing w:after="20"/>
            </w:pPr>
            <w:r>
              <w:rPr>
                <w:sz w:val="22"/>
              </w:rPr>
              <w:t>ER Diagram of the Software Development Project Management System</w:t>
            </w:r>
          </w:p>
        </w:tc>
        <w:tc>
          <w:tcPr>
            <w:tcW w:w="1440" w:type="dxa"/>
          </w:tcPr>
          <w:p w14:paraId="271B8799" w14:textId="77777777" w:rsidR="005A3ED2" w:rsidRDefault="00000000">
            <w:pPr>
              <w:spacing w:after="20"/>
              <w:jc w:val="center"/>
            </w:pPr>
            <w:r>
              <w:rPr>
                <w:sz w:val="22"/>
              </w:rPr>
              <w:t>15</w:t>
            </w:r>
          </w:p>
        </w:tc>
      </w:tr>
      <w:tr w:rsidR="005A3ED2" w14:paraId="11F1B485" w14:textId="77777777">
        <w:trPr>
          <w:jc w:val="center"/>
        </w:trPr>
        <w:tc>
          <w:tcPr>
            <w:tcW w:w="1584" w:type="dxa"/>
          </w:tcPr>
          <w:p w14:paraId="04170BA1" w14:textId="77777777" w:rsidR="005A3ED2" w:rsidRDefault="00000000">
            <w:pPr>
              <w:spacing w:after="20"/>
              <w:jc w:val="center"/>
            </w:pPr>
            <w:r>
              <w:rPr>
                <w:sz w:val="22"/>
              </w:rPr>
              <w:t>3.2</w:t>
            </w:r>
          </w:p>
        </w:tc>
        <w:tc>
          <w:tcPr>
            <w:tcW w:w="6624" w:type="dxa"/>
          </w:tcPr>
          <w:p w14:paraId="0325D956" w14:textId="77777777" w:rsidR="005A3ED2" w:rsidRDefault="00000000">
            <w:pPr>
              <w:spacing w:after="20"/>
            </w:pPr>
            <w:r>
              <w:rPr>
                <w:sz w:val="22"/>
              </w:rPr>
              <w:t>Relational Schema Diagram showing Primary Key – Foreign Key links</w:t>
            </w:r>
          </w:p>
        </w:tc>
        <w:tc>
          <w:tcPr>
            <w:tcW w:w="1440" w:type="dxa"/>
          </w:tcPr>
          <w:p w14:paraId="5E0F7468" w14:textId="77777777" w:rsidR="005A3ED2" w:rsidRDefault="00000000">
            <w:pPr>
              <w:spacing w:after="20"/>
              <w:jc w:val="center"/>
            </w:pPr>
            <w:r>
              <w:rPr>
                <w:sz w:val="22"/>
              </w:rPr>
              <w:t>17</w:t>
            </w:r>
          </w:p>
        </w:tc>
      </w:tr>
      <w:tr w:rsidR="005A3ED2" w14:paraId="76A8593E" w14:textId="77777777">
        <w:trPr>
          <w:jc w:val="center"/>
        </w:trPr>
        <w:tc>
          <w:tcPr>
            <w:tcW w:w="1584" w:type="dxa"/>
          </w:tcPr>
          <w:p w14:paraId="00A70AAB" w14:textId="77777777" w:rsidR="005A3ED2" w:rsidRDefault="00000000">
            <w:pPr>
              <w:spacing w:after="20"/>
              <w:jc w:val="center"/>
            </w:pPr>
            <w:r>
              <w:rPr>
                <w:sz w:val="22"/>
              </w:rPr>
              <w:t>4.1</w:t>
            </w:r>
          </w:p>
        </w:tc>
        <w:tc>
          <w:tcPr>
            <w:tcW w:w="6624" w:type="dxa"/>
          </w:tcPr>
          <w:p w14:paraId="2350E604" w14:textId="77777777" w:rsidR="005A3ED2" w:rsidRDefault="00000000">
            <w:pPr>
              <w:spacing w:after="20"/>
            </w:pPr>
            <w:r>
              <w:rPr>
                <w:sz w:val="22"/>
              </w:rPr>
              <w:t>Successful Creation of Tables — seven tables created in the pms_db database</w:t>
            </w:r>
          </w:p>
        </w:tc>
        <w:tc>
          <w:tcPr>
            <w:tcW w:w="1440" w:type="dxa"/>
          </w:tcPr>
          <w:p w14:paraId="7194DB27" w14:textId="77777777" w:rsidR="005A3ED2" w:rsidRDefault="00000000">
            <w:pPr>
              <w:spacing w:after="20"/>
              <w:jc w:val="center"/>
            </w:pPr>
            <w:r>
              <w:rPr>
                <w:sz w:val="22"/>
              </w:rPr>
              <w:t>20</w:t>
            </w:r>
          </w:p>
        </w:tc>
      </w:tr>
      <w:tr w:rsidR="005A3ED2" w14:paraId="16923966" w14:textId="77777777">
        <w:trPr>
          <w:jc w:val="center"/>
        </w:trPr>
        <w:tc>
          <w:tcPr>
            <w:tcW w:w="1584" w:type="dxa"/>
          </w:tcPr>
          <w:p w14:paraId="3374A1AD" w14:textId="77777777" w:rsidR="005A3ED2" w:rsidRDefault="00000000">
            <w:pPr>
              <w:spacing w:after="20"/>
              <w:jc w:val="center"/>
            </w:pPr>
            <w:r>
              <w:rPr>
                <w:sz w:val="22"/>
              </w:rPr>
              <w:t>4.2</w:t>
            </w:r>
          </w:p>
        </w:tc>
        <w:tc>
          <w:tcPr>
            <w:tcW w:w="6624" w:type="dxa"/>
          </w:tcPr>
          <w:p w14:paraId="1C6B30F5" w14:textId="77777777" w:rsidR="005A3ED2" w:rsidRDefault="00000000">
            <w:pPr>
              <w:spacing w:after="20"/>
            </w:pPr>
            <w:r>
              <w:rPr>
                <w:sz w:val="22"/>
              </w:rPr>
              <w:t>Record counts confirming sample data in all seven tables</w:t>
            </w:r>
          </w:p>
        </w:tc>
        <w:tc>
          <w:tcPr>
            <w:tcW w:w="1440" w:type="dxa"/>
          </w:tcPr>
          <w:p w14:paraId="5741E8F1" w14:textId="77777777" w:rsidR="005A3ED2" w:rsidRDefault="00000000">
            <w:pPr>
              <w:spacing w:after="20"/>
              <w:jc w:val="center"/>
            </w:pPr>
            <w:r>
              <w:rPr>
                <w:sz w:val="22"/>
              </w:rPr>
              <w:t>21</w:t>
            </w:r>
          </w:p>
        </w:tc>
      </w:tr>
      <w:tr w:rsidR="005A3ED2" w14:paraId="517814D2" w14:textId="77777777">
        <w:trPr>
          <w:jc w:val="center"/>
        </w:trPr>
        <w:tc>
          <w:tcPr>
            <w:tcW w:w="1584" w:type="dxa"/>
          </w:tcPr>
          <w:p w14:paraId="02B0BB5A" w14:textId="77777777" w:rsidR="005A3ED2" w:rsidRDefault="00000000">
            <w:pPr>
              <w:spacing w:after="20"/>
              <w:jc w:val="center"/>
            </w:pPr>
            <w:r>
              <w:rPr>
                <w:sz w:val="22"/>
              </w:rPr>
              <w:t>4.3</w:t>
            </w:r>
          </w:p>
        </w:tc>
        <w:tc>
          <w:tcPr>
            <w:tcW w:w="6624" w:type="dxa"/>
          </w:tcPr>
          <w:p w14:paraId="51100F23" w14:textId="77777777" w:rsidR="005A3ED2" w:rsidRDefault="00000000">
            <w:pPr>
              <w:spacing w:after="20"/>
            </w:pPr>
            <w:r>
              <w:rPr>
                <w:sz w:val="22"/>
              </w:rPr>
              <w:t>PRIMARY KEY constraints defined on the seven tables</w:t>
            </w:r>
          </w:p>
        </w:tc>
        <w:tc>
          <w:tcPr>
            <w:tcW w:w="1440" w:type="dxa"/>
          </w:tcPr>
          <w:p w14:paraId="70218855" w14:textId="77777777" w:rsidR="005A3ED2" w:rsidRDefault="00000000">
            <w:pPr>
              <w:spacing w:after="20"/>
              <w:jc w:val="center"/>
            </w:pPr>
            <w:r>
              <w:rPr>
                <w:sz w:val="22"/>
              </w:rPr>
              <w:t>23</w:t>
            </w:r>
          </w:p>
        </w:tc>
      </w:tr>
      <w:tr w:rsidR="005A3ED2" w14:paraId="07B8192E" w14:textId="77777777">
        <w:trPr>
          <w:jc w:val="center"/>
        </w:trPr>
        <w:tc>
          <w:tcPr>
            <w:tcW w:w="1584" w:type="dxa"/>
          </w:tcPr>
          <w:p w14:paraId="06C3A485" w14:textId="77777777" w:rsidR="005A3ED2" w:rsidRDefault="00000000">
            <w:pPr>
              <w:spacing w:after="20"/>
              <w:jc w:val="center"/>
            </w:pPr>
            <w:r>
              <w:rPr>
                <w:sz w:val="22"/>
              </w:rPr>
              <w:t>4.4</w:t>
            </w:r>
          </w:p>
        </w:tc>
        <w:tc>
          <w:tcPr>
            <w:tcW w:w="6624" w:type="dxa"/>
          </w:tcPr>
          <w:p w14:paraId="1A8B28D5" w14:textId="77777777" w:rsidR="005A3ED2" w:rsidRDefault="00000000">
            <w:pPr>
              <w:spacing w:after="20"/>
            </w:pPr>
            <w:r>
              <w:rPr>
                <w:sz w:val="22"/>
              </w:rPr>
              <w:t>FOREIGN KEY constraints defined on the tables</w:t>
            </w:r>
          </w:p>
        </w:tc>
        <w:tc>
          <w:tcPr>
            <w:tcW w:w="1440" w:type="dxa"/>
          </w:tcPr>
          <w:p w14:paraId="67AA34CA" w14:textId="77777777" w:rsidR="005A3ED2" w:rsidRDefault="00000000">
            <w:pPr>
              <w:spacing w:after="20"/>
              <w:jc w:val="center"/>
            </w:pPr>
            <w:r>
              <w:rPr>
                <w:sz w:val="22"/>
              </w:rPr>
              <w:t>23</w:t>
            </w:r>
          </w:p>
        </w:tc>
      </w:tr>
      <w:tr w:rsidR="005A3ED2" w14:paraId="68915E6C" w14:textId="77777777">
        <w:trPr>
          <w:jc w:val="center"/>
        </w:trPr>
        <w:tc>
          <w:tcPr>
            <w:tcW w:w="1584" w:type="dxa"/>
          </w:tcPr>
          <w:p w14:paraId="3CAAAD7D" w14:textId="77777777" w:rsidR="005A3ED2" w:rsidRDefault="00000000">
            <w:pPr>
              <w:spacing w:after="20"/>
              <w:jc w:val="center"/>
            </w:pPr>
            <w:r>
              <w:rPr>
                <w:sz w:val="22"/>
              </w:rPr>
              <w:t>4.5</w:t>
            </w:r>
          </w:p>
        </w:tc>
        <w:tc>
          <w:tcPr>
            <w:tcW w:w="6624" w:type="dxa"/>
          </w:tcPr>
          <w:p w14:paraId="7ACE5B97" w14:textId="77777777" w:rsidR="005A3ED2" w:rsidRDefault="00000000">
            <w:pPr>
              <w:spacing w:after="20"/>
            </w:pPr>
            <w:r>
              <w:rPr>
                <w:sz w:val="22"/>
              </w:rPr>
              <w:t>NOT NULL constraint rejecting a missing Client.name</w:t>
            </w:r>
          </w:p>
        </w:tc>
        <w:tc>
          <w:tcPr>
            <w:tcW w:w="1440" w:type="dxa"/>
          </w:tcPr>
          <w:p w14:paraId="599C9F1F" w14:textId="77777777" w:rsidR="005A3ED2" w:rsidRDefault="00000000">
            <w:pPr>
              <w:spacing w:after="20"/>
              <w:jc w:val="center"/>
            </w:pPr>
            <w:r>
              <w:rPr>
                <w:sz w:val="22"/>
              </w:rPr>
              <w:t>24</w:t>
            </w:r>
          </w:p>
        </w:tc>
      </w:tr>
      <w:tr w:rsidR="005A3ED2" w14:paraId="7A41BD67" w14:textId="77777777">
        <w:trPr>
          <w:jc w:val="center"/>
        </w:trPr>
        <w:tc>
          <w:tcPr>
            <w:tcW w:w="1584" w:type="dxa"/>
          </w:tcPr>
          <w:p w14:paraId="2BE0403C" w14:textId="77777777" w:rsidR="005A3ED2" w:rsidRDefault="00000000">
            <w:pPr>
              <w:spacing w:after="20"/>
              <w:jc w:val="center"/>
            </w:pPr>
            <w:r>
              <w:rPr>
                <w:sz w:val="22"/>
              </w:rPr>
              <w:t>4.6</w:t>
            </w:r>
          </w:p>
        </w:tc>
        <w:tc>
          <w:tcPr>
            <w:tcW w:w="6624" w:type="dxa"/>
          </w:tcPr>
          <w:p w14:paraId="550CFFF5" w14:textId="77777777" w:rsidR="005A3ED2" w:rsidRDefault="00000000">
            <w:pPr>
              <w:spacing w:after="20"/>
            </w:pPr>
            <w:r>
              <w:rPr>
                <w:sz w:val="22"/>
              </w:rPr>
              <w:t>UNIQUE constraint rejecting a duplicate client e-mail</w:t>
            </w:r>
          </w:p>
        </w:tc>
        <w:tc>
          <w:tcPr>
            <w:tcW w:w="1440" w:type="dxa"/>
          </w:tcPr>
          <w:p w14:paraId="6EC442C0" w14:textId="77777777" w:rsidR="005A3ED2" w:rsidRDefault="00000000">
            <w:pPr>
              <w:spacing w:after="20"/>
              <w:jc w:val="center"/>
            </w:pPr>
            <w:r>
              <w:rPr>
                <w:sz w:val="22"/>
              </w:rPr>
              <w:t>24</w:t>
            </w:r>
          </w:p>
        </w:tc>
      </w:tr>
      <w:tr w:rsidR="005A3ED2" w14:paraId="4CF35073" w14:textId="77777777">
        <w:trPr>
          <w:jc w:val="center"/>
        </w:trPr>
        <w:tc>
          <w:tcPr>
            <w:tcW w:w="1584" w:type="dxa"/>
          </w:tcPr>
          <w:p w14:paraId="470C09C9" w14:textId="77777777" w:rsidR="005A3ED2" w:rsidRDefault="00000000">
            <w:pPr>
              <w:spacing w:after="20"/>
              <w:jc w:val="center"/>
            </w:pPr>
            <w:r>
              <w:rPr>
                <w:sz w:val="22"/>
              </w:rPr>
              <w:t>4.7</w:t>
            </w:r>
          </w:p>
        </w:tc>
        <w:tc>
          <w:tcPr>
            <w:tcW w:w="6624" w:type="dxa"/>
          </w:tcPr>
          <w:p w14:paraId="33E0371E" w14:textId="77777777" w:rsidR="005A3ED2" w:rsidRDefault="00000000">
            <w:pPr>
              <w:spacing w:after="20"/>
            </w:pPr>
            <w:r>
              <w:rPr>
                <w:sz w:val="22"/>
              </w:rPr>
              <w:t>CHECK constraint rejecting an invalid Project.status value</w:t>
            </w:r>
          </w:p>
        </w:tc>
        <w:tc>
          <w:tcPr>
            <w:tcW w:w="1440" w:type="dxa"/>
          </w:tcPr>
          <w:p w14:paraId="3BAF3E3C" w14:textId="77777777" w:rsidR="005A3ED2" w:rsidRDefault="00000000">
            <w:pPr>
              <w:spacing w:after="20"/>
              <w:jc w:val="center"/>
            </w:pPr>
            <w:r>
              <w:rPr>
                <w:sz w:val="22"/>
              </w:rPr>
              <w:t>24</w:t>
            </w:r>
          </w:p>
        </w:tc>
      </w:tr>
      <w:tr w:rsidR="005A3ED2" w14:paraId="1CFC44D5" w14:textId="77777777">
        <w:trPr>
          <w:jc w:val="center"/>
        </w:trPr>
        <w:tc>
          <w:tcPr>
            <w:tcW w:w="1584" w:type="dxa"/>
          </w:tcPr>
          <w:p w14:paraId="2D621EA6" w14:textId="77777777" w:rsidR="005A3ED2" w:rsidRDefault="00000000">
            <w:pPr>
              <w:spacing w:after="20"/>
              <w:jc w:val="center"/>
            </w:pPr>
            <w:r>
              <w:rPr>
                <w:sz w:val="22"/>
              </w:rPr>
              <w:t>4.8</w:t>
            </w:r>
          </w:p>
        </w:tc>
        <w:tc>
          <w:tcPr>
            <w:tcW w:w="6624" w:type="dxa"/>
          </w:tcPr>
          <w:p w14:paraId="283E9C19" w14:textId="77777777" w:rsidR="005A3ED2" w:rsidRDefault="00000000">
            <w:pPr>
              <w:spacing w:after="20"/>
            </w:pPr>
            <w:r>
              <w:rPr>
                <w:sz w:val="22"/>
              </w:rPr>
              <w:t>DEFAULT value applied when Project.status is omitted</w:t>
            </w:r>
          </w:p>
        </w:tc>
        <w:tc>
          <w:tcPr>
            <w:tcW w:w="1440" w:type="dxa"/>
          </w:tcPr>
          <w:p w14:paraId="04F7441A" w14:textId="77777777" w:rsidR="005A3ED2" w:rsidRDefault="00000000">
            <w:pPr>
              <w:spacing w:after="20"/>
              <w:jc w:val="center"/>
            </w:pPr>
            <w:r>
              <w:rPr>
                <w:sz w:val="22"/>
              </w:rPr>
              <w:t>25</w:t>
            </w:r>
          </w:p>
        </w:tc>
      </w:tr>
      <w:tr w:rsidR="005A3ED2" w14:paraId="34E73385" w14:textId="77777777">
        <w:trPr>
          <w:jc w:val="center"/>
        </w:trPr>
        <w:tc>
          <w:tcPr>
            <w:tcW w:w="1584" w:type="dxa"/>
          </w:tcPr>
          <w:p w14:paraId="14E95960" w14:textId="77777777" w:rsidR="005A3ED2" w:rsidRDefault="00000000">
            <w:pPr>
              <w:spacing w:after="20"/>
              <w:jc w:val="center"/>
            </w:pPr>
            <w:r>
              <w:rPr>
                <w:sz w:val="22"/>
              </w:rPr>
              <w:t>7.1</w:t>
            </w:r>
          </w:p>
        </w:tc>
        <w:tc>
          <w:tcPr>
            <w:tcW w:w="6624" w:type="dxa"/>
          </w:tcPr>
          <w:p w14:paraId="571681FA" w14:textId="77777777" w:rsidR="005A3ED2" w:rsidRDefault="00000000">
            <w:pPr>
              <w:spacing w:after="20"/>
            </w:pPr>
            <w:r>
              <w:rPr>
                <w:sz w:val="22"/>
              </w:rPr>
              <w:t>Database and table creation in PostgreSQL / pgAdmin</w:t>
            </w:r>
          </w:p>
        </w:tc>
        <w:tc>
          <w:tcPr>
            <w:tcW w:w="1440" w:type="dxa"/>
          </w:tcPr>
          <w:p w14:paraId="15854650" w14:textId="77777777" w:rsidR="005A3ED2" w:rsidRDefault="00000000">
            <w:pPr>
              <w:spacing w:after="20"/>
              <w:jc w:val="center"/>
            </w:pPr>
            <w:r>
              <w:rPr>
                <w:sz w:val="22"/>
              </w:rPr>
              <w:t>30</w:t>
            </w:r>
          </w:p>
        </w:tc>
      </w:tr>
      <w:tr w:rsidR="005A3ED2" w14:paraId="147952AF" w14:textId="77777777">
        <w:trPr>
          <w:jc w:val="center"/>
        </w:trPr>
        <w:tc>
          <w:tcPr>
            <w:tcW w:w="1584" w:type="dxa"/>
          </w:tcPr>
          <w:p w14:paraId="24B04198" w14:textId="77777777" w:rsidR="005A3ED2" w:rsidRDefault="00000000">
            <w:pPr>
              <w:spacing w:after="20"/>
              <w:jc w:val="center"/>
            </w:pPr>
            <w:r>
              <w:rPr>
                <w:sz w:val="22"/>
              </w:rPr>
              <w:t>7.2</w:t>
            </w:r>
          </w:p>
        </w:tc>
        <w:tc>
          <w:tcPr>
            <w:tcW w:w="6624" w:type="dxa"/>
          </w:tcPr>
          <w:p w14:paraId="18D13A9D" w14:textId="77777777" w:rsidR="005A3ED2" w:rsidRDefault="00000000">
            <w:pPr>
              <w:spacing w:after="20"/>
            </w:pPr>
            <w:r>
              <w:rPr>
                <w:sz w:val="22"/>
              </w:rPr>
              <w:t>Sample data inserted — record counts of the seven tables</w:t>
            </w:r>
          </w:p>
        </w:tc>
        <w:tc>
          <w:tcPr>
            <w:tcW w:w="1440" w:type="dxa"/>
          </w:tcPr>
          <w:p w14:paraId="2DC25D12" w14:textId="77777777" w:rsidR="005A3ED2" w:rsidRDefault="00000000">
            <w:pPr>
              <w:spacing w:after="20"/>
              <w:jc w:val="center"/>
            </w:pPr>
            <w:r>
              <w:rPr>
                <w:sz w:val="22"/>
              </w:rPr>
              <w:t>30</w:t>
            </w:r>
          </w:p>
        </w:tc>
      </w:tr>
      <w:tr w:rsidR="005A3ED2" w14:paraId="2EBEC09B" w14:textId="77777777">
        <w:trPr>
          <w:jc w:val="center"/>
        </w:trPr>
        <w:tc>
          <w:tcPr>
            <w:tcW w:w="1584" w:type="dxa"/>
          </w:tcPr>
          <w:p w14:paraId="0D65C092" w14:textId="77777777" w:rsidR="005A3ED2" w:rsidRDefault="00000000">
            <w:pPr>
              <w:spacing w:after="20"/>
              <w:jc w:val="center"/>
            </w:pPr>
            <w:r>
              <w:rPr>
                <w:sz w:val="22"/>
              </w:rPr>
              <w:t>7.3</w:t>
            </w:r>
          </w:p>
        </w:tc>
        <w:tc>
          <w:tcPr>
            <w:tcW w:w="6624" w:type="dxa"/>
          </w:tcPr>
          <w:p w14:paraId="13994EF9" w14:textId="77777777" w:rsidR="005A3ED2" w:rsidRDefault="00000000">
            <w:pPr>
              <w:spacing w:after="20"/>
            </w:pPr>
            <w:r>
              <w:rPr>
                <w:sz w:val="22"/>
              </w:rPr>
              <w:t>Details of the Project table (SELECT * FROM Project)</w:t>
            </w:r>
          </w:p>
        </w:tc>
        <w:tc>
          <w:tcPr>
            <w:tcW w:w="1440" w:type="dxa"/>
          </w:tcPr>
          <w:p w14:paraId="7B776731" w14:textId="77777777" w:rsidR="005A3ED2" w:rsidRDefault="00000000">
            <w:pPr>
              <w:spacing w:after="20"/>
              <w:jc w:val="center"/>
            </w:pPr>
            <w:r>
              <w:rPr>
                <w:sz w:val="22"/>
              </w:rPr>
              <w:t>31</w:t>
            </w:r>
          </w:p>
        </w:tc>
      </w:tr>
      <w:tr w:rsidR="005A3ED2" w14:paraId="32584DE9" w14:textId="77777777">
        <w:trPr>
          <w:jc w:val="center"/>
        </w:trPr>
        <w:tc>
          <w:tcPr>
            <w:tcW w:w="1584" w:type="dxa"/>
          </w:tcPr>
          <w:p w14:paraId="66EFD33F" w14:textId="77777777" w:rsidR="005A3ED2" w:rsidRDefault="00000000">
            <w:pPr>
              <w:spacing w:after="20"/>
              <w:jc w:val="center"/>
            </w:pPr>
            <w:r>
              <w:rPr>
                <w:sz w:val="22"/>
              </w:rPr>
              <w:t>7.4</w:t>
            </w:r>
          </w:p>
        </w:tc>
        <w:tc>
          <w:tcPr>
            <w:tcW w:w="6624" w:type="dxa"/>
          </w:tcPr>
          <w:p w14:paraId="19880908" w14:textId="77777777" w:rsidR="005A3ED2" w:rsidRDefault="00000000">
            <w:pPr>
              <w:spacing w:after="20"/>
            </w:pPr>
            <w:r>
              <w:rPr>
                <w:sz w:val="22"/>
              </w:rPr>
              <w:t>Tasks assigned to each developer (JOIN)</w:t>
            </w:r>
          </w:p>
        </w:tc>
        <w:tc>
          <w:tcPr>
            <w:tcW w:w="1440" w:type="dxa"/>
          </w:tcPr>
          <w:p w14:paraId="12CF3606" w14:textId="77777777" w:rsidR="005A3ED2" w:rsidRDefault="00000000">
            <w:pPr>
              <w:spacing w:after="20"/>
              <w:jc w:val="center"/>
            </w:pPr>
            <w:r>
              <w:rPr>
                <w:sz w:val="22"/>
              </w:rPr>
              <w:t>31</w:t>
            </w:r>
          </w:p>
        </w:tc>
      </w:tr>
      <w:tr w:rsidR="005A3ED2" w14:paraId="72583EE8" w14:textId="77777777">
        <w:trPr>
          <w:jc w:val="center"/>
        </w:trPr>
        <w:tc>
          <w:tcPr>
            <w:tcW w:w="1584" w:type="dxa"/>
          </w:tcPr>
          <w:p w14:paraId="00B1B34C" w14:textId="77777777" w:rsidR="005A3ED2" w:rsidRDefault="00000000">
            <w:pPr>
              <w:spacing w:after="20"/>
              <w:jc w:val="center"/>
            </w:pPr>
            <w:r>
              <w:rPr>
                <w:sz w:val="22"/>
              </w:rPr>
              <w:t>7.5</w:t>
            </w:r>
          </w:p>
        </w:tc>
        <w:tc>
          <w:tcPr>
            <w:tcW w:w="6624" w:type="dxa"/>
          </w:tcPr>
          <w:p w14:paraId="3C38214F" w14:textId="77777777" w:rsidR="005A3ED2" w:rsidRDefault="00000000">
            <w:pPr>
              <w:spacing w:after="20"/>
            </w:pPr>
            <w:r>
              <w:rPr>
                <w:sz w:val="22"/>
              </w:rPr>
              <w:t>Task count per developer (LEFT JOIN + GROUP BY)</w:t>
            </w:r>
          </w:p>
        </w:tc>
        <w:tc>
          <w:tcPr>
            <w:tcW w:w="1440" w:type="dxa"/>
          </w:tcPr>
          <w:p w14:paraId="50629E1A" w14:textId="77777777" w:rsidR="005A3ED2" w:rsidRDefault="00000000">
            <w:pPr>
              <w:spacing w:after="20"/>
              <w:jc w:val="center"/>
            </w:pPr>
            <w:r>
              <w:rPr>
                <w:sz w:val="22"/>
              </w:rPr>
              <w:t>32</w:t>
            </w:r>
          </w:p>
        </w:tc>
      </w:tr>
      <w:tr w:rsidR="005A3ED2" w14:paraId="71CAD67D" w14:textId="77777777">
        <w:trPr>
          <w:jc w:val="center"/>
        </w:trPr>
        <w:tc>
          <w:tcPr>
            <w:tcW w:w="1584" w:type="dxa"/>
          </w:tcPr>
          <w:p w14:paraId="3E7246F6" w14:textId="77777777" w:rsidR="005A3ED2" w:rsidRDefault="00000000">
            <w:pPr>
              <w:spacing w:after="20"/>
              <w:jc w:val="center"/>
            </w:pPr>
            <w:r>
              <w:rPr>
                <w:sz w:val="22"/>
              </w:rPr>
              <w:t>7.6</w:t>
            </w:r>
          </w:p>
        </w:tc>
        <w:tc>
          <w:tcPr>
            <w:tcW w:w="6624" w:type="dxa"/>
          </w:tcPr>
          <w:p w14:paraId="41192ECC" w14:textId="77777777" w:rsidR="005A3ED2" w:rsidRDefault="00000000">
            <w:pPr>
              <w:spacing w:after="20"/>
            </w:pPr>
            <w:r>
              <w:rPr>
                <w:sz w:val="22"/>
              </w:rPr>
              <w:t>Open bugs per module</w:t>
            </w:r>
          </w:p>
        </w:tc>
        <w:tc>
          <w:tcPr>
            <w:tcW w:w="1440" w:type="dxa"/>
          </w:tcPr>
          <w:p w14:paraId="7E25235E" w14:textId="77777777" w:rsidR="005A3ED2" w:rsidRDefault="00000000">
            <w:pPr>
              <w:spacing w:after="20"/>
              <w:jc w:val="center"/>
            </w:pPr>
            <w:r>
              <w:rPr>
                <w:sz w:val="22"/>
              </w:rPr>
              <w:t>32</w:t>
            </w:r>
          </w:p>
        </w:tc>
      </w:tr>
      <w:tr w:rsidR="005A3ED2" w14:paraId="01FE884A" w14:textId="77777777">
        <w:trPr>
          <w:jc w:val="center"/>
        </w:trPr>
        <w:tc>
          <w:tcPr>
            <w:tcW w:w="1584" w:type="dxa"/>
          </w:tcPr>
          <w:p w14:paraId="0D9377AB" w14:textId="77777777" w:rsidR="005A3ED2" w:rsidRDefault="00000000">
            <w:pPr>
              <w:spacing w:after="20"/>
              <w:jc w:val="center"/>
            </w:pPr>
            <w:r>
              <w:rPr>
                <w:sz w:val="22"/>
              </w:rPr>
              <w:t>7.7</w:t>
            </w:r>
          </w:p>
        </w:tc>
        <w:tc>
          <w:tcPr>
            <w:tcW w:w="6624" w:type="dxa"/>
          </w:tcPr>
          <w:p w14:paraId="6D629124" w14:textId="77777777" w:rsidR="005A3ED2" w:rsidRDefault="00000000">
            <w:pPr>
              <w:spacing w:after="20"/>
            </w:pPr>
            <w:r>
              <w:rPr>
                <w:sz w:val="22"/>
              </w:rPr>
              <w:t>Bugs grouped by severity</w:t>
            </w:r>
          </w:p>
        </w:tc>
        <w:tc>
          <w:tcPr>
            <w:tcW w:w="1440" w:type="dxa"/>
          </w:tcPr>
          <w:p w14:paraId="796710DB" w14:textId="77777777" w:rsidR="005A3ED2" w:rsidRDefault="00000000">
            <w:pPr>
              <w:spacing w:after="20"/>
              <w:jc w:val="center"/>
            </w:pPr>
            <w:r>
              <w:rPr>
                <w:sz w:val="22"/>
              </w:rPr>
              <w:t>32</w:t>
            </w:r>
          </w:p>
        </w:tc>
      </w:tr>
      <w:tr w:rsidR="005A3ED2" w14:paraId="4F4C92F0" w14:textId="77777777">
        <w:trPr>
          <w:jc w:val="center"/>
        </w:trPr>
        <w:tc>
          <w:tcPr>
            <w:tcW w:w="1584" w:type="dxa"/>
          </w:tcPr>
          <w:p w14:paraId="1CBF338F" w14:textId="77777777" w:rsidR="005A3ED2" w:rsidRDefault="00000000">
            <w:pPr>
              <w:spacing w:after="20"/>
              <w:jc w:val="center"/>
            </w:pPr>
            <w:r>
              <w:rPr>
                <w:sz w:val="22"/>
              </w:rPr>
              <w:t>7.8</w:t>
            </w:r>
          </w:p>
        </w:tc>
        <w:tc>
          <w:tcPr>
            <w:tcW w:w="6624" w:type="dxa"/>
          </w:tcPr>
          <w:p w14:paraId="6E29C306" w14:textId="77777777" w:rsidR="005A3ED2" w:rsidRDefault="00000000">
            <w:pPr>
              <w:spacing w:after="20"/>
            </w:pPr>
            <w:r>
              <w:rPr>
                <w:sz w:val="22"/>
              </w:rPr>
              <w:t>DeveloperWorkload view — example output</w:t>
            </w:r>
          </w:p>
        </w:tc>
        <w:tc>
          <w:tcPr>
            <w:tcW w:w="1440" w:type="dxa"/>
          </w:tcPr>
          <w:p w14:paraId="532BB85C" w14:textId="77777777" w:rsidR="005A3ED2" w:rsidRDefault="00000000">
            <w:pPr>
              <w:spacing w:after="20"/>
              <w:jc w:val="center"/>
            </w:pPr>
            <w:r>
              <w:rPr>
                <w:sz w:val="22"/>
              </w:rPr>
              <w:t>33</w:t>
            </w:r>
          </w:p>
        </w:tc>
      </w:tr>
    </w:tbl>
    <w:p w14:paraId="47ADE225" w14:textId="77777777" w:rsidR="00027189" w:rsidRDefault="00027189">
      <w:pPr>
        <w:spacing w:after="40"/>
      </w:pPr>
    </w:p>
    <w:p w14:paraId="74C980ED" w14:textId="77777777" w:rsidR="00027189" w:rsidRDefault="00000000">
      <w:pPr>
        <w:spacing w:before="360" w:after="240"/>
        <w:jc w:val="center"/>
      </w:pPr>
      <w:r>
        <w:rPr>
          <w:b/>
          <w:sz w:val="32"/>
        </w:rPr>
        <w:t>LIST OF TABLES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69E09277" w14:textId="77777777">
        <w:trPr>
          <w:jc w:val="center"/>
        </w:trPr>
        <w:tc>
          <w:tcPr>
            <w:tcW w:w="1584" w:type="dxa"/>
            <w:shd w:val="clear" w:color="auto" w:fill="D9E2F3"/>
          </w:tcPr>
          <w:p w14:paraId="7163FBFB" w14:textId="77777777" w:rsidR="00027189" w:rsidRDefault="00000000">
            <w:pPr>
              <w:jc w:val="center"/>
            </w:pPr>
            <w:r>
              <w:rPr>
                <w:b/>
                <w:sz w:val="22"/>
              </w:rPr>
              <w:t>Table No.</w:t>
            </w:r>
          </w:p>
        </w:tc>
        <w:tc>
          <w:tcPr>
            <w:tcW w:w="6624" w:type="dxa"/>
            <w:shd w:val="clear" w:color="auto" w:fill="D9E2F3"/>
          </w:tcPr>
          <w:p w14:paraId="23C6BE00" w14:textId="77777777" w:rsidR="00027189" w:rsidRDefault="00000000">
            <w:pPr>
              <w:jc w:val="center"/>
            </w:pPr>
            <w:r>
              <w:rPr>
                <w:b/>
                <w:sz w:val="22"/>
              </w:rPr>
              <w:t>Title of the Table</w:t>
            </w:r>
          </w:p>
        </w:tc>
        <w:tc>
          <w:tcPr>
            <w:tcW w:w="1440" w:type="dxa"/>
            <w:shd w:val="clear" w:color="auto" w:fill="D9E2F3"/>
          </w:tcPr>
          <w:p w14:paraId="1A73DC8B" w14:textId="77777777" w:rsidR="00027189" w:rsidRDefault="00000000">
            <w:pPr>
              <w:jc w:val="center"/>
            </w:pPr>
            <w:r>
              <w:rPr>
                <w:b/>
                <w:sz w:val="22"/>
              </w:rPr>
              <w:t>Page No.</w:t>
            </w:r>
          </w:p>
        </w:tc>
      </w:tr>
      <w:tr w:rsidR="005A3ED2" w14:paraId="3C92932A" w14:textId="77777777">
        <w:trPr>
          <w:jc w:val="center"/>
        </w:trPr>
        <w:tc>
          <w:tcPr>
            <w:tcW w:w="1584" w:type="dxa"/>
          </w:tcPr>
          <w:p w14:paraId="675FD47E" w14:textId="77777777" w:rsidR="005A3ED2" w:rsidRDefault="00000000">
            <w:pPr>
              <w:spacing w:after="20"/>
              <w:jc w:val="center"/>
            </w:pPr>
            <w:r>
              <w:rPr>
                <w:sz w:val="22"/>
              </w:rPr>
              <w:t>2.1</w:t>
            </w:r>
          </w:p>
        </w:tc>
        <w:tc>
          <w:tcPr>
            <w:tcW w:w="6624" w:type="dxa"/>
          </w:tcPr>
          <w:p w14:paraId="6267C9E0" w14:textId="77777777" w:rsidR="005A3ED2" w:rsidRDefault="00000000">
            <w:pPr>
              <w:spacing w:after="20"/>
            </w:pPr>
            <w:r>
              <w:rPr>
                <w:sz w:val="22"/>
              </w:rPr>
              <w:t>Tools and Technologies Used</w:t>
            </w:r>
          </w:p>
        </w:tc>
        <w:tc>
          <w:tcPr>
            <w:tcW w:w="1440" w:type="dxa"/>
          </w:tcPr>
          <w:p w14:paraId="42B889FD" w14:textId="77777777" w:rsidR="005A3ED2" w:rsidRDefault="00000000">
            <w:pPr>
              <w:spacing w:after="20"/>
              <w:jc w:val="center"/>
            </w:pPr>
            <w:r>
              <w:rPr>
                <w:sz w:val="22"/>
              </w:rPr>
              <w:t>12</w:t>
            </w:r>
          </w:p>
        </w:tc>
      </w:tr>
      <w:tr w:rsidR="005A3ED2" w14:paraId="1A5023BE" w14:textId="77777777">
        <w:trPr>
          <w:jc w:val="center"/>
        </w:trPr>
        <w:tc>
          <w:tcPr>
            <w:tcW w:w="1584" w:type="dxa"/>
          </w:tcPr>
          <w:p w14:paraId="5E248D72" w14:textId="77777777" w:rsidR="005A3ED2" w:rsidRDefault="00000000">
            <w:pPr>
              <w:spacing w:after="20"/>
              <w:jc w:val="center"/>
            </w:pPr>
            <w:r>
              <w:rPr>
                <w:sz w:val="22"/>
              </w:rPr>
              <w:t>2.2</w:t>
            </w:r>
          </w:p>
        </w:tc>
        <w:tc>
          <w:tcPr>
            <w:tcW w:w="6624" w:type="dxa"/>
          </w:tcPr>
          <w:p w14:paraId="3B532A6D" w14:textId="77777777" w:rsidR="005A3ED2" w:rsidRDefault="00000000">
            <w:pPr>
              <w:spacing w:after="20"/>
            </w:pPr>
            <w:r>
              <w:rPr>
                <w:sz w:val="22"/>
              </w:rPr>
              <w:t>Software and Hardware Requirements</w:t>
            </w:r>
          </w:p>
        </w:tc>
        <w:tc>
          <w:tcPr>
            <w:tcW w:w="1440" w:type="dxa"/>
          </w:tcPr>
          <w:p w14:paraId="008F738A" w14:textId="77777777" w:rsidR="005A3ED2" w:rsidRDefault="00000000">
            <w:pPr>
              <w:spacing w:after="20"/>
              <w:jc w:val="center"/>
            </w:pPr>
            <w:r>
              <w:rPr>
                <w:sz w:val="22"/>
              </w:rPr>
              <w:t>12</w:t>
            </w:r>
          </w:p>
        </w:tc>
      </w:tr>
      <w:tr w:rsidR="005A3ED2" w14:paraId="4DFE094A" w14:textId="77777777">
        <w:trPr>
          <w:jc w:val="center"/>
        </w:trPr>
        <w:tc>
          <w:tcPr>
            <w:tcW w:w="1584" w:type="dxa"/>
          </w:tcPr>
          <w:p w14:paraId="0F77E2C1" w14:textId="77777777" w:rsidR="005A3ED2" w:rsidRDefault="00000000">
            <w:pPr>
              <w:spacing w:after="20"/>
              <w:jc w:val="center"/>
            </w:pPr>
            <w:r>
              <w:rPr>
                <w:sz w:val="22"/>
              </w:rPr>
              <w:t>3.1</w:t>
            </w:r>
          </w:p>
        </w:tc>
        <w:tc>
          <w:tcPr>
            <w:tcW w:w="6624" w:type="dxa"/>
          </w:tcPr>
          <w:p w14:paraId="0542C3F8" w14:textId="77777777" w:rsidR="005A3ED2" w:rsidRDefault="00000000">
            <w:pPr>
              <w:spacing w:after="20"/>
            </w:pPr>
            <w:r>
              <w:rPr>
                <w:sz w:val="22"/>
              </w:rPr>
              <w:t>List of Entities</w:t>
            </w:r>
          </w:p>
        </w:tc>
        <w:tc>
          <w:tcPr>
            <w:tcW w:w="1440" w:type="dxa"/>
          </w:tcPr>
          <w:p w14:paraId="6D64C59D" w14:textId="77777777" w:rsidR="005A3ED2" w:rsidRDefault="00000000">
            <w:pPr>
              <w:spacing w:after="20"/>
              <w:jc w:val="center"/>
            </w:pPr>
            <w:r>
              <w:rPr>
                <w:sz w:val="22"/>
              </w:rPr>
              <w:t>13</w:t>
            </w:r>
          </w:p>
        </w:tc>
      </w:tr>
      <w:tr w:rsidR="005A3ED2" w14:paraId="7DF4F57C" w14:textId="77777777">
        <w:trPr>
          <w:jc w:val="center"/>
        </w:trPr>
        <w:tc>
          <w:tcPr>
            <w:tcW w:w="1584" w:type="dxa"/>
          </w:tcPr>
          <w:p w14:paraId="25B737AC" w14:textId="77777777" w:rsidR="005A3ED2" w:rsidRDefault="00000000">
            <w:pPr>
              <w:spacing w:after="20"/>
              <w:jc w:val="center"/>
            </w:pPr>
            <w:r>
              <w:rPr>
                <w:sz w:val="22"/>
              </w:rPr>
              <w:t>3.2</w:t>
            </w:r>
          </w:p>
        </w:tc>
        <w:tc>
          <w:tcPr>
            <w:tcW w:w="6624" w:type="dxa"/>
          </w:tcPr>
          <w:p w14:paraId="00DF8885" w14:textId="77777777" w:rsidR="005A3ED2" w:rsidRDefault="00000000">
            <w:pPr>
              <w:spacing w:after="20"/>
            </w:pPr>
            <w:r>
              <w:rPr>
                <w:sz w:val="22"/>
              </w:rPr>
              <w:t>Entity Attributes and Attribute Types</w:t>
            </w:r>
          </w:p>
        </w:tc>
        <w:tc>
          <w:tcPr>
            <w:tcW w:w="1440" w:type="dxa"/>
          </w:tcPr>
          <w:p w14:paraId="1A85114A" w14:textId="77777777" w:rsidR="005A3ED2" w:rsidRDefault="00000000">
            <w:pPr>
              <w:spacing w:after="20"/>
              <w:jc w:val="center"/>
            </w:pPr>
            <w:r>
              <w:rPr>
                <w:sz w:val="22"/>
              </w:rPr>
              <w:t>13</w:t>
            </w:r>
          </w:p>
        </w:tc>
      </w:tr>
      <w:tr w:rsidR="005A3ED2" w14:paraId="784EF28A" w14:textId="77777777">
        <w:trPr>
          <w:jc w:val="center"/>
        </w:trPr>
        <w:tc>
          <w:tcPr>
            <w:tcW w:w="1584" w:type="dxa"/>
          </w:tcPr>
          <w:p w14:paraId="397A84D4" w14:textId="77777777" w:rsidR="005A3ED2" w:rsidRDefault="00000000">
            <w:pPr>
              <w:spacing w:after="20"/>
              <w:jc w:val="center"/>
            </w:pPr>
            <w:r>
              <w:rPr>
                <w:sz w:val="22"/>
              </w:rPr>
              <w:t>3.3</w:t>
            </w:r>
          </w:p>
        </w:tc>
        <w:tc>
          <w:tcPr>
            <w:tcW w:w="6624" w:type="dxa"/>
          </w:tcPr>
          <w:p w14:paraId="2C46951B" w14:textId="77777777" w:rsidR="005A3ED2" w:rsidRDefault="00000000">
            <w:pPr>
              <w:spacing w:after="20"/>
            </w:pPr>
            <w:r>
              <w:rPr>
                <w:sz w:val="22"/>
              </w:rPr>
              <w:t>Relationships and Cardinality</w:t>
            </w:r>
          </w:p>
        </w:tc>
        <w:tc>
          <w:tcPr>
            <w:tcW w:w="1440" w:type="dxa"/>
          </w:tcPr>
          <w:p w14:paraId="2AD2E95A" w14:textId="77777777" w:rsidR="005A3ED2" w:rsidRDefault="00000000">
            <w:pPr>
              <w:spacing w:after="20"/>
              <w:jc w:val="center"/>
            </w:pPr>
            <w:r>
              <w:rPr>
                <w:sz w:val="22"/>
              </w:rPr>
              <w:t>15</w:t>
            </w:r>
          </w:p>
        </w:tc>
      </w:tr>
      <w:tr w:rsidR="005A3ED2" w14:paraId="6ECBA80B" w14:textId="77777777">
        <w:trPr>
          <w:jc w:val="center"/>
        </w:trPr>
        <w:tc>
          <w:tcPr>
            <w:tcW w:w="1584" w:type="dxa"/>
          </w:tcPr>
          <w:p w14:paraId="07BB97F7" w14:textId="77777777" w:rsidR="005A3ED2" w:rsidRDefault="00000000">
            <w:pPr>
              <w:spacing w:after="20"/>
              <w:jc w:val="center"/>
            </w:pPr>
            <w:r>
              <w:rPr>
                <w:sz w:val="22"/>
              </w:rPr>
              <w:t>3.4</w:t>
            </w:r>
          </w:p>
        </w:tc>
        <w:tc>
          <w:tcPr>
            <w:tcW w:w="6624" w:type="dxa"/>
          </w:tcPr>
          <w:p w14:paraId="42C18DB6" w14:textId="77777777" w:rsidR="005A3ED2" w:rsidRDefault="00000000">
            <w:pPr>
              <w:spacing w:after="20"/>
            </w:pPr>
            <w:r>
              <w:rPr>
                <w:sz w:val="22"/>
              </w:rPr>
              <w:t>Relational Database Schema</w:t>
            </w:r>
          </w:p>
        </w:tc>
        <w:tc>
          <w:tcPr>
            <w:tcW w:w="1440" w:type="dxa"/>
          </w:tcPr>
          <w:p w14:paraId="166654B0" w14:textId="77777777" w:rsidR="005A3ED2" w:rsidRDefault="00000000">
            <w:pPr>
              <w:spacing w:after="20"/>
              <w:jc w:val="center"/>
            </w:pPr>
            <w:r>
              <w:rPr>
                <w:sz w:val="22"/>
              </w:rPr>
              <w:t>16</w:t>
            </w:r>
          </w:p>
        </w:tc>
      </w:tr>
      <w:tr w:rsidR="005A3ED2" w14:paraId="50315627" w14:textId="77777777">
        <w:trPr>
          <w:jc w:val="center"/>
        </w:trPr>
        <w:tc>
          <w:tcPr>
            <w:tcW w:w="1584" w:type="dxa"/>
          </w:tcPr>
          <w:p w14:paraId="15FAB279" w14:textId="77777777" w:rsidR="005A3ED2" w:rsidRDefault="00000000">
            <w:pPr>
              <w:spacing w:after="20"/>
              <w:jc w:val="center"/>
            </w:pPr>
            <w:r>
              <w:rPr>
                <w:sz w:val="22"/>
              </w:rPr>
              <w:t>3.5</w:t>
            </w:r>
          </w:p>
        </w:tc>
        <w:tc>
          <w:tcPr>
            <w:tcW w:w="6624" w:type="dxa"/>
          </w:tcPr>
          <w:p w14:paraId="4D9D84D4" w14:textId="77777777" w:rsidR="005A3ED2" w:rsidRDefault="00000000">
            <w:pPr>
              <w:spacing w:after="20"/>
            </w:pPr>
            <w:r>
              <w:rPr>
                <w:sz w:val="22"/>
              </w:rPr>
              <w:t>Primary Keys and Foreign Keys</w:t>
            </w:r>
          </w:p>
        </w:tc>
        <w:tc>
          <w:tcPr>
            <w:tcW w:w="1440" w:type="dxa"/>
          </w:tcPr>
          <w:p w14:paraId="2EFD8DB0" w14:textId="77777777" w:rsidR="005A3ED2" w:rsidRDefault="00000000">
            <w:pPr>
              <w:spacing w:after="20"/>
              <w:jc w:val="center"/>
            </w:pPr>
            <w:r>
              <w:rPr>
                <w:sz w:val="22"/>
              </w:rPr>
              <w:t>17</w:t>
            </w:r>
          </w:p>
        </w:tc>
      </w:tr>
      <w:tr w:rsidR="005A3ED2" w14:paraId="7E3FB534" w14:textId="77777777">
        <w:trPr>
          <w:jc w:val="center"/>
        </w:trPr>
        <w:tc>
          <w:tcPr>
            <w:tcW w:w="1584" w:type="dxa"/>
          </w:tcPr>
          <w:p w14:paraId="0FC2FF5F" w14:textId="77777777" w:rsidR="005A3ED2" w:rsidRDefault="00000000">
            <w:pPr>
              <w:spacing w:after="20"/>
              <w:jc w:val="center"/>
            </w:pPr>
            <w:r>
              <w:rPr>
                <w:sz w:val="22"/>
              </w:rPr>
              <w:t>3.6</w:t>
            </w:r>
          </w:p>
        </w:tc>
        <w:tc>
          <w:tcPr>
            <w:tcW w:w="6624" w:type="dxa"/>
          </w:tcPr>
          <w:p w14:paraId="46CB93E3" w14:textId="77777777" w:rsidR="005A3ED2" w:rsidRDefault="00000000">
            <w:pPr>
              <w:spacing w:after="20"/>
            </w:pPr>
            <w:r>
              <w:rPr>
                <w:sz w:val="22"/>
              </w:rPr>
              <w:t>Normalization up to 3NF</w:t>
            </w:r>
          </w:p>
        </w:tc>
        <w:tc>
          <w:tcPr>
            <w:tcW w:w="1440" w:type="dxa"/>
          </w:tcPr>
          <w:p w14:paraId="0AF54409" w14:textId="77777777" w:rsidR="005A3ED2" w:rsidRDefault="00000000">
            <w:pPr>
              <w:spacing w:after="20"/>
              <w:jc w:val="center"/>
            </w:pPr>
            <w:r>
              <w:rPr>
                <w:sz w:val="22"/>
              </w:rPr>
              <w:t>18</w:t>
            </w:r>
          </w:p>
        </w:tc>
      </w:tr>
      <w:tr w:rsidR="005A3ED2" w14:paraId="3B8ED4AD" w14:textId="77777777">
        <w:trPr>
          <w:jc w:val="center"/>
        </w:trPr>
        <w:tc>
          <w:tcPr>
            <w:tcW w:w="1584" w:type="dxa"/>
          </w:tcPr>
          <w:p w14:paraId="6D1784F9" w14:textId="77777777" w:rsidR="005A3ED2" w:rsidRDefault="00000000">
            <w:pPr>
              <w:spacing w:after="20"/>
              <w:jc w:val="center"/>
            </w:pPr>
            <w:r>
              <w:rPr>
                <w:sz w:val="22"/>
              </w:rPr>
              <w:t>4.1</w:t>
            </w:r>
          </w:p>
        </w:tc>
        <w:tc>
          <w:tcPr>
            <w:tcW w:w="6624" w:type="dxa"/>
          </w:tcPr>
          <w:p w14:paraId="3A5532AD" w14:textId="77777777" w:rsidR="005A3ED2" w:rsidRDefault="00000000">
            <w:pPr>
              <w:spacing w:after="20"/>
            </w:pPr>
            <w:r>
              <w:rPr>
                <w:sz w:val="22"/>
              </w:rPr>
              <w:t>Sample Data Insertion Summary</w:t>
            </w:r>
          </w:p>
        </w:tc>
        <w:tc>
          <w:tcPr>
            <w:tcW w:w="1440" w:type="dxa"/>
          </w:tcPr>
          <w:p w14:paraId="7185F82D" w14:textId="77777777" w:rsidR="005A3ED2" w:rsidRDefault="00000000">
            <w:pPr>
              <w:spacing w:after="20"/>
              <w:jc w:val="center"/>
            </w:pPr>
            <w:r>
              <w:rPr>
                <w:sz w:val="22"/>
              </w:rPr>
              <w:t>21</w:t>
            </w:r>
          </w:p>
        </w:tc>
      </w:tr>
      <w:tr w:rsidR="005A3ED2" w14:paraId="694D8ABB" w14:textId="77777777">
        <w:trPr>
          <w:jc w:val="center"/>
        </w:trPr>
        <w:tc>
          <w:tcPr>
            <w:tcW w:w="1584" w:type="dxa"/>
          </w:tcPr>
          <w:p w14:paraId="7181D446" w14:textId="77777777" w:rsidR="005A3ED2" w:rsidRDefault="00000000">
            <w:pPr>
              <w:spacing w:after="20"/>
              <w:jc w:val="center"/>
            </w:pPr>
            <w:r>
              <w:rPr>
                <w:sz w:val="22"/>
              </w:rPr>
              <w:t>4.2</w:t>
            </w:r>
          </w:p>
        </w:tc>
        <w:tc>
          <w:tcPr>
            <w:tcW w:w="6624" w:type="dxa"/>
          </w:tcPr>
          <w:p w14:paraId="1CB9830F" w14:textId="77777777" w:rsidR="005A3ED2" w:rsidRDefault="00000000">
            <w:pPr>
              <w:spacing w:after="20"/>
            </w:pPr>
            <w:r>
              <w:rPr>
                <w:sz w:val="22"/>
              </w:rPr>
              <w:t>Constraints and Data Integrity</w:t>
            </w:r>
          </w:p>
        </w:tc>
        <w:tc>
          <w:tcPr>
            <w:tcW w:w="1440" w:type="dxa"/>
          </w:tcPr>
          <w:p w14:paraId="13E59338" w14:textId="77777777" w:rsidR="005A3ED2" w:rsidRDefault="00000000">
            <w:pPr>
              <w:spacing w:after="20"/>
              <w:jc w:val="center"/>
            </w:pPr>
            <w:r>
              <w:rPr>
                <w:sz w:val="22"/>
              </w:rPr>
              <w:t>22</w:t>
            </w:r>
          </w:p>
        </w:tc>
      </w:tr>
      <w:tr w:rsidR="005A3ED2" w14:paraId="57C519E3" w14:textId="77777777">
        <w:trPr>
          <w:jc w:val="center"/>
        </w:trPr>
        <w:tc>
          <w:tcPr>
            <w:tcW w:w="1584" w:type="dxa"/>
          </w:tcPr>
          <w:p w14:paraId="5ED01B66" w14:textId="77777777" w:rsidR="005A3ED2" w:rsidRDefault="00000000">
            <w:pPr>
              <w:spacing w:after="20"/>
              <w:jc w:val="center"/>
            </w:pPr>
            <w:r>
              <w:rPr>
                <w:sz w:val="22"/>
              </w:rPr>
              <w:t>5.1</w:t>
            </w:r>
          </w:p>
        </w:tc>
        <w:tc>
          <w:tcPr>
            <w:tcW w:w="6624" w:type="dxa"/>
          </w:tcPr>
          <w:p w14:paraId="70B7EE5F" w14:textId="77777777" w:rsidR="005A3ED2" w:rsidRDefault="00000000">
            <w:pPr>
              <w:spacing w:after="20"/>
            </w:pPr>
            <w:r>
              <w:rPr>
                <w:sz w:val="22"/>
              </w:rPr>
              <w:t>DDL and DML Modification Operations</w:t>
            </w:r>
          </w:p>
        </w:tc>
        <w:tc>
          <w:tcPr>
            <w:tcW w:w="1440" w:type="dxa"/>
          </w:tcPr>
          <w:p w14:paraId="5B4095F1" w14:textId="77777777" w:rsidR="005A3ED2" w:rsidRDefault="00000000">
            <w:pPr>
              <w:spacing w:after="20"/>
              <w:jc w:val="center"/>
            </w:pPr>
            <w:r>
              <w:rPr>
                <w:sz w:val="22"/>
              </w:rPr>
              <w:t>28</w:t>
            </w:r>
          </w:p>
        </w:tc>
      </w:tr>
      <w:tr w:rsidR="005A3ED2" w14:paraId="381E47B8" w14:textId="77777777">
        <w:trPr>
          <w:jc w:val="center"/>
        </w:trPr>
        <w:tc>
          <w:tcPr>
            <w:tcW w:w="1584" w:type="dxa"/>
          </w:tcPr>
          <w:p w14:paraId="3F7F036A" w14:textId="77777777" w:rsidR="005A3ED2" w:rsidRDefault="00000000">
            <w:pPr>
              <w:spacing w:after="20"/>
              <w:jc w:val="center"/>
            </w:pPr>
            <w:r>
              <w:rPr>
                <w:sz w:val="22"/>
              </w:rPr>
              <w:t>6.1</w:t>
            </w:r>
          </w:p>
        </w:tc>
        <w:tc>
          <w:tcPr>
            <w:tcW w:w="6624" w:type="dxa"/>
          </w:tcPr>
          <w:p w14:paraId="06B2CD35" w14:textId="77777777" w:rsidR="005A3ED2" w:rsidRDefault="00000000">
            <w:pPr>
              <w:spacing w:after="20"/>
            </w:pPr>
            <w:r>
              <w:rPr>
                <w:sz w:val="22"/>
              </w:rPr>
              <w:t>Modules and Their Functionalities</w:t>
            </w:r>
          </w:p>
        </w:tc>
        <w:tc>
          <w:tcPr>
            <w:tcW w:w="1440" w:type="dxa"/>
          </w:tcPr>
          <w:p w14:paraId="1477199D" w14:textId="77777777" w:rsidR="005A3ED2" w:rsidRDefault="00000000">
            <w:pPr>
              <w:spacing w:after="20"/>
              <w:jc w:val="center"/>
            </w:pPr>
            <w:r>
              <w:rPr>
                <w:sz w:val="22"/>
              </w:rPr>
              <w:t>29</w:t>
            </w:r>
          </w:p>
        </w:tc>
      </w:tr>
      <w:tr w:rsidR="005A3ED2" w14:paraId="6B9C4F24" w14:textId="77777777">
        <w:trPr>
          <w:jc w:val="center"/>
        </w:trPr>
        <w:tc>
          <w:tcPr>
            <w:tcW w:w="1584" w:type="dxa"/>
          </w:tcPr>
          <w:p w14:paraId="7CB233B5" w14:textId="77777777" w:rsidR="005A3ED2" w:rsidRDefault="00000000">
            <w:pPr>
              <w:spacing w:after="20"/>
              <w:jc w:val="center"/>
            </w:pPr>
            <w:r>
              <w:rPr>
                <w:sz w:val="22"/>
              </w:rPr>
              <w:t>8.1</w:t>
            </w:r>
          </w:p>
        </w:tc>
        <w:tc>
          <w:tcPr>
            <w:tcW w:w="6624" w:type="dxa"/>
          </w:tcPr>
          <w:p w14:paraId="5B76AD19" w14:textId="77777777" w:rsidR="005A3ED2" w:rsidRDefault="00000000">
            <w:pPr>
              <w:spacing w:after="20"/>
            </w:pPr>
            <w:r>
              <w:rPr>
                <w:sz w:val="22"/>
              </w:rPr>
              <w:t>Test Cases and Results</w:t>
            </w:r>
          </w:p>
        </w:tc>
        <w:tc>
          <w:tcPr>
            <w:tcW w:w="1440" w:type="dxa"/>
          </w:tcPr>
          <w:p w14:paraId="72DB8C25" w14:textId="77777777" w:rsidR="005A3ED2" w:rsidRDefault="00000000">
            <w:pPr>
              <w:spacing w:after="20"/>
              <w:jc w:val="center"/>
            </w:pPr>
            <w:r>
              <w:rPr>
                <w:sz w:val="22"/>
              </w:rPr>
              <w:t>34</w:t>
            </w:r>
          </w:p>
        </w:tc>
      </w:tr>
      <w:tr w:rsidR="005A3ED2" w14:paraId="1EAB9FC9" w14:textId="77777777">
        <w:trPr>
          <w:jc w:val="center"/>
        </w:trPr>
        <w:tc>
          <w:tcPr>
            <w:tcW w:w="1584" w:type="dxa"/>
          </w:tcPr>
          <w:p w14:paraId="669500E7" w14:textId="77777777" w:rsidR="005A3ED2" w:rsidRDefault="00000000">
            <w:pPr>
              <w:spacing w:after="20"/>
              <w:jc w:val="center"/>
            </w:pPr>
            <w:r>
              <w:rPr>
                <w:sz w:val="22"/>
              </w:rPr>
              <w:t>9.1</w:t>
            </w:r>
          </w:p>
        </w:tc>
        <w:tc>
          <w:tcPr>
            <w:tcW w:w="6624" w:type="dxa"/>
          </w:tcPr>
          <w:p w14:paraId="7D507C40" w14:textId="77777777" w:rsidR="005A3ED2" w:rsidRDefault="00000000">
            <w:pPr>
              <w:spacing w:after="20"/>
            </w:pPr>
            <w:r>
              <w:rPr>
                <w:sz w:val="22"/>
              </w:rPr>
              <w:t>Team Responsibilities</w:t>
            </w:r>
          </w:p>
        </w:tc>
        <w:tc>
          <w:tcPr>
            <w:tcW w:w="1440" w:type="dxa"/>
          </w:tcPr>
          <w:p w14:paraId="13BB9764" w14:textId="77777777" w:rsidR="005A3ED2" w:rsidRDefault="00000000">
            <w:pPr>
              <w:spacing w:after="20"/>
              <w:jc w:val="center"/>
            </w:pPr>
            <w:r>
              <w:rPr>
                <w:sz w:val="22"/>
              </w:rPr>
              <w:t>35</w:t>
            </w:r>
          </w:p>
        </w:tc>
      </w:tr>
      <w:tr w:rsidR="005A3ED2" w14:paraId="7FE51231" w14:textId="77777777">
        <w:trPr>
          <w:jc w:val="center"/>
        </w:trPr>
        <w:tc>
          <w:tcPr>
            <w:tcW w:w="1584" w:type="dxa"/>
          </w:tcPr>
          <w:p w14:paraId="391DAE4C" w14:textId="77777777" w:rsidR="005A3ED2" w:rsidRDefault="00000000">
            <w:pPr>
              <w:spacing w:after="20"/>
              <w:jc w:val="center"/>
            </w:pPr>
            <w:r>
              <w:rPr>
                <w:sz w:val="22"/>
              </w:rPr>
              <w:t>9.2</w:t>
            </w:r>
          </w:p>
        </w:tc>
        <w:tc>
          <w:tcPr>
            <w:tcW w:w="6624" w:type="dxa"/>
          </w:tcPr>
          <w:p w14:paraId="42B47000" w14:textId="77777777" w:rsidR="005A3ED2" w:rsidRDefault="00000000">
            <w:pPr>
              <w:spacing w:after="20"/>
            </w:pPr>
            <w:r>
              <w:rPr>
                <w:sz w:val="22"/>
              </w:rPr>
              <w:t>Review-wise Progress Record</w:t>
            </w:r>
          </w:p>
        </w:tc>
        <w:tc>
          <w:tcPr>
            <w:tcW w:w="1440" w:type="dxa"/>
          </w:tcPr>
          <w:p w14:paraId="1F399A67" w14:textId="77777777" w:rsidR="005A3ED2" w:rsidRDefault="00000000">
            <w:pPr>
              <w:spacing w:after="20"/>
              <w:jc w:val="center"/>
            </w:pPr>
            <w:r>
              <w:rPr>
                <w:sz w:val="22"/>
              </w:rPr>
              <w:t>35</w:t>
            </w:r>
          </w:p>
        </w:tc>
      </w:tr>
    </w:tbl>
    <w:p w14:paraId="11F7EB86" w14:textId="77777777" w:rsidR="00027189" w:rsidRDefault="00027189">
      <w:pPr>
        <w:spacing w:after="40"/>
      </w:pPr>
    </w:p>
    <w:p w14:paraId="6F1321C2" w14:textId="77777777" w:rsidR="005A3ED2" w:rsidRDefault="00000000">
      <w:r>
        <w:br w:type="page"/>
      </w:r>
    </w:p>
    <w:p w14:paraId="4C030484" w14:textId="77777777" w:rsidR="005A3ED2" w:rsidRDefault="00000000">
      <w:pPr>
        <w:pStyle w:val="Heading2"/>
      </w:pPr>
      <w:r>
        <w:lastRenderedPageBreak/>
        <w:t>CHAPTER 1: INTRODUCTION</w:t>
      </w:r>
    </w:p>
    <w:p w14:paraId="2AD10B4E" w14:textId="77777777" w:rsidR="005A3ED2" w:rsidRDefault="00000000">
      <w:pPr>
        <w:pStyle w:val="Heading3"/>
      </w:pPr>
      <w:r>
        <w:t>1.1  Introduction to the Domain</w:t>
      </w:r>
    </w:p>
    <w:p w14:paraId="30AB7086" w14:textId="77777777" w:rsidR="005A3ED2" w:rsidRDefault="00000000">
      <w:pPr>
        <w:pStyle w:val="BodyText"/>
      </w:pPr>
      <w:r>
        <w:t>Software development is organised around projects. A software company is commissioned by a client to build a product; a team of developers is assigned to the project; the product is divided into functional modules; each module is broken down into tasks that are given to individual developers; and, as the work is tested, bugs are reported against the tasks. Every one of these activities produces data, and the data items are strongly related to one another: a project belongs to one client, a module belongs to one project, a task belongs to one module and is assigned to one developer, a developer belongs to a team, and a bug is reported against a task.</w:t>
      </w:r>
    </w:p>
    <w:p w14:paraId="3C089F91" w14:textId="77777777" w:rsidR="005A3ED2" w:rsidRDefault="00000000">
      <w:pPr>
        <w:pStyle w:val="BodyText"/>
      </w:pPr>
      <w:r>
        <w:t>The Software Development Project Management System is a relational database designed to hold this data for a software development team. It covers the clients who commission projects, the projects and the team assigned to each, the developers in each team, the functional modules of every project, the tasks within each module together with their deadlines and status, and the bugs reported against those tasks together with their severity and status.</w:t>
      </w:r>
    </w:p>
    <w:p w14:paraId="31DE642E" w14:textId="77777777" w:rsidR="005A3ED2" w:rsidRDefault="00000000">
      <w:pPr>
        <w:pStyle w:val="Heading3"/>
      </w:pPr>
      <w:r>
        <w:t>1.2  Problem Statement</w:t>
      </w:r>
    </w:p>
    <w:p w14:paraId="3BB5FEC5" w14:textId="77777777" w:rsidR="005A3ED2" w:rsidRDefault="00000000">
      <w:pPr>
        <w:pStyle w:val="BodyText"/>
      </w:pPr>
      <w:r>
        <w:t>Development teams commonly track projects, tasks and bugs in disconnected spreadsheets. This arrangement causes several recurring problems.</w:t>
      </w:r>
    </w:p>
    <w:p w14:paraId="4FFB9F09" w14:textId="77777777" w:rsidR="005A3ED2" w:rsidRDefault="00000000">
      <w:pPr>
        <w:pStyle w:val="BodyText"/>
      </w:pPr>
      <w:r>
        <w:t>Duplicated effort — the same client, project and developer details are typed into several sheets, and each copy has to be updated separately whenever something changes.</w:t>
      </w:r>
    </w:p>
    <w:p w14:paraId="03110373" w14:textId="77777777" w:rsidR="005A3ED2" w:rsidRDefault="00000000">
      <w:pPr>
        <w:pStyle w:val="BodyText"/>
      </w:pPr>
      <w:r>
        <w:t>Missed deadlines — task deadlines and statuses are scattered across files, so a task that is falling behind is noticed only when the deadline has already passed.</w:t>
      </w:r>
    </w:p>
    <w:p w14:paraId="3EBE0AD3" w14:textId="77777777" w:rsidR="005A3ED2" w:rsidRDefault="00000000">
      <w:pPr>
        <w:pStyle w:val="BodyText"/>
      </w:pPr>
      <w:r>
        <w:t>Lost bug reports — a bug noted in one sheet is not linked to the task it was found in, so it is easily forgotten or reported twice.</w:t>
      </w:r>
    </w:p>
    <w:p w14:paraId="1BB21567" w14:textId="77777777" w:rsidR="005A3ED2" w:rsidRDefault="00000000">
      <w:pPr>
        <w:pStyle w:val="BodyText"/>
      </w:pPr>
      <w:r>
        <w:t>Difficult reporting — a question such as “how many tasks does each developer hold” or “which module has the most open bugs” has to be compiled by hand, because there is no single source of truth linking a client’s project to its modules, tasks, developers and bugs.</w:t>
      </w:r>
    </w:p>
    <w:p w14:paraId="19EBC53F" w14:textId="77777777" w:rsidR="005A3ED2" w:rsidRDefault="00000000">
      <w:pPr>
        <w:pStyle w:val="BodyText"/>
      </w:pPr>
      <w:r>
        <w:t>The proposed system stores each fact exactly once in a normalized table, links the tables through foreign keys so that every task and bug can be traced back to the client project it belongs to, and answers the above questions with a single SQL statement.</w:t>
      </w:r>
    </w:p>
    <w:p w14:paraId="04FAB78A" w14:textId="77777777" w:rsidR="005A3ED2" w:rsidRDefault="00000000">
      <w:pPr>
        <w:pStyle w:val="Heading3"/>
      </w:pPr>
      <w:r>
        <w:t>1.3  Motivation and Need for a Database</w:t>
      </w:r>
    </w:p>
    <w:p w14:paraId="215FDEB5" w14:textId="77777777" w:rsidR="005A3ED2" w:rsidRDefault="00000000">
      <w:pPr>
        <w:pStyle w:val="BodyText"/>
      </w:pPr>
      <w:r>
        <w:t xml:space="preserve">A spreadsheet can store rows, but it cannot enforce relationships. It will happily accept a task assigned to a developer who does not exist, a bug reported against a deleted task, a project status of “Active” when only three statuses are valid, or two clients sharing the same e-mail address. A database management system enforces these rules at the point of insertion through PRIMARY KEY, FOREIGN KEY, NOT NULL, UNIQUE, CHECK and DEFAULT constraints, so invalid data never enters the </w:t>
      </w:r>
      <w:r>
        <w:lastRenderedPageBreak/>
        <w:t>system in the first place. A DBMS also allows project managers, developers and testers to work on the same data concurrently, and provides a query language in which reporting questions — developer workload, project status, open bugs per module — are expressed declaratively rather than compiled by hand.</w:t>
      </w:r>
    </w:p>
    <w:p w14:paraId="75EF9AB8" w14:textId="77777777" w:rsidR="005A3ED2" w:rsidRDefault="00000000">
      <w:pPr>
        <w:pStyle w:val="Heading3"/>
      </w:pPr>
      <w:r>
        <w:t>1.4  Objectives of the Project</w:t>
      </w:r>
    </w:p>
    <w:p w14:paraId="040F844D" w14:textId="77777777" w:rsidR="005A3ED2" w:rsidRDefault="00000000">
      <w:pPr>
        <w:pStyle w:val="ListNumber"/>
      </w:pPr>
      <w:r>
        <w:t>To design a normalized relational database for clients, projects, teams, developers, modules, tasks and bugs of a software development organisation, with a minimum of six entities.</w:t>
      </w:r>
    </w:p>
    <w:p w14:paraId="62533066" w14:textId="77777777" w:rsidR="005A3ED2" w:rsidRDefault="00000000">
      <w:pPr>
        <w:pStyle w:val="ListNumber"/>
      </w:pPr>
      <w:r>
        <w:t>To model the relationships between projects, teams, tasks and bugs with correct cardinalities using a clear ER diagram, and to convert the design into a relational schema normalized up to the Third Normal Form.</w:t>
      </w:r>
    </w:p>
    <w:p w14:paraId="2C749C43" w14:textId="77777777" w:rsidR="005A3ED2" w:rsidRDefault="00000000">
      <w:pPr>
        <w:pStyle w:val="ListNumber"/>
      </w:pPr>
      <w:r>
        <w:t>To track task progress from assignment to completion and bug status from report to resolution, using constrained status columns with sensible default values.</w:t>
      </w:r>
    </w:p>
    <w:p w14:paraId="109B7CB3" w14:textId="77777777" w:rsidR="005A3ED2" w:rsidRDefault="00000000">
      <w:pPr>
        <w:pStyle w:val="ListNumber"/>
      </w:pPr>
      <w:r>
        <w:t>To support reports such as developer workload, project status and open bugs per module through JOIN and GROUP BY queries and a reusable view.</w:t>
      </w:r>
    </w:p>
    <w:p w14:paraId="380BA802" w14:textId="77777777" w:rsidR="005A3ED2" w:rsidRDefault="00000000">
      <w:pPr>
        <w:pStyle w:val="ListNumber"/>
      </w:pPr>
      <w:r>
        <w:t>To ensure data integrity through well-defined primary and foreign keys together with NOT NULL, UNIQUE, CHECK and DEFAULT constraints, and to verify that the database rejects duplicate keys, invalid values and missing data.</w:t>
      </w:r>
    </w:p>
    <w:p w14:paraId="32392B6B" w14:textId="77777777" w:rsidR="005A3ED2" w:rsidRDefault="00000000">
      <w:pPr>
        <w:pStyle w:val="Heading3"/>
      </w:pPr>
      <w:r>
        <w:t>1.5  Scope of the Project</w:t>
      </w:r>
    </w:p>
    <w:p w14:paraId="564387C7" w14:textId="77777777" w:rsidR="005A3ED2" w:rsidRDefault="00000000">
      <w:pPr>
        <w:pStyle w:val="BodyText"/>
      </w:pPr>
      <w:r>
        <w:t>The database covers the project-management side of a software development organisation: client onboarding, project registration, the team assigned to each project and its developers, the functional modules of each project, the tasks within each module and the developer who owns each one, and the bugs reported against tasks from the time they are reported until they are resolved.</w:t>
      </w:r>
    </w:p>
    <w:p w14:paraId="77BCCA50" w14:textId="77777777" w:rsidR="005A3ED2" w:rsidRDefault="00000000">
      <w:pPr>
        <w:pStyle w:val="BodyText"/>
      </w:pPr>
      <w:r>
        <w:t>The following are outside the scope of the present work: user login and role-based access, automated deadline notifications, time-tracking and billing, integration with a source-code repository, and any graphical front-end application. The project is a database design and implementation exercise, and all interaction is through SQL.</w:t>
      </w:r>
    </w:p>
    <w:p w14:paraId="20AA43EB" w14:textId="77777777" w:rsidR="005A3ED2" w:rsidRDefault="00000000">
      <w:pPr>
        <w:pStyle w:val="Heading3"/>
      </w:pPr>
      <w:r>
        <w:t>1.6  Organization of the Report</w:t>
      </w:r>
    </w:p>
    <w:p w14:paraId="3EFC54BB" w14:textId="77777777" w:rsidR="005A3ED2" w:rsidRDefault="00000000">
      <w:pPr>
        <w:pStyle w:val="BodyText"/>
      </w:pPr>
      <w:r>
        <w:t>This report is organized into ten chapters. Chapter 2 presents the system study and the tools used. Chapter 3 covers the complete database design including the ER diagram, relational schema and normalization. Chapter 4 describes the database implementation with DDL, sample data and constraint validation. Chapter 5 presents the SQL operations and queries executed. Chapter 6 explains the modules and functionalities. Chapter 7 presents the results with sample outputs. Chapter 8 covers testing and data validation. Chapter 9 details the GitHub repository and the contribution of each team member. Chapter 10 concludes the report and outlines future enhancements.</w:t>
      </w:r>
    </w:p>
    <w:p w14:paraId="714B52E9" w14:textId="77777777" w:rsidR="005A3ED2" w:rsidRDefault="00000000">
      <w:r>
        <w:br w:type="page"/>
      </w:r>
    </w:p>
    <w:p w14:paraId="71B8B1B2" w14:textId="77777777" w:rsidR="005A3ED2" w:rsidRDefault="00000000">
      <w:pPr>
        <w:pStyle w:val="Heading2"/>
      </w:pPr>
      <w:r>
        <w:lastRenderedPageBreak/>
        <w:t>CHAPTER 2: SYSTEM STUDY AND TOOLS</w:t>
      </w:r>
    </w:p>
    <w:p w14:paraId="55860002" w14:textId="77777777" w:rsidR="005A3ED2" w:rsidRDefault="00000000">
      <w:pPr>
        <w:pStyle w:val="Heading3"/>
      </w:pPr>
      <w:r>
        <w:t>2.1  Existing System and Its Limitations</w:t>
      </w:r>
    </w:p>
    <w:p w14:paraId="10BB40CB" w14:textId="77777777" w:rsidR="005A3ED2" w:rsidRDefault="00000000">
      <w:pPr>
        <w:pStyle w:val="BodyText"/>
      </w:pPr>
      <w:r>
        <w:t>The existing arrangement in a small development team is file based. Client details, project plans, task lists and bug reports are kept in separate spreadsheets that are updated independently by different people. During the study of the present system the following limitations were observed.</w:t>
      </w:r>
    </w:p>
    <w:p w14:paraId="7AB16D15" w14:textId="77777777" w:rsidR="005A3ED2" w:rsidRDefault="00000000">
      <w:pPr>
        <w:pStyle w:val="BodyText"/>
      </w:pPr>
      <w:r>
        <w:t>The same client, project and developer names are re-typed in several sheets, so a change has to be applied in more than one place and is often applied only once.</w:t>
      </w:r>
    </w:p>
    <w:p w14:paraId="03B2A775" w14:textId="77777777" w:rsidR="005A3ED2" w:rsidRDefault="00000000">
      <w:pPr>
        <w:pStyle w:val="BodyText"/>
      </w:pPr>
      <w:r>
        <w:t>There is no automatic link between a task and the module, project and client it belongs to; the connection exists only in the minds of the team members.</w:t>
      </w:r>
    </w:p>
    <w:p w14:paraId="77CEEB79" w14:textId="77777777" w:rsidR="005A3ED2" w:rsidRDefault="00000000">
      <w:pPr>
        <w:pStyle w:val="BodyText"/>
      </w:pPr>
      <w:r>
        <w:t>Bug reports are not tied to the task in which the bug was found, so bugs are lost, duplicated or left unresolved without anyone noticing.</w:t>
      </w:r>
    </w:p>
    <w:p w14:paraId="582C7518" w14:textId="77777777" w:rsidR="005A3ED2" w:rsidRDefault="00000000">
      <w:pPr>
        <w:pStyle w:val="BodyText"/>
      </w:pPr>
      <w:r>
        <w:t>Status values are typed as free text, so the same status is written in different ways (“Done”, “Completed”, “finished”) and cannot be counted reliably.</w:t>
      </w:r>
    </w:p>
    <w:p w14:paraId="3C95088A" w14:textId="77777777" w:rsidR="005A3ED2" w:rsidRDefault="00000000">
      <w:pPr>
        <w:pStyle w:val="BodyText"/>
      </w:pPr>
      <w:r>
        <w:t>Summary reports such as developer workload, project status or open bugs per module must be prepared manually for every request.</w:t>
      </w:r>
    </w:p>
    <w:p w14:paraId="3C756269" w14:textId="77777777" w:rsidR="005A3ED2" w:rsidRDefault="00000000">
      <w:pPr>
        <w:pStyle w:val="Heading3"/>
      </w:pPr>
      <w:r>
        <w:t>2.2  Proposed Database System</w:t>
      </w:r>
    </w:p>
    <w:p w14:paraId="7E4D2C89" w14:textId="77777777" w:rsidR="005A3ED2" w:rsidRDefault="00000000">
      <w:pPr>
        <w:pStyle w:val="BodyText"/>
      </w:pPr>
      <w:r>
        <w:t>The proposed system is a single relational database in which each fact is stored once. Client, Project, Team, Developer, Module, Task and Bug details are held in their own tables and linked through foreign keys, which makes orphan records impossible: a task cannot exist without a module and a developer, and a bug cannot exist without a task. CHECK constraints restrict project, task and bug statuses and bug severity to a defined set of values, DEFAULT values fill in a sensible starting status when none is supplied, and UNIQUE constraints prevent duplicate client and developer e-mail addresses. Reports that were previously manual — developer workload, open bugs per module, bugs by severity — are obtained by a single SELECT statement, and the workload report is stored as a view.</w:t>
      </w:r>
    </w:p>
    <w:p w14:paraId="71B26E2A" w14:textId="77777777" w:rsidR="005A3ED2" w:rsidRDefault="00000000">
      <w:pPr>
        <w:pStyle w:val="Heading3"/>
      </w:pPr>
      <w:r>
        <w:t>2.3  Tools and Technologies Used</w:t>
      </w:r>
    </w:p>
    <w:p w14:paraId="65393EC3" w14:textId="77777777" w:rsidR="005A3ED2" w:rsidRDefault="00000000">
      <w:pPr>
        <w:pStyle w:val="BodyText"/>
        <w:keepNext/>
      </w:pPr>
      <w:r>
        <w:rPr>
          <w:b/>
        </w:rPr>
        <w:t>Table 2.1: Tools and Technologies Used</w:t>
      </w:r>
    </w:p>
    <w:tbl>
      <w:tblPr>
        <w:tblStyle w:val="TableGrid"/>
        <w:tblW w:w="0" w:type="auto"/>
        <w:jc w:val="center"/>
        <w:tblLayout w:type="fixed"/>
        <w:tblLook w:val="04A0" w:firstRow="1" w:lastRow="0" w:firstColumn="1" w:lastColumn="0" w:noHBand="0" w:noVBand="1"/>
      </w:tblPr>
      <w:tblGrid>
        <w:gridCol w:w="2592"/>
        <w:gridCol w:w="3024"/>
        <w:gridCol w:w="3888"/>
      </w:tblGrid>
      <w:tr w:rsidR="005A3ED2" w14:paraId="5BD740F4" w14:textId="77777777">
        <w:trPr>
          <w:cantSplit/>
          <w:tblHeader/>
          <w:jc w:val="center"/>
        </w:trPr>
        <w:tc>
          <w:tcPr>
            <w:tcW w:w="2592" w:type="dxa"/>
            <w:shd w:val="clear" w:color="auto" w:fill="D9E2F3"/>
          </w:tcPr>
          <w:p w14:paraId="6029A245" w14:textId="77777777" w:rsidR="005A3ED2" w:rsidRDefault="00000000">
            <w:pPr>
              <w:keepNext/>
              <w:jc w:val="center"/>
            </w:pPr>
            <w:r>
              <w:rPr>
                <w:b/>
                <w:sz w:val="22"/>
              </w:rPr>
              <w:t>Category</w:t>
            </w:r>
          </w:p>
        </w:tc>
        <w:tc>
          <w:tcPr>
            <w:tcW w:w="3024" w:type="dxa"/>
            <w:shd w:val="clear" w:color="auto" w:fill="D9E2F3"/>
          </w:tcPr>
          <w:p w14:paraId="38430C54" w14:textId="77777777" w:rsidR="005A3ED2" w:rsidRDefault="00000000">
            <w:pPr>
              <w:keepNext/>
              <w:jc w:val="center"/>
            </w:pPr>
            <w:r>
              <w:rPr>
                <w:b/>
                <w:sz w:val="22"/>
              </w:rPr>
              <w:t>Tool / Technology Used</w:t>
            </w:r>
          </w:p>
        </w:tc>
        <w:tc>
          <w:tcPr>
            <w:tcW w:w="3888" w:type="dxa"/>
            <w:shd w:val="clear" w:color="auto" w:fill="D9E2F3"/>
          </w:tcPr>
          <w:p w14:paraId="7F3CD57E" w14:textId="77777777" w:rsidR="005A3ED2" w:rsidRDefault="00000000">
            <w:pPr>
              <w:keepNext/>
              <w:jc w:val="center"/>
            </w:pPr>
            <w:r>
              <w:rPr>
                <w:b/>
                <w:sz w:val="22"/>
              </w:rPr>
              <w:t>Version / Remarks</w:t>
            </w:r>
          </w:p>
        </w:tc>
      </w:tr>
      <w:tr w:rsidR="005A3ED2" w14:paraId="50539B94" w14:textId="77777777">
        <w:trPr>
          <w:cantSplit/>
          <w:jc w:val="center"/>
        </w:trPr>
        <w:tc>
          <w:tcPr>
            <w:tcW w:w="2592" w:type="dxa"/>
          </w:tcPr>
          <w:p w14:paraId="6BE3A5FB" w14:textId="77777777" w:rsidR="005A3ED2" w:rsidRDefault="00000000">
            <w:pPr>
              <w:keepNext/>
            </w:pPr>
            <w:r>
              <w:t>Database Server</w:t>
            </w:r>
          </w:p>
        </w:tc>
        <w:tc>
          <w:tcPr>
            <w:tcW w:w="3024" w:type="dxa"/>
          </w:tcPr>
          <w:p w14:paraId="17638A1E" w14:textId="77777777" w:rsidR="005A3ED2" w:rsidRDefault="00000000">
            <w:pPr>
              <w:keepNext/>
            </w:pPr>
            <w:r>
              <w:t>PostgreSQL</w:t>
            </w:r>
          </w:p>
        </w:tc>
        <w:tc>
          <w:tcPr>
            <w:tcW w:w="3888" w:type="dxa"/>
          </w:tcPr>
          <w:p w14:paraId="60B66528" w14:textId="77777777" w:rsidR="005A3ED2" w:rsidRDefault="00000000">
            <w:pPr>
              <w:keepNext/>
            </w:pPr>
            <w:r>
              <w:t>Relational DBMS used for implementation</w:t>
            </w:r>
          </w:p>
        </w:tc>
      </w:tr>
      <w:tr w:rsidR="005A3ED2" w14:paraId="5ED91CEC" w14:textId="77777777">
        <w:trPr>
          <w:cantSplit/>
          <w:jc w:val="center"/>
        </w:trPr>
        <w:tc>
          <w:tcPr>
            <w:tcW w:w="2592" w:type="dxa"/>
          </w:tcPr>
          <w:p w14:paraId="328453C2" w14:textId="77777777" w:rsidR="005A3ED2" w:rsidRDefault="00000000">
            <w:pPr>
              <w:keepNext/>
            </w:pPr>
            <w:r>
              <w:t>Query / Admin Tool</w:t>
            </w:r>
          </w:p>
        </w:tc>
        <w:tc>
          <w:tcPr>
            <w:tcW w:w="3024" w:type="dxa"/>
          </w:tcPr>
          <w:p w14:paraId="198E0EE6" w14:textId="77777777" w:rsidR="005A3ED2" w:rsidRDefault="00000000">
            <w:pPr>
              <w:keepNext/>
            </w:pPr>
            <w:r>
              <w:t>pgAdmin / DB Fiddle</w:t>
            </w:r>
          </w:p>
        </w:tc>
        <w:tc>
          <w:tcPr>
            <w:tcW w:w="3888" w:type="dxa"/>
          </w:tcPr>
          <w:p w14:paraId="79DE43BA" w14:textId="77777777" w:rsidR="005A3ED2" w:rsidRDefault="00000000">
            <w:pPr>
              <w:keepNext/>
            </w:pPr>
            <w:r>
              <w:t>Script execution, output capture and independent verification of queries</w:t>
            </w:r>
          </w:p>
        </w:tc>
      </w:tr>
      <w:tr w:rsidR="005A3ED2" w14:paraId="584A1272" w14:textId="77777777">
        <w:trPr>
          <w:cantSplit/>
          <w:jc w:val="center"/>
        </w:trPr>
        <w:tc>
          <w:tcPr>
            <w:tcW w:w="2592" w:type="dxa"/>
          </w:tcPr>
          <w:p w14:paraId="4A37685E" w14:textId="77777777" w:rsidR="005A3ED2" w:rsidRDefault="00000000">
            <w:pPr>
              <w:keepNext/>
            </w:pPr>
            <w:r>
              <w:t>Front-end</w:t>
            </w:r>
          </w:p>
        </w:tc>
        <w:tc>
          <w:tcPr>
            <w:tcW w:w="3024" w:type="dxa"/>
          </w:tcPr>
          <w:p w14:paraId="4AABC7CC" w14:textId="77777777" w:rsidR="005A3ED2" w:rsidRDefault="00000000">
            <w:pPr>
              <w:keepNext/>
            </w:pPr>
            <w:r>
              <w:t>None</w:t>
            </w:r>
          </w:p>
        </w:tc>
        <w:tc>
          <w:tcPr>
            <w:tcW w:w="3888" w:type="dxa"/>
          </w:tcPr>
          <w:p w14:paraId="3B1CBB4B" w14:textId="77777777" w:rsidR="005A3ED2" w:rsidRDefault="00000000">
            <w:pPr>
              <w:keepNext/>
            </w:pPr>
            <w:r>
              <w:t>All interaction is through SQL</w:t>
            </w:r>
          </w:p>
        </w:tc>
      </w:tr>
      <w:tr w:rsidR="005A3ED2" w14:paraId="20A0F08C" w14:textId="77777777">
        <w:trPr>
          <w:cantSplit/>
          <w:jc w:val="center"/>
        </w:trPr>
        <w:tc>
          <w:tcPr>
            <w:tcW w:w="2592" w:type="dxa"/>
          </w:tcPr>
          <w:p w14:paraId="2CB29654" w14:textId="77777777" w:rsidR="005A3ED2" w:rsidRDefault="00000000">
            <w:pPr>
              <w:keepNext/>
            </w:pPr>
            <w:r>
              <w:t>Operating System</w:t>
            </w:r>
          </w:p>
        </w:tc>
        <w:tc>
          <w:tcPr>
            <w:tcW w:w="3024" w:type="dxa"/>
          </w:tcPr>
          <w:p w14:paraId="5A3DD21B" w14:textId="77777777" w:rsidR="005A3ED2" w:rsidRDefault="00000000">
            <w:pPr>
              <w:keepNext/>
            </w:pPr>
            <w:r>
              <w:t>Windows</w:t>
            </w:r>
          </w:p>
        </w:tc>
        <w:tc>
          <w:tcPr>
            <w:tcW w:w="3888" w:type="dxa"/>
          </w:tcPr>
          <w:p w14:paraId="10B23B7D" w14:textId="77777777" w:rsidR="005A3ED2" w:rsidRDefault="00000000">
            <w:pPr>
              <w:keepNext/>
            </w:pPr>
            <w:r>
              <w:t>Development platform</w:t>
            </w:r>
          </w:p>
        </w:tc>
      </w:tr>
      <w:tr w:rsidR="005A3ED2" w14:paraId="654144FA" w14:textId="77777777">
        <w:trPr>
          <w:cantSplit/>
          <w:jc w:val="center"/>
        </w:trPr>
        <w:tc>
          <w:tcPr>
            <w:tcW w:w="2592" w:type="dxa"/>
          </w:tcPr>
          <w:p w14:paraId="5938DEEF" w14:textId="77777777" w:rsidR="005A3ED2" w:rsidRDefault="00000000">
            <w:pPr>
              <w:keepNext/>
            </w:pPr>
            <w:r>
              <w:t>Version Control</w:t>
            </w:r>
          </w:p>
        </w:tc>
        <w:tc>
          <w:tcPr>
            <w:tcW w:w="3024" w:type="dxa"/>
          </w:tcPr>
          <w:p w14:paraId="75CD59E0" w14:textId="77777777" w:rsidR="005A3ED2" w:rsidRDefault="00000000">
            <w:pPr>
              <w:keepNext/>
            </w:pPr>
            <w:r>
              <w:t>GitHub</w:t>
            </w:r>
          </w:p>
        </w:tc>
        <w:tc>
          <w:tcPr>
            <w:tcW w:w="3888" w:type="dxa"/>
          </w:tcPr>
          <w:p w14:paraId="61FDEB85" w14:textId="77777777" w:rsidR="005A3ED2" w:rsidRDefault="00000000">
            <w:pPr>
              <w:keepNext/>
            </w:pPr>
            <w:r>
              <w:t>Team repository for the SQL script</w:t>
            </w:r>
          </w:p>
        </w:tc>
      </w:tr>
      <w:tr w:rsidR="005A3ED2" w14:paraId="08553338" w14:textId="77777777">
        <w:trPr>
          <w:cantSplit/>
          <w:jc w:val="center"/>
        </w:trPr>
        <w:tc>
          <w:tcPr>
            <w:tcW w:w="2592" w:type="dxa"/>
          </w:tcPr>
          <w:p w14:paraId="140007BC" w14:textId="77777777" w:rsidR="005A3ED2" w:rsidRDefault="00000000">
            <w:pPr>
              <w:keepNext/>
            </w:pPr>
            <w:r>
              <w:t>Documentation</w:t>
            </w:r>
          </w:p>
        </w:tc>
        <w:tc>
          <w:tcPr>
            <w:tcW w:w="3024" w:type="dxa"/>
          </w:tcPr>
          <w:p w14:paraId="603573C3" w14:textId="77777777" w:rsidR="005A3ED2" w:rsidRDefault="00000000">
            <w:pPr>
              <w:keepNext/>
            </w:pPr>
            <w:r>
              <w:t>Microsoft Word</w:t>
            </w:r>
          </w:p>
        </w:tc>
        <w:tc>
          <w:tcPr>
            <w:tcW w:w="3888" w:type="dxa"/>
          </w:tcPr>
          <w:p w14:paraId="7DA6F014" w14:textId="77777777" w:rsidR="005A3ED2" w:rsidRDefault="00000000">
            <w:pPr>
              <w:keepNext/>
            </w:pPr>
            <w:r>
              <w:t>Report preparation</w:t>
            </w:r>
          </w:p>
        </w:tc>
      </w:tr>
    </w:tbl>
    <w:p w14:paraId="479A99E0" w14:textId="77777777" w:rsidR="005A3ED2" w:rsidRDefault="005A3ED2">
      <w:pPr>
        <w:spacing w:after="40"/>
      </w:pPr>
    </w:p>
    <w:p w14:paraId="110DF880" w14:textId="77777777" w:rsidR="005A3ED2" w:rsidRDefault="00000000">
      <w:pPr>
        <w:pStyle w:val="Heading3"/>
      </w:pPr>
      <w:r>
        <w:lastRenderedPageBreak/>
        <w:t>2.4  Software and Hardware Requirements</w:t>
      </w:r>
    </w:p>
    <w:p w14:paraId="6002FCF9" w14:textId="77777777" w:rsidR="005A3ED2" w:rsidRDefault="00000000">
      <w:pPr>
        <w:pStyle w:val="BodyText"/>
        <w:keepNext/>
      </w:pPr>
      <w:r>
        <w:rPr>
          <w:b/>
        </w:rPr>
        <w:t>Table 2.2: Software and Hardware Requirements</w:t>
      </w:r>
    </w:p>
    <w:tbl>
      <w:tblPr>
        <w:tblStyle w:val="TableGrid"/>
        <w:tblW w:w="0" w:type="auto"/>
        <w:jc w:val="center"/>
        <w:tblLayout w:type="fixed"/>
        <w:tblLook w:val="04A0" w:firstRow="1" w:lastRow="0" w:firstColumn="1" w:lastColumn="0" w:noHBand="0" w:noVBand="1"/>
      </w:tblPr>
      <w:tblGrid>
        <w:gridCol w:w="3024"/>
        <w:gridCol w:w="6480"/>
      </w:tblGrid>
      <w:tr w:rsidR="005A3ED2" w14:paraId="4E81F5AB" w14:textId="77777777">
        <w:trPr>
          <w:cantSplit/>
          <w:tblHeader/>
          <w:jc w:val="center"/>
        </w:trPr>
        <w:tc>
          <w:tcPr>
            <w:tcW w:w="3024" w:type="dxa"/>
            <w:shd w:val="clear" w:color="auto" w:fill="D9E2F3"/>
          </w:tcPr>
          <w:p w14:paraId="6DAFB851" w14:textId="77777777" w:rsidR="005A3ED2" w:rsidRDefault="00000000">
            <w:pPr>
              <w:keepNext/>
              <w:jc w:val="center"/>
            </w:pPr>
            <w:r>
              <w:rPr>
                <w:b/>
                <w:sz w:val="22"/>
              </w:rPr>
              <w:t>Requirement Type</w:t>
            </w:r>
          </w:p>
        </w:tc>
        <w:tc>
          <w:tcPr>
            <w:tcW w:w="6480" w:type="dxa"/>
            <w:shd w:val="clear" w:color="auto" w:fill="D9E2F3"/>
          </w:tcPr>
          <w:p w14:paraId="093EEFCB" w14:textId="77777777" w:rsidR="005A3ED2" w:rsidRDefault="00000000">
            <w:pPr>
              <w:keepNext/>
              <w:jc w:val="center"/>
            </w:pPr>
            <w:r>
              <w:rPr>
                <w:b/>
                <w:sz w:val="22"/>
              </w:rPr>
              <w:t>Specification</w:t>
            </w:r>
          </w:p>
        </w:tc>
      </w:tr>
      <w:tr w:rsidR="005A3ED2" w14:paraId="4CA4E80A" w14:textId="77777777">
        <w:trPr>
          <w:cantSplit/>
          <w:jc w:val="center"/>
        </w:trPr>
        <w:tc>
          <w:tcPr>
            <w:tcW w:w="3024" w:type="dxa"/>
          </w:tcPr>
          <w:p w14:paraId="6ABA806D" w14:textId="77777777" w:rsidR="005A3ED2" w:rsidRDefault="00000000">
            <w:pPr>
              <w:keepNext/>
            </w:pPr>
            <w:r>
              <w:t>Operating System</w:t>
            </w:r>
          </w:p>
        </w:tc>
        <w:tc>
          <w:tcPr>
            <w:tcW w:w="6480" w:type="dxa"/>
          </w:tcPr>
          <w:p w14:paraId="0FDDD79A" w14:textId="77777777" w:rsidR="005A3ED2" w:rsidRDefault="00000000">
            <w:pPr>
              <w:keepNext/>
            </w:pPr>
            <w:r>
              <w:t>Windows 10 / 11 (64-bit)</w:t>
            </w:r>
          </w:p>
        </w:tc>
      </w:tr>
      <w:tr w:rsidR="005A3ED2" w14:paraId="4CA986EB" w14:textId="77777777">
        <w:trPr>
          <w:cantSplit/>
          <w:jc w:val="center"/>
        </w:trPr>
        <w:tc>
          <w:tcPr>
            <w:tcW w:w="3024" w:type="dxa"/>
          </w:tcPr>
          <w:p w14:paraId="6D66B134" w14:textId="77777777" w:rsidR="005A3ED2" w:rsidRDefault="00000000">
            <w:pPr>
              <w:keepNext/>
            </w:pPr>
            <w:r>
              <w:t>Database Server</w:t>
            </w:r>
          </w:p>
        </w:tc>
        <w:tc>
          <w:tcPr>
            <w:tcW w:w="6480" w:type="dxa"/>
          </w:tcPr>
          <w:p w14:paraId="17A91579" w14:textId="77777777" w:rsidR="005A3ED2" w:rsidRDefault="00000000">
            <w:pPr>
              <w:keepNext/>
            </w:pPr>
            <w:r>
              <w:t>PostgreSQL 14 or above</w:t>
            </w:r>
          </w:p>
        </w:tc>
      </w:tr>
      <w:tr w:rsidR="005A3ED2" w14:paraId="61153060" w14:textId="77777777">
        <w:trPr>
          <w:cantSplit/>
          <w:jc w:val="center"/>
        </w:trPr>
        <w:tc>
          <w:tcPr>
            <w:tcW w:w="3024" w:type="dxa"/>
          </w:tcPr>
          <w:p w14:paraId="1EA9B58C" w14:textId="77777777" w:rsidR="005A3ED2" w:rsidRDefault="00000000">
            <w:pPr>
              <w:keepNext/>
            </w:pPr>
            <w:r>
              <w:t>Client Tool</w:t>
            </w:r>
          </w:p>
        </w:tc>
        <w:tc>
          <w:tcPr>
            <w:tcW w:w="6480" w:type="dxa"/>
          </w:tcPr>
          <w:p w14:paraId="6FA67CF8" w14:textId="77777777" w:rsidR="005A3ED2" w:rsidRDefault="00000000">
            <w:pPr>
              <w:keepNext/>
            </w:pPr>
            <w:r>
              <w:t>pgAdmin 4, or the DB Fiddle online SQL editor</w:t>
            </w:r>
          </w:p>
        </w:tc>
      </w:tr>
      <w:tr w:rsidR="005A3ED2" w14:paraId="1A19EB12" w14:textId="77777777">
        <w:trPr>
          <w:cantSplit/>
          <w:jc w:val="center"/>
        </w:trPr>
        <w:tc>
          <w:tcPr>
            <w:tcW w:w="3024" w:type="dxa"/>
          </w:tcPr>
          <w:p w14:paraId="04EDBD80" w14:textId="77777777" w:rsidR="005A3ED2" w:rsidRDefault="00000000">
            <w:pPr>
              <w:keepNext/>
            </w:pPr>
            <w:r>
              <w:t>Processor</w:t>
            </w:r>
          </w:p>
        </w:tc>
        <w:tc>
          <w:tcPr>
            <w:tcW w:w="6480" w:type="dxa"/>
          </w:tcPr>
          <w:p w14:paraId="2F8B9D2F" w14:textId="77777777" w:rsidR="005A3ED2" w:rsidRDefault="00000000">
            <w:pPr>
              <w:keepNext/>
            </w:pPr>
            <w:r>
              <w:t>Intel Core i3 or above</w:t>
            </w:r>
          </w:p>
        </w:tc>
      </w:tr>
      <w:tr w:rsidR="005A3ED2" w14:paraId="2D17C98B" w14:textId="77777777">
        <w:trPr>
          <w:cantSplit/>
          <w:jc w:val="center"/>
        </w:trPr>
        <w:tc>
          <w:tcPr>
            <w:tcW w:w="3024" w:type="dxa"/>
          </w:tcPr>
          <w:p w14:paraId="6F5BC097" w14:textId="77777777" w:rsidR="005A3ED2" w:rsidRDefault="00000000">
            <w:pPr>
              <w:keepNext/>
            </w:pPr>
            <w:r>
              <w:t>RAM</w:t>
            </w:r>
          </w:p>
        </w:tc>
        <w:tc>
          <w:tcPr>
            <w:tcW w:w="6480" w:type="dxa"/>
          </w:tcPr>
          <w:p w14:paraId="2DF863C2" w14:textId="77777777" w:rsidR="005A3ED2" w:rsidRDefault="00000000">
            <w:pPr>
              <w:keepNext/>
            </w:pPr>
            <w:r>
              <w:t>4 GB minimum, 8 GB recommended</w:t>
            </w:r>
          </w:p>
        </w:tc>
      </w:tr>
      <w:tr w:rsidR="005A3ED2" w14:paraId="1A732E6F" w14:textId="77777777">
        <w:trPr>
          <w:cantSplit/>
          <w:jc w:val="center"/>
        </w:trPr>
        <w:tc>
          <w:tcPr>
            <w:tcW w:w="3024" w:type="dxa"/>
          </w:tcPr>
          <w:p w14:paraId="049B9897" w14:textId="77777777" w:rsidR="005A3ED2" w:rsidRDefault="00000000">
            <w:pPr>
              <w:keepNext/>
            </w:pPr>
            <w:r>
              <w:t>Disk Space</w:t>
            </w:r>
          </w:p>
        </w:tc>
        <w:tc>
          <w:tcPr>
            <w:tcW w:w="6480" w:type="dxa"/>
          </w:tcPr>
          <w:p w14:paraId="60398A15" w14:textId="77777777" w:rsidR="005A3ED2" w:rsidRDefault="00000000">
            <w:pPr>
              <w:keepNext/>
            </w:pPr>
            <w:r>
              <w:t>2 GB free (server, sample data and documentation)</w:t>
            </w:r>
          </w:p>
        </w:tc>
      </w:tr>
    </w:tbl>
    <w:p w14:paraId="4FC913E4" w14:textId="77777777" w:rsidR="005A3ED2" w:rsidRDefault="00000000">
      <w:r>
        <w:br w:type="page"/>
      </w:r>
    </w:p>
    <w:p w14:paraId="700CFB2D" w14:textId="77777777" w:rsidR="005A3ED2" w:rsidRDefault="00000000">
      <w:pPr>
        <w:pStyle w:val="Heading2"/>
      </w:pPr>
      <w:r>
        <w:lastRenderedPageBreak/>
        <w:t>CHAPTER 3: DATABASE DESIGN</w:t>
      </w:r>
    </w:p>
    <w:p w14:paraId="3D0CD606" w14:textId="77777777" w:rsidR="005A3ED2" w:rsidRDefault="00000000">
      <w:pPr>
        <w:pStyle w:val="Heading3"/>
      </w:pPr>
      <w:r>
        <w:t>3.1  Identified Entities</w:t>
      </w:r>
    </w:p>
    <w:p w14:paraId="307B7494" w14:textId="77777777" w:rsidR="005A3ED2" w:rsidRDefault="00000000">
      <w:pPr>
        <w:pStyle w:val="BodyText"/>
      </w:pPr>
      <w:r>
        <w:t>Seven entities were identified from the study of the domain. Every relationship between them is one-to-many or one-to-one, so no associative table was required.</w:t>
      </w:r>
    </w:p>
    <w:p w14:paraId="0B3427C9" w14:textId="77777777" w:rsidR="005A3ED2" w:rsidRDefault="00000000">
      <w:pPr>
        <w:pStyle w:val="BodyText"/>
        <w:keepNext/>
      </w:pPr>
      <w:r>
        <w:rPr>
          <w:b/>
        </w:rPr>
        <w:t>Table 3.1: List of Entities</w:t>
      </w:r>
    </w:p>
    <w:tbl>
      <w:tblPr>
        <w:tblStyle w:val="TableGrid"/>
        <w:tblW w:w="0" w:type="auto"/>
        <w:jc w:val="center"/>
        <w:tblLayout w:type="fixed"/>
        <w:tblLook w:val="04A0" w:firstRow="1" w:lastRow="0" w:firstColumn="1" w:lastColumn="0" w:noHBand="0" w:noVBand="1"/>
      </w:tblPr>
      <w:tblGrid>
        <w:gridCol w:w="864"/>
        <w:gridCol w:w="2160"/>
        <w:gridCol w:w="6480"/>
      </w:tblGrid>
      <w:tr w:rsidR="005A3ED2" w14:paraId="3A521D2A" w14:textId="77777777">
        <w:trPr>
          <w:cantSplit/>
          <w:tblHeader/>
          <w:jc w:val="center"/>
        </w:trPr>
        <w:tc>
          <w:tcPr>
            <w:tcW w:w="864" w:type="dxa"/>
            <w:shd w:val="clear" w:color="auto" w:fill="D9E2F3"/>
          </w:tcPr>
          <w:p w14:paraId="6AE71193" w14:textId="77777777" w:rsidR="005A3ED2" w:rsidRDefault="00000000">
            <w:pPr>
              <w:keepNext/>
              <w:jc w:val="center"/>
            </w:pPr>
            <w:r>
              <w:rPr>
                <w:b/>
                <w:sz w:val="22"/>
              </w:rPr>
              <w:t>S.No</w:t>
            </w:r>
          </w:p>
        </w:tc>
        <w:tc>
          <w:tcPr>
            <w:tcW w:w="2160" w:type="dxa"/>
            <w:shd w:val="clear" w:color="auto" w:fill="D9E2F3"/>
          </w:tcPr>
          <w:p w14:paraId="3D9A2026" w14:textId="77777777" w:rsidR="005A3ED2" w:rsidRDefault="00000000">
            <w:pPr>
              <w:keepNext/>
              <w:jc w:val="center"/>
            </w:pPr>
            <w:r>
              <w:rPr>
                <w:b/>
                <w:sz w:val="22"/>
              </w:rPr>
              <w:t>Entity Name</w:t>
            </w:r>
          </w:p>
        </w:tc>
        <w:tc>
          <w:tcPr>
            <w:tcW w:w="6480" w:type="dxa"/>
            <w:shd w:val="clear" w:color="auto" w:fill="D9E2F3"/>
          </w:tcPr>
          <w:p w14:paraId="5CD0336F" w14:textId="77777777" w:rsidR="005A3ED2" w:rsidRDefault="00000000">
            <w:pPr>
              <w:keepNext/>
              <w:jc w:val="center"/>
            </w:pPr>
            <w:r>
              <w:rPr>
                <w:b/>
                <w:sz w:val="22"/>
              </w:rPr>
              <w:t>Description</w:t>
            </w:r>
          </w:p>
        </w:tc>
      </w:tr>
      <w:tr w:rsidR="005A3ED2" w14:paraId="22D2B708" w14:textId="77777777">
        <w:trPr>
          <w:cantSplit/>
          <w:jc w:val="center"/>
        </w:trPr>
        <w:tc>
          <w:tcPr>
            <w:tcW w:w="864" w:type="dxa"/>
          </w:tcPr>
          <w:p w14:paraId="7B35A70D" w14:textId="77777777" w:rsidR="005A3ED2" w:rsidRDefault="00000000">
            <w:pPr>
              <w:keepNext/>
              <w:jc w:val="center"/>
            </w:pPr>
            <w:r>
              <w:t>1</w:t>
            </w:r>
          </w:p>
        </w:tc>
        <w:tc>
          <w:tcPr>
            <w:tcW w:w="2160" w:type="dxa"/>
          </w:tcPr>
          <w:p w14:paraId="545692E9" w14:textId="77777777" w:rsidR="005A3ED2" w:rsidRDefault="00000000">
            <w:pPr>
              <w:keepNext/>
            </w:pPr>
            <w:r>
              <w:t>Client</w:t>
            </w:r>
          </w:p>
        </w:tc>
        <w:tc>
          <w:tcPr>
            <w:tcW w:w="6480" w:type="dxa"/>
          </w:tcPr>
          <w:p w14:paraId="184ED1C8" w14:textId="77777777" w:rsidR="005A3ED2" w:rsidRDefault="00000000">
            <w:pPr>
              <w:keepNext/>
            </w:pPr>
            <w:r>
              <w:t>A client who commissions software projects (name, e-mail, phone, address).</w:t>
            </w:r>
          </w:p>
        </w:tc>
      </w:tr>
      <w:tr w:rsidR="005A3ED2" w14:paraId="03CFADC4" w14:textId="77777777">
        <w:trPr>
          <w:cantSplit/>
          <w:jc w:val="center"/>
        </w:trPr>
        <w:tc>
          <w:tcPr>
            <w:tcW w:w="864" w:type="dxa"/>
          </w:tcPr>
          <w:p w14:paraId="08C46B6D" w14:textId="77777777" w:rsidR="005A3ED2" w:rsidRDefault="00000000">
            <w:pPr>
              <w:keepNext/>
              <w:jc w:val="center"/>
            </w:pPr>
            <w:r>
              <w:t>2</w:t>
            </w:r>
          </w:p>
        </w:tc>
        <w:tc>
          <w:tcPr>
            <w:tcW w:w="2160" w:type="dxa"/>
          </w:tcPr>
          <w:p w14:paraId="7259ECF1" w14:textId="77777777" w:rsidR="005A3ED2" w:rsidRDefault="00000000">
            <w:pPr>
              <w:keepNext/>
            </w:pPr>
            <w:r>
              <w:t>Project</w:t>
            </w:r>
          </w:p>
        </w:tc>
        <w:tc>
          <w:tcPr>
            <w:tcW w:w="6480" w:type="dxa"/>
          </w:tcPr>
          <w:p w14:paraId="7EE3CA2A" w14:textId="77777777" w:rsidR="005A3ED2" w:rsidRDefault="00000000">
            <w:pPr>
              <w:keepNext/>
            </w:pPr>
            <w:r>
              <w:t>A project commissioned by a client, with its title, start and end dates and status.</w:t>
            </w:r>
          </w:p>
        </w:tc>
      </w:tr>
      <w:tr w:rsidR="005A3ED2" w14:paraId="633B13B6" w14:textId="77777777">
        <w:trPr>
          <w:cantSplit/>
          <w:jc w:val="center"/>
        </w:trPr>
        <w:tc>
          <w:tcPr>
            <w:tcW w:w="864" w:type="dxa"/>
          </w:tcPr>
          <w:p w14:paraId="5149D919" w14:textId="77777777" w:rsidR="005A3ED2" w:rsidRDefault="00000000">
            <w:pPr>
              <w:keepNext/>
              <w:jc w:val="center"/>
            </w:pPr>
            <w:r>
              <w:t>3</w:t>
            </w:r>
          </w:p>
        </w:tc>
        <w:tc>
          <w:tcPr>
            <w:tcW w:w="2160" w:type="dxa"/>
          </w:tcPr>
          <w:p w14:paraId="191A63F5" w14:textId="77777777" w:rsidR="005A3ED2" w:rsidRDefault="00000000">
            <w:pPr>
              <w:keepNext/>
            </w:pPr>
            <w:r>
              <w:t>Team</w:t>
            </w:r>
          </w:p>
        </w:tc>
        <w:tc>
          <w:tcPr>
            <w:tcW w:w="6480" w:type="dxa"/>
          </w:tcPr>
          <w:p w14:paraId="2479799C" w14:textId="77777777" w:rsidR="005A3ED2" w:rsidRDefault="00000000">
            <w:pPr>
              <w:keepNext/>
            </w:pPr>
            <w:r>
              <w:t>The single team assigned to a project.</w:t>
            </w:r>
          </w:p>
        </w:tc>
      </w:tr>
      <w:tr w:rsidR="005A3ED2" w14:paraId="52916F7D" w14:textId="77777777">
        <w:trPr>
          <w:cantSplit/>
          <w:jc w:val="center"/>
        </w:trPr>
        <w:tc>
          <w:tcPr>
            <w:tcW w:w="864" w:type="dxa"/>
          </w:tcPr>
          <w:p w14:paraId="6C70163D" w14:textId="77777777" w:rsidR="005A3ED2" w:rsidRDefault="00000000">
            <w:pPr>
              <w:keepNext/>
              <w:jc w:val="center"/>
            </w:pPr>
            <w:r>
              <w:t>4</w:t>
            </w:r>
          </w:p>
        </w:tc>
        <w:tc>
          <w:tcPr>
            <w:tcW w:w="2160" w:type="dxa"/>
          </w:tcPr>
          <w:p w14:paraId="23121C4C" w14:textId="77777777" w:rsidR="005A3ED2" w:rsidRDefault="00000000">
            <w:pPr>
              <w:keepNext/>
            </w:pPr>
            <w:r>
              <w:t>Developer</w:t>
            </w:r>
          </w:p>
        </w:tc>
        <w:tc>
          <w:tcPr>
            <w:tcW w:w="6480" w:type="dxa"/>
          </w:tcPr>
          <w:p w14:paraId="08D44616" w14:textId="77777777" w:rsidR="005A3ED2" w:rsidRDefault="00000000">
            <w:pPr>
              <w:keepNext/>
            </w:pPr>
            <w:r>
              <w:t>A developer who belongs to a team, with e-mail and role.</w:t>
            </w:r>
          </w:p>
        </w:tc>
      </w:tr>
      <w:tr w:rsidR="005A3ED2" w14:paraId="6A10ACA1" w14:textId="77777777">
        <w:trPr>
          <w:cantSplit/>
          <w:jc w:val="center"/>
        </w:trPr>
        <w:tc>
          <w:tcPr>
            <w:tcW w:w="864" w:type="dxa"/>
          </w:tcPr>
          <w:p w14:paraId="306F02C6" w14:textId="77777777" w:rsidR="005A3ED2" w:rsidRDefault="00000000">
            <w:pPr>
              <w:keepNext/>
              <w:jc w:val="center"/>
            </w:pPr>
            <w:r>
              <w:t>5</w:t>
            </w:r>
          </w:p>
        </w:tc>
        <w:tc>
          <w:tcPr>
            <w:tcW w:w="2160" w:type="dxa"/>
          </w:tcPr>
          <w:p w14:paraId="2DCA4324" w14:textId="77777777" w:rsidR="005A3ED2" w:rsidRDefault="00000000">
            <w:pPr>
              <w:keepNext/>
            </w:pPr>
            <w:r>
              <w:t>Module</w:t>
            </w:r>
          </w:p>
        </w:tc>
        <w:tc>
          <w:tcPr>
            <w:tcW w:w="6480" w:type="dxa"/>
          </w:tcPr>
          <w:p w14:paraId="437E946B" w14:textId="77777777" w:rsidR="005A3ED2" w:rsidRDefault="00000000">
            <w:pPr>
              <w:keepNext/>
            </w:pPr>
            <w:r>
              <w:t>A functional module that makes up a project.</w:t>
            </w:r>
          </w:p>
        </w:tc>
      </w:tr>
      <w:tr w:rsidR="005A3ED2" w14:paraId="3862196F" w14:textId="77777777">
        <w:trPr>
          <w:cantSplit/>
          <w:jc w:val="center"/>
        </w:trPr>
        <w:tc>
          <w:tcPr>
            <w:tcW w:w="864" w:type="dxa"/>
          </w:tcPr>
          <w:p w14:paraId="1CBB7B93" w14:textId="77777777" w:rsidR="005A3ED2" w:rsidRDefault="00000000">
            <w:pPr>
              <w:keepNext/>
              <w:jc w:val="center"/>
            </w:pPr>
            <w:r>
              <w:t>6</w:t>
            </w:r>
          </w:p>
        </w:tc>
        <w:tc>
          <w:tcPr>
            <w:tcW w:w="2160" w:type="dxa"/>
          </w:tcPr>
          <w:p w14:paraId="5F807D22" w14:textId="77777777" w:rsidR="005A3ED2" w:rsidRDefault="00000000">
            <w:pPr>
              <w:keepNext/>
            </w:pPr>
            <w:r>
              <w:t>Task</w:t>
            </w:r>
          </w:p>
        </w:tc>
        <w:tc>
          <w:tcPr>
            <w:tcW w:w="6480" w:type="dxa"/>
          </w:tcPr>
          <w:p w14:paraId="5F4D6D2C" w14:textId="77777777" w:rsidR="005A3ED2" w:rsidRDefault="00000000">
            <w:pPr>
              <w:keepNext/>
            </w:pPr>
            <w:r>
              <w:t>A unit of work within a module, assigned to a developer, with a deadline and status.</w:t>
            </w:r>
          </w:p>
        </w:tc>
      </w:tr>
      <w:tr w:rsidR="005A3ED2" w14:paraId="331E16EA" w14:textId="77777777">
        <w:trPr>
          <w:cantSplit/>
          <w:jc w:val="center"/>
        </w:trPr>
        <w:tc>
          <w:tcPr>
            <w:tcW w:w="864" w:type="dxa"/>
          </w:tcPr>
          <w:p w14:paraId="2676991C" w14:textId="77777777" w:rsidR="005A3ED2" w:rsidRDefault="00000000">
            <w:pPr>
              <w:keepNext/>
              <w:jc w:val="center"/>
            </w:pPr>
            <w:r>
              <w:t>7</w:t>
            </w:r>
          </w:p>
        </w:tc>
        <w:tc>
          <w:tcPr>
            <w:tcW w:w="2160" w:type="dxa"/>
          </w:tcPr>
          <w:p w14:paraId="2EDC7C39" w14:textId="77777777" w:rsidR="005A3ED2" w:rsidRDefault="00000000">
            <w:pPr>
              <w:keepNext/>
            </w:pPr>
            <w:r>
              <w:t>Bug</w:t>
            </w:r>
          </w:p>
        </w:tc>
        <w:tc>
          <w:tcPr>
            <w:tcW w:w="6480" w:type="dxa"/>
          </w:tcPr>
          <w:p w14:paraId="5B966142" w14:textId="77777777" w:rsidR="005A3ED2" w:rsidRDefault="00000000">
            <w:pPr>
              <w:keepNext/>
            </w:pPr>
            <w:r>
              <w:t>A defect reported against a task, with severity, status and report date.</w:t>
            </w:r>
          </w:p>
        </w:tc>
      </w:tr>
    </w:tbl>
    <w:p w14:paraId="2461E51A" w14:textId="77777777" w:rsidR="005A3ED2" w:rsidRDefault="005A3ED2">
      <w:pPr>
        <w:spacing w:after="40"/>
      </w:pPr>
    </w:p>
    <w:p w14:paraId="5A9EE4F8" w14:textId="77777777" w:rsidR="005A3ED2" w:rsidRDefault="00000000">
      <w:pPr>
        <w:pStyle w:val="Heading3"/>
      </w:pPr>
      <w:r>
        <w:t>3.2  Entity Attributes and Attribute Types</w:t>
      </w:r>
    </w:p>
    <w:p w14:paraId="1CC2E5B9" w14:textId="77777777" w:rsidR="005A3ED2" w:rsidRDefault="00000000">
      <w:pPr>
        <w:pStyle w:val="BodyText"/>
      </w:pPr>
      <w:r>
        <w:t>The attributes of each entity are listed below with the data type, the key role and the attribute classification. The classification follows the ER model: an attribute is Simple if it cannot be divided further, Composite if it is made up of smaller attributes, Multi-valued if one entity instance may hold several values, and Derived if its value is computed from other stored attributes.</w:t>
      </w:r>
    </w:p>
    <w:p w14:paraId="7BF3A5B2" w14:textId="77777777" w:rsidR="005A3ED2" w:rsidRDefault="00000000">
      <w:pPr>
        <w:pStyle w:val="BodyText"/>
        <w:keepNext/>
      </w:pPr>
      <w:r>
        <w:rPr>
          <w:b/>
        </w:rPr>
        <w:t>Table 3.2: Entity Attributes and Attribute Types</w:t>
      </w:r>
    </w:p>
    <w:tbl>
      <w:tblPr>
        <w:tblStyle w:val="TableGrid"/>
        <w:tblW w:w="0" w:type="auto"/>
        <w:jc w:val="center"/>
        <w:tblLayout w:type="fixed"/>
        <w:tblLook w:val="04A0" w:firstRow="1" w:lastRow="0" w:firstColumn="1" w:lastColumn="0" w:noHBand="0" w:noVBand="1"/>
      </w:tblPr>
      <w:tblGrid>
        <w:gridCol w:w="1296"/>
        <w:gridCol w:w="1728"/>
        <w:gridCol w:w="1872"/>
        <w:gridCol w:w="2592"/>
        <w:gridCol w:w="2016"/>
      </w:tblGrid>
      <w:tr w:rsidR="005A3ED2" w14:paraId="0EF3C662" w14:textId="77777777">
        <w:trPr>
          <w:cantSplit/>
          <w:tblHeader/>
          <w:jc w:val="center"/>
        </w:trPr>
        <w:tc>
          <w:tcPr>
            <w:tcW w:w="1296" w:type="dxa"/>
            <w:shd w:val="clear" w:color="auto" w:fill="D9E2F3"/>
          </w:tcPr>
          <w:p w14:paraId="4D28A668" w14:textId="77777777" w:rsidR="005A3ED2" w:rsidRDefault="00000000">
            <w:pPr>
              <w:jc w:val="center"/>
            </w:pPr>
            <w:r>
              <w:rPr>
                <w:b/>
                <w:sz w:val="22"/>
              </w:rPr>
              <w:t>Entity</w:t>
            </w:r>
          </w:p>
        </w:tc>
        <w:tc>
          <w:tcPr>
            <w:tcW w:w="1728" w:type="dxa"/>
            <w:shd w:val="clear" w:color="auto" w:fill="D9E2F3"/>
          </w:tcPr>
          <w:p w14:paraId="2B84D0A7" w14:textId="77777777" w:rsidR="005A3ED2" w:rsidRDefault="00000000">
            <w:pPr>
              <w:jc w:val="center"/>
            </w:pPr>
            <w:r>
              <w:rPr>
                <w:b/>
                <w:sz w:val="22"/>
              </w:rPr>
              <w:t>Attribute</w:t>
            </w:r>
          </w:p>
        </w:tc>
        <w:tc>
          <w:tcPr>
            <w:tcW w:w="1872" w:type="dxa"/>
            <w:shd w:val="clear" w:color="auto" w:fill="D9E2F3"/>
          </w:tcPr>
          <w:p w14:paraId="21456D96" w14:textId="77777777" w:rsidR="005A3ED2" w:rsidRDefault="00000000">
            <w:pPr>
              <w:jc w:val="center"/>
            </w:pPr>
            <w:r>
              <w:rPr>
                <w:b/>
                <w:sz w:val="22"/>
              </w:rPr>
              <w:t>Data Type</w:t>
            </w:r>
          </w:p>
        </w:tc>
        <w:tc>
          <w:tcPr>
            <w:tcW w:w="2592" w:type="dxa"/>
            <w:shd w:val="clear" w:color="auto" w:fill="D9E2F3"/>
          </w:tcPr>
          <w:p w14:paraId="7F89E1F0" w14:textId="77777777" w:rsidR="005A3ED2" w:rsidRDefault="00000000">
            <w:pPr>
              <w:jc w:val="center"/>
            </w:pPr>
            <w:r>
              <w:rPr>
                <w:b/>
                <w:sz w:val="22"/>
              </w:rPr>
              <w:t>Key (PK / FK / —)</w:t>
            </w:r>
          </w:p>
        </w:tc>
        <w:tc>
          <w:tcPr>
            <w:tcW w:w="2016" w:type="dxa"/>
            <w:shd w:val="clear" w:color="auto" w:fill="D9E2F3"/>
          </w:tcPr>
          <w:p w14:paraId="67ADBB35" w14:textId="77777777" w:rsidR="005A3ED2" w:rsidRDefault="00000000">
            <w:pPr>
              <w:jc w:val="center"/>
            </w:pPr>
            <w:r>
              <w:rPr>
                <w:b/>
                <w:sz w:val="22"/>
              </w:rPr>
              <w:t>Attribute Type</w:t>
            </w:r>
          </w:p>
        </w:tc>
      </w:tr>
      <w:tr w:rsidR="005A3ED2" w14:paraId="5096CDEB" w14:textId="77777777">
        <w:trPr>
          <w:cantSplit/>
          <w:jc w:val="center"/>
        </w:trPr>
        <w:tc>
          <w:tcPr>
            <w:tcW w:w="1296" w:type="dxa"/>
          </w:tcPr>
          <w:p w14:paraId="390E672F" w14:textId="77777777" w:rsidR="005A3ED2" w:rsidRDefault="00000000">
            <w:r>
              <w:rPr>
                <w:sz w:val="20"/>
              </w:rPr>
              <w:t>Client</w:t>
            </w:r>
          </w:p>
        </w:tc>
        <w:tc>
          <w:tcPr>
            <w:tcW w:w="1728" w:type="dxa"/>
          </w:tcPr>
          <w:p w14:paraId="789937C9" w14:textId="77777777" w:rsidR="005A3ED2" w:rsidRDefault="00000000">
            <w:r>
              <w:rPr>
                <w:sz w:val="20"/>
              </w:rPr>
              <w:t>client_id</w:t>
            </w:r>
          </w:p>
        </w:tc>
        <w:tc>
          <w:tcPr>
            <w:tcW w:w="1872" w:type="dxa"/>
          </w:tcPr>
          <w:p w14:paraId="28FDFF53" w14:textId="77777777" w:rsidR="005A3ED2" w:rsidRDefault="00000000">
            <w:r>
              <w:rPr>
                <w:sz w:val="20"/>
              </w:rPr>
              <w:t>INT</w:t>
            </w:r>
          </w:p>
        </w:tc>
        <w:tc>
          <w:tcPr>
            <w:tcW w:w="2592" w:type="dxa"/>
          </w:tcPr>
          <w:p w14:paraId="3338DCCF" w14:textId="77777777" w:rsidR="005A3ED2" w:rsidRDefault="00000000">
            <w:r>
              <w:rPr>
                <w:sz w:val="20"/>
              </w:rPr>
              <w:t>PK</w:t>
            </w:r>
          </w:p>
        </w:tc>
        <w:tc>
          <w:tcPr>
            <w:tcW w:w="2016" w:type="dxa"/>
          </w:tcPr>
          <w:p w14:paraId="277BB9E2" w14:textId="77777777" w:rsidR="005A3ED2" w:rsidRDefault="00000000">
            <w:r>
              <w:rPr>
                <w:sz w:val="20"/>
              </w:rPr>
              <w:t>Simple</w:t>
            </w:r>
          </w:p>
        </w:tc>
      </w:tr>
      <w:tr w:rsidR="005A3ED2" w14:paraId="44BA3BD6" w14:textId="77777777">
        <w:trPr>
          <w:cantSplit/>
          <w:jc w:val="center"/>
        </w:trPr>
        <w:tc>
          <w:tcPr>
            <w:tcW w:w="1296" w:type="dxa"/>
          </w:tcPr>
          <w:p w14:paraId="4466A0C3" w14:textId="77777777" w:rsidR="005A3ED2" w:rsidRDefault="005A3ED2"/>
        </w:tc>
        <w:tc>
          <w:tcPr>
            <w:tcW w:w="1728" w:type="dxa"/>
          </w:tcPr>
          <w:p w14:paraId="3032445D" w14:textId="77777777" w:rsidR="005A3ED2" w:rsidRDefault="00000000">
            <w:r>
              <w:rPr>
                <w:sz w:val="20"/>
              </w:rPr>
              <w:t>name</w:t>
            </w:r>
          </w:p>
        </w:tc>
        <w:tc>
          <w:tcPr>
            <w:tcW w:w="1872" w:type="dxa"/>
          </w:tcPr>
          <w:p w14:paraId="1375705D" w14:textId="77777777" w:rsidR="005A3ED2" w:rsidRDefault="00000000">
            <w:r>
              <w:rPr>
                <w:sz w:val="20"/>
              </w:rPr>
              <w:t>VARCHAR(100)</w:t>
            </w:r>
          </w:p>
        </w:tc>
        <w:tc>
          <w:tcPr>
            <w:tcW w:w="2592" w:type="dxa"/>
          </w:tcPr>
          <w:p w14:paraId="1B646BB1" w14:textId="77777777" w:rsidR="005A3ED2" w:rsidRDefault="00000000">
            <w:r>
              <w:rPr>
                <w:sz w:val="20"/>
              </w:rPr>
              <w:t>NOT NULL</w:t>
            </w:r>
          </w:p>
        </w:tc>
        <w:tc>
          <w:tcPr>
            <w:tcW w:w="2016" w:type="dxa"/>
          </w:tcPr>
          <w:p w14:paraId="768418D9" w14:textId="77777777" w:rsidR="005A3ED2" w:rsidRDefault="00000000">
            <w:r>
              <w:rPr>
                <w:sz w:val="20"/>
              </w:rPr>
              <w:t>Simple</w:t>
            </w:r>
          </w:p>
        </w:tc>
      </w:tr>
      <w:tr w:rsidR="005A3ED2" w14:paraId="2C618E90" w14:textId="77777777">
        <w:trPr>
          <w:cantSplit/>
          <w:jc w:val="center"/>
        </w:trPr>
        <w:tc>
          <w:tcPr>
            <w:tcW w:w="1296" w:type="dxa"/>
          </w:tcPr>
          <w:p w14:paraId="37965616" w14:textId="77777777" w:rsidR="005A3ED2" w:rsidRDefault="005A3ED2"/>
        </w:tc>
        <w:tc>
          <w:tcPr>
            <w:tcW w:w="1728" w:type="dxa"/>
          </w:tcPr>
          <w:p w14:paraId="1D715F90" w14:textId="77777777" w:rsidR="005A3ED2" w:rsidRDefault="00000000">
            <w:r>
              <w:rPr>
                <w:sz w:val="20"/>
              </w:rPr>
              <w:t>email</w:t>
            </w:r>
          </w:p>
        </w:tc>
        <w:tc>
          <w:tcPr>
            <w:tcW w:w="1872" w:type="dxa"/>
          </w:tcPr>
          <w:p w14:paraId="216BDB6D" w14:textId="77777777" w:rsidR="005A3ED2" w:rsidRDefault="00000000">
            <w:r>
              <w:rPr>
                <w:sz w:val="20"/>
              </w:rPr>
              <w:t>VARCHAR(100)</w:t>
            </w:r>
          </w:p>
        </w:tc>
        <w:tc>
          <w:tcPr>
            <w:tcW w:w="2592" w:type="dxa"/>
          </w:tcPr>
          <w:p w14:paraId="41CD9C58" w14:textId="77777777" w:rsidR="005A3ED2" w:rsidRDefault="00000000">
            <w:r>
              <w:rPr>
                <w:sz w:val="20"/>
              </w:rPr>
              <w:t>UNIQUE, NOT NULL</w:t>
            </w:r>
          </w:p>
        </w:tc>
        <w:tc>
          <w:tcPr>
            <w:tcW w:w="2016" w:type="dxa"/>
          </w:tcPr>
          <w:p w14:paraId="07F3BB35" w14:textId="77777777" w:rsidR="005A3ED2" w:rsidRDefault="00000000">
            <w:r>
              <w:rPr>
                <w:sz w:val="20"/>
              </w:rPr>
              <w:t>Simple</w:t>
            </w:r>
          </w:p>
        </w:tc>
      </w:tr>
      <w:tr w:rsidR="005A3ED2" w14:paraId="60F19AD9" w14:textId="77777777">
        <w:trPr>
          <w:cantSplit/>
          <w:jc w:val="center"/>
        </w:trPr>
        <w:tc>
          <w:tcPr>
            <w:tcW w:w="1296" w:type="dxa"/>
          </w:tcPr>
          <w:p w14:paraId="35A6E788" w14:textId="77777777" w:rsidR="005A3ED2" w:rsidRDefault="005A3ED2"/>
        </w:tc>
        <w:tc>
          <w:tcPr>
            <w:tcW w:w="1728" w:type="dxa"/>
          </w:tcPr>
          <w:p w14:paraId="5F0D0F3E" w14:textId="77777777" w:rsidR="005A3ED2" w:rsidRDefault="00000000">
            <w:r>
              <w:rPr>
                <w:sz w:val="20"/>
              </w:rPr>
              <w:t>phone</w:t>
            </w:r>
          </w:p>
        </w:tc>
        <w:tc>
          <w:tcPr>
            <w:tcW w:w="1872" w:type="dxa"/>
          </w:tcPr>
          <w:p w14:paraId="130E9844" w14:textId="77777777" w:rsidR="005A3ED2" w:rsidRDefault="00000000">
            <w:r>
              <w:rPr>
                <w:sz w:val="20"/>
              </w:rPr>
              <w:t>VARCHAR(15)</w:t>
            </w:r>
          </w:p>
        </w:tc>
        <w:tc>
          <w:tcPr>
            <w:tcW w:w="2592" w:type="dxa"/>
          </w:tcPr>
          <w:p w14:paraId="31F41AE8" w14:textId="77777777" w:rsidR="005A3ED2" w:rsidRDefault="00000000">
            <w:r>
              <w:rPr>
                <w:sz w:val="20"/>
              </w:rPr>
              <w:t>---</w:t>
            </w:r>
          </w:p>
        </w:tc>
        <w:tc>
          <w:tcPr>
            <w:tcW w:w="2016" w:type="dxa"/>
          </w:tcPr>
          <w:p w14:paraId="7CB90494" w14:textId="77777777" w:rsidR="005A3ED2" w:rsidRDefault="00000000">
            <w:r>
              <w:rPr>
                <w:sz w:val="20"/>
              </w:rPr>
              <w:t>Simple</w:t>
            </w:r>
          </w:p>
        </w:tc>
      </w:tr>
      <w:tr w:rsidR="005A3ED2" w14:paraId="102A0ACC" w14:textId="77777777">
        <w:trPr>
          <w:cantSplit/>
          <w:jc w:val="center"/>
        </w:trPr>
        <w:tc>
          <w:tcPr>
            <w:tcW w:w="1296" w:type="dxa"/>
          </w:tcPr>
          <w:p w14:paraId="2FCE650E" w14:textId="77777777" w:rsidR="005A3ED2" w:rsidRDefault="005A3ED2"/>
        </w:tc>
        <w:tc>
          <w:tcPr>
            <w:tcW w:w="1728" w:type="dxa"/>
          </w:tcPr>
          <w:p w14:paraId="1C0784FB" w14:textId="77777777" w:rsidR="005A3ED2" w:rsidRDefault="00000000">
            <w:r>
              <w:rPr>
                <w:sz w:val="20"/>
              </w:rPr>
              <w:t>address</w:t>
            </w:r>
          </w:p>
        </w:tc>
        <w:tc>
          <w:tcPr>
            <w:tcW w:w="1872" w:type="dxa"/>
          </w:tcPr>
          <w:p w14:paraId="6785622E" w14:textId="77777777" w:rsidR="005A3ED2" w:rsidRDefault="00000000">
            <w:r>
              <w:rPr>
                <w:sz w:val="20"/>
              </w:rPr>
              <w:t>VARCHAR(200)</w:t>
            </w:r>
          </w:p>
        </w:tc>
        <w:tc>
          <w:tcPr>
            <w:tcW w:w="2592" w:type="dxa"/>
          </w:tcPr>
          <w:p w14:paraId="0314661E" w14:textId="77777777" w:rsidR="005A3ED2" w:rsidRDefault="00000000">
            <w:r>
              <w:rPr>
                <w:sz w:val="20"/>
              </w:rPr>
              <w:t>---</w:t>
            </w:r>
          </w:p>
        </w:tc>
        <w:tc>
          <w:tcPr>
            <w:tcW w:w="2016" w:type="dxa"/>
          </w:tcPr>
          <w:p w14:paraId="409E337D" w14:textId="77777777" w:rsidR="005A3ED2" w:rsidRDefault="00000000">
            <w:r>
              <w:rPr>
                <w:sz w:val="20"/>
              </w:rPr>
              <w:t>Composite (stored as one text value)</w:t>
            </w:r>
          </w:p>
        </w:tc>
      </w:tr>
      <w:tr w:rsidR="005A3ED2" w14:paraId="70E322C8" w14:textId="77777777">
        <w:trPr>
          <w:cantSplit/>
          <w:jc w:val="center"/>
        </w:trPr>
        <w:tc>
          <w:tcPr>
            <w:tcW w:w="1296" w:type="dxa"/>
          </w:tcPr>
          <w:p w14:paraId="37ECEA0F" w14:textId="77777777" w:rsidR="005A3ED2" w:rsidRDefault="00000000">
            <w:r>
              <w:rPr>
                <w:sz w:val="20"/>
              </w:rPr>
              <w:t>Project</w:t>
            </w:r>
          </w:p>
        </w:tc>
        <w:tc>
          <w:tcPr>
            <w:tcW w:w="1728" w:type="dxa"/>
          </w:tcPr>
          <w:p w14:paraId="16DC12E6" w14:textId="77777777" w:rsidR="005A3ED2" w:rsidRDefault="00000000">
            <w:r>
              <w:rPr>
                <w:sz w:val="20"/>
              </w:rPr>
              <w:t>project_id</w:t>
            </w:r>
          </w:p>
        </w:tc>
        <w:tc>
          <w:tcPr>
            <w:tcW w:w="1872" w:type="dxa"/>
          </w:tcPr>
          <w:p w14:paraId="13CDC60B" w14:textId="77777777" w:rsidR="005A3ED2" w:rsidRDefault="00000000">
            <w:r>
              <w:rPr>
                <w:sz w:val="20"/>
              </w:rPr>
              <w:t>INT</w:t>
            </w:r>
          </w:p>
        </w:tc>
        <w:tc>
          <w:tcPr>
            <w:tcW w:w="2592" w:type="dxa"/>
          </w:tcPr>
          <w:p w14:paraId="58334838" w14:textId="77777777" w:rsidR="005A3ED2" w:rsidRDefault="00000000">
            <w:r>
              <w:rPr>
                <w:sz w:val="20"/>
              </w:rPr>
              <w:t>PK</w:t>
            </w:r>
          </w:p>
        </w:tc>
        <w:tc>
          <w:tcPr>
            <w:tcW w:w="2016" w:type="dxa"/>
          </w:tcPr>
          <w:p w14:paraId="42667D56" w14:textId="77777777" w:rsidR="005A3ED2" w:rsidRDefault="00000000">
            <w:r>
              <w:rPr>
                <w:sz w:val="20"/>
              </w:rPr>
              <w:t>Simple</w:t>
            </w:r>
          </w:p>
        </w:tc>
      </w:tr>
      <w:tr w:rsidR="005A3ED2" w14:paraId="2B8C783D" w14:textId="77777777">
        <w:trPr>
          <w:cantSplit/>
          <w:jc w:val="center"/>
        </w:trPr>
        <w:tc>
          <w:tcPr>
            <w:tcW w:w="1296" w:type="dxa"/>
          </w:tcPr>
          <w:p w14:paraId="54BA4AFD" w14:textId="77777777" w:rsidR="005A3ED2" w:rsidRDefault="005A3ED2"/>
        </w:tc>
        <w:tc>
          <w:tcPr>
            <w:tcW w:w="1728" w:type="dxa"/>
          </w:tcPr>
          <w:p w14:paraId="09DBC154" w14:textId="77777777" w:rsidR="005A3ED2" w:rsidRDefault="00000000">
            <w:r>
              <w:rPr>
                <w:sz w:val="20"/>
              </w:rPr>
              <w:t>title</w:t>
            </w:r>
          </w:p>
        </w:tc>
        <w:tc>
          <w:tcPr>
            <w:tcW w:w="1872" w:type="dxa"/>
          </w:tcPr>
          <w:p w14:paraId="4E9458D4" w14:textId="77777777" w:rsidR="005A3ED2" w:rsidRDefault="00000000">
            <w:r>
              <w:rPr>
                <w:sz w:val="20"/>
              </w:rPr>
              <w:t>VARCHAR(100)</w:t>
            </w:r>
          </w:p>
        </w:tc>
        <w:tc>
          <w:tcPr>
            <w:tcW w:w="2592" w:type="dxa"/>
          </w:tcPr>
          <w:p w14:paraId="2C20A864" w14:textId="77777777" w:rsidR="005A3ED2" w:rsidRDefault="00000000">
            <w:r>
              <w:rPr>
                <w:sz w:val="20"/>
              </w:rPr>
              <w:t>NOT NULL</w:t>
            </w:r>
          </w:p>
        </w:tc>
        <w:tc>
          <w:tcPr>
            <w:tcW w:w="2016" w:type="dxa"/>
          </w:tcPr>
          <w:p w14:paraId="7BE8C2F7" w14:textId="77777777" w:rsidR="005A3ED2" w:rsidRDefault="00000000">
            <w:r>
              <w:rPr>
                <w:sz w:val="20"/>
              </w:rPr>
              <w:t>Simple</w:t>
            </w:r>
          </w:p>
        </w:tc>
      </w:tr>
      <w:tr w:rsidR="005A3ED2" w14:paraId="3245BBC1" w14:textId="77777777">
        <w:trPr>
          <w:cantSplit/>
          <w:jc w:val="center"/>
        </w:trPr>
        <w:tc>
          <w:tcPr>
            <w:tcW w:w="1296" w:type="dxa"/>
          </w:tcPr>
          <w:p w14:paraId="46ED9566" w14:textId="77777777" w:rsidR="005A3ED2" w:rsidRDefault="005A3ED2"/>
        </w:tc>
        <w:tc>
          <w:tcPr>
            <w:tcW w:w="1728" w:type="dxa"/>
          </w:tcPr>
          <w:p w14:paraId="238950B5" w14:textId="77777777" w:rsidR="005A3ED2" w:rsidRDefault="00000000">
            <w:r>
              <w:rPr>
                <w:sz w:val="20"/>
              </w:rPr>
              <w:t>client_id</w:t>
            </w:r>
          </w:p>
        </w:tc>
        <w:tc>
          <w:tcPr>
            <w:tcW w:w="1872" w:type="dxa"/>
          </w:tcPr>
          <w:p w14:paraId="65EA03BF" w14:textId="77777777" w:rsidR="005A3ED2" w:rsidRDefault="00000000">
            <w:r>
              <w:rPr>
                <w:sz w:val="20"/>
              </w:rPr>
              <w:t>INT</w:t>
            </w:r>
          </w:p>
        </w:tc>
        <w:tc>
          <w:tcPr>
            <w:tcW w:w="2592" w:type="dxa"/>
          </w:tcPr>
          <w:p w14:paraId="5D9EA7FA" w14:textId="77777777" w:rsidR="005A3ED2" w:rsidRDefault="00000000">
            <w:r>
              <w:rPr>
                <w:sz w:val="20"/>
              </w:rPr>
              <w:t>FK → Client, NOT NULL</w:t>
            </w:r>
          </w:p>
        </w:tc>
        <w:tc>
          <w:tcPr>
            <w:tcW w:w="2016" w:type="dxa"/>
          </w:tcPr>
          <w:p w14:paraId="2A9F09BF" w14:textId="77777777" w:rsidR="005A3ED2" w:rsidRDefault="00000000">
            <w:r>
              <w:rPr>
                <w:sz w:val="20"/>
              </w:rPr>
              <w:t>Simple</w:t>
            </w:r>
          </w:p>
        </w:tc>
      </w:tr>
      <w:tr w:rsidR="005A3ED2" w14:paraId="6DA6F6CF" w14:textId="77777777">
        <w:trPr>
          <w:cantSplit/>
          <w:jc w:val="center"/>
        </w:trPr>
        <w:tc>
          <w:tcPr>
            <w:tcW w:w="1296" w:type="dxa"/>
          </w:tcPr>
          <w:p w14:paraId="3840AD03" w14:textId="77777777" w:rsidR="005A3ED2" w:rsidRDefault="005A3ED2"/>
        </w:tc>
        <w:tc>
          <w:tcPr>
            <w:tcW w:w="1728" w:type="dxa"/>
          </w:tcPr>
          <w:p w14:paraId="243A1406" w14:textId="77777777" w:rsidR="005A3ED2" w:rsidRDefault="00000000">
            <w:r>
              <w:rPr>
                <w:sz w:val="20"/>
              </w:rPr>
              <w:t>start_date / end_date</w:t>
            </w:r>
          </w:p>
        </w:tc>
        <w:tc>
          <w:tcPr>
            <w:tcW w:w="1872" w:type="dxa"/>
          </w:tcPr>
          <w:p w14:paraId="631EEC0A" w14:textId="77777777" w:rsidR="005A3ED2" w:rsidRDefault="00000000">
            <w:r>
              <w:rPr>
                <w:sz w:val="20"/>
              </w:rPr>
              <w:t>DATE</w:t>
            </w:r>
          </w:p>
        </w:tc>
        <w:tc>
          <w:tcPr>
            <w:tcW w:w="2592" w:type="dxa"/>
          </w:tcPr>
          <w:p w14:paraId="34522EE0" w14:textId="77777777" w:rsidR="005A3ED2" w:rsidRDefault="00000000">
            <w:r>
              <w:rPr>
                <w:sz w:val="20"/>
              </w:rPr>
              <w:t>---</w:t>
            </w:r>
          </w:p>
        </w:tc>
        <w:tc>
          <w:tcPr>
            <w:tcW w:w="2016" w:type="dxa"/>
          </w:tcPr>
          <w:p w14:paraId="4FDD08C9" w14:textId="77777777" w:rsidR="005A3ED2" w:rsidRDefault="00000000">
            <w:r>
              <w:rPr>
                <w:sz w:val="20"/>
              </w:rPr>
              <w:t>Simple</w:t>
            </w:r>
          </w:p>
        </w:tc>
      </w:tr>
      <w:tr w:rsidR="005A3ED2" w14:paraId="7F7E825A" w14:textId="77777777">
        <w:trPr>
          <w:cantSplit/>
          <w:jc w:val="center"/>
        </w:trPr>
        <w:tc>
          <w:tcPr>
            <w:tcW w:w="1296" w:type="dxa"/>
          </w:tcPr>
          <w:p w14:paraId="395763B4" w14:textId="77777777" w:rsidR="005A3ED2" w:rsidRDefault="005A3ED2"/>
        </w:tc>
        <w:tc>
          <w:tcPr>
            <w:tcW w:w="1728" w:type="dxa"/>
          </w:tcPr>
          <w:p w14:paraId="6898B7A5" w14:textId="77777777" w:rsidR="005A3ED2" w:rsidRDefault="00000000">
            <w:r>
              <w:rPr>
                <w:sz w:val="20"/>
              </w:rPr>
              <w:t>status</w:t>
            </w:r>
          </w:p>
        </w:tc>
        <w:tc>
          <w:tcPr>
            <w:tcW w:w="1872" w:type="dxa"/>
          </w:tcPr>
          <w:p w14:paraId="45CA2B2E" w14:textId="77777777" w:rsidR="005A3ED2" w:rsidRDefault="00000000">
            <w:r>
              <w:rPr>
                <w:sz w:val="20"/>
              </w:rPr>
              <w:t>VARCHAR(20)</w:t>
            </w:r>
          </w:p>
        </w:tc>
        <w:tc>
          <w:tcPr>
            <w:tcW w:w="2592" w:type="dxa"/>
          </w:tcPr>
          <w:p w14:paraId="77E74F4F" w14:textId="77777777" w:rsidR="005A3ED2" w:rsidRDefault="00000000">
            <w:r>
              <w:rPr>
                <w:sz w:val="20"/>
              </w:rPr>
              <w:t>DEFAULT ‘Ongoing’, CHECK IN (3 values)</w:t>
            </w:r>
          </w:p>
        </w:tc>
        <w:tc>
          <w:tcPr>
            <w:tcW w:w="2016" w:type="dxa"/>
          </w:tcPr>
          <w:p w14:paraId="7FDA9476" w14:textId="77777777" w:rsidR="005A3ED2" w:rsidRDefault="00000000">
            <w:r>
              <w:rPr>
                <w:sz w:val="20"/>
              </w:rPr>
              <w:t>Simple</w:t>
            </w:r>
          </w:p>
        </w:tc>
      </w:tr>
      <w:tr w:rsidR="005A3ED2" w14:paraId="60951EC9" w14:textId="77777777">
        <w:trPr>
          <w:cantSplit/>
          <w:jc w:val="center"/>
        </w:trPr>
        <w:tc>
          <w:tcPr>
            <w:tcW w:w="1296" w:type="dxa"/>
          </w:tcPr>
          <w:p w14:paraId="335BB0E8" w14:textId="77777777" w:rsidR="005A3ED2" w:rsidRDefault="00000000">
            <w:r>
              <w:rPr>
                <w:sz w:val="20"/>
              </w:rPr>
              <w:t>Team</w:t>
            </w:r>
          </w:p>
        </w:tc>
        <w:tc>
          <w:tcPr>
            <w:tcW w:w="1728" w:type="dxa"/>
          </w:tcPr>
          <w:p w14:paraId="5F9E71A5" w14:textId="77777777" w:rsidR="005A3ED2" w:rsidRDefault="00000000">
            <w:r>
              <w:rPr>
                <w:sz w:val="20"/>
              </w:rPr>
              <w:t>team_id</w:t>
            </w:r>
          </w:p>
        </w:tc>
        <w:tc>
          <w:tcPr>
            <w:tcW w:w="1872" w:type="dxa"/>
          </w:tcPr>
          <w:p w14:paraId="5C7ABE13" w14:textId="77777777" w:rsidR="005A3ED2" w:rsidRDefault="00000000">
            <w:r>
              <w:rPr>
                <w:sz w:val="20"/>
              </w:rPr>
              <w:t>INT</w:t>
            </w:r>
          </w:p>
        </w:tc>
        <w:tc>
          <w:tcPr>
            <w:tcW w:w="2592" w:type="dxa"/>
          </w:tcPr>
          <w:p w14:paraId="6BDAD7C2" w14:textId="77777777" w:rsidR="005A3ED2" w:rsidRDefault="00000000">
            <w:r>
              <w:rPr>
                <w:sz w:val="20"/>
              </w:rPr>
              <w:t>PK</w:t>
            </w:r>
          </w:p>
        </w:tc>
        <w:tc>
          <w:tcPr>
            <w:tcW w:w="2016" w:type="dxa"/>
          </w:tcPr>
          <w:p w14:paraId="45942D28" w14:textId="77777777" w:rsidR="005A3ED2" w:rsidRDefault="00000000">
            <w:r>
              <w:rPr>
                <w:sz w:val="20"/>
              </w:rPr>
              <w:t>Simple</w:t>
            </w:r>
          </w:p>
        </w:tc>
      </w:tr>
      <w:tr w:rsidR="005A3ED2" w14:paraId="70C2E437" w14:textId="77777777">
        <w:trPr>
          <w:cantSplit/>
          <w:jc w:val="center"/>
        </w:trPr>
        <w:tc>
          <w:tcPr>
            <w:tcW w:w="1296" w:type="dxa"/>
          </w:tcPr>
          <w:p w14:paraId="53CAFB41" w14:textId="77777777" w:rsidR="005A3ED2" w:rsidRDefault="005A3ED2"/>
        </w:tc>
        <w:tc>
          <w:tcPr>
            <w:tcW w:w="1728" w:type="dxa"/>
          </w:tcPr>
          <w:p w14:paraId="2D15DE95" w14:textId="77777777" w:rsidR="005A3ED2" w:rsidRDefault="00000000">
            <w:r>
              <w:rPr>
                <w:sz w:val="20"/>
              </w:rPr>
              <w:t>team_name</w:t>
            </w:r>
          </w:p>
        </w:tc>
        <w:tc>
          <w:tcPr>
            <w:tcW w:w="1872" w:type="dxa"/>
          </w:tcPr>
          <w:p w14:paraId="3B08B82C" w14:textId="77777777" w:rsidR="005A3ED2" w:rsidRDefault="00000000">
            <w:r>
              <w:rPr>
                <w:sz w:val="20"/>
              </w:rPr>
              <w:t>VARCHAR(100)</w:t>
            </w:r>
          </w:p>
        </w:tc>
        <w:tc>
          <w:tcPr>
            <w:tcW w:w="2592" w:type="dxa"/>
          </w:tcPr>
          <w:p w14:paraId="588E32BF" w14:textId="77777777" w:rsidR="005A3ED2" w:rsidRDefault="00000000">
            <w:r>
              <w:rPr>
                <w:sz w:val="20"/>
              </w:rPr>
              <w:t>NOT NULL</w:t>
            </w:r>
          </w:p>
        </w:tc>
        <w:tc>
          <w:tcPr>
            <w:tcW w:w="2016" w:type="dxa"/>
          </w:tcPr>
          <w:p w14:paraId="623D9D28" w14:textId="77777777" w:rsidR="005A3ED2" w:rsidRDefault="00000000">
            <w:r>
              <w:rPr>
                <w:sz w:val="20"/>
              </w:rPr>
              <w:t>Simple</w:t>
            </w:r>
          </w:p>
        </w:tc>
      </w:tr>
      <w:tr w:rsidR="005A3ED2" w14:paraId="18B9D057" w14:textId="77777777">
        <w:trPr>
          <w:cantSplit/>
          <w:jc w:val="center"/>
        </w:trPr>
        <w:tc>
          <w:tcPr>
            <w:tcW w:w="1296" w:type="dxa"/>
          </w:tcPr>
          <w:p w14:paraId="7FBA0644" w14:textId="77777777" w:rsidR="005A3ED2" w:rsidRDefault="005A3ED2"/>
        </w:tc>
        <w:tc>
          <w:tcPr>
            <w:tcW w:w="1728" w:type="dxa"/>
          </w:tcPr>
          <w:p w14:paraId="1E8F5B50" w14:textId="77777777" w:rsidR="005A3ED2" w:rsidRDefault="00000000">
            <w:r>
              <w:rPr>
                <w:sz w:val="20"/>
              </w:rPr>
              <w:t>project_id</w:t>
            </w:r>
          </w:p>
        </w:tc>
        <w:tc>
          <w:tcPr>
            <w:tcW w:w="1872" w:type="dxa"/>
          </w:tcPr>
          <w:p w14:paraId="7CAEC23B" w14:textId="77777777" w:rsidR="005A3ED2" w:rsidRDefault="00000000">
            <w:r>
              <w:rPr>
                <w:sz w:val="20"/>
              </w:rPr>
              <w:t>INT</w:t>
            </w:r>
          </w:p>
        </w:tc>
        <w:tc>
          <w:tcPr>
            <w:tcW w:w="2592" w:type="dxa"/>
          </w:tcPr>
          <w:p w14:paraId="575E5E26" w14:textId="77777777" w:rsidR="005A3ED2" w:rsidRDefault="00000000">
            <w:r>
              <w:rPr>
                <w:sz w:val="20"/>
              </w:rPr>
              <w:t>FK → Project, NOT NULL</w:t>
            </w:r>
          </w:p>
        </w:tc>
        <w:tc>
          <w:tcPr>
            <w:tcW w:w="2016" w:type="dxa"/>
          </w:tcPr>
          <w:p w14:paraId="5A4EB670" w14:textId="77777777" w:rsidR="005A3ED2" w:rsidRDefault="00000000">
            <w:r>
              <w:rPr>
                <w:sz w:val="20"/>
              </w:rPr>
              <w:t>Simple</w:t>
            </w:r>
          </w:p>
        </w:tc>
      </w:tr>
      <w:tr w:rsidR="005A3ED2" w14:paraId="0EA1E619" w14:textId="77777777">
        <w:trPr>
          <w:cantSplit/>
          <w:jc w:val="center"/>
        </w:trPr>
        <w:tc>
          <w:tcPr>
            <w:tcW w:w="1296" w:type="dxa"/>
          </w:tcPr>
          <w:p w14:paraId="2B7A516E" w14:textId="77777777" w:rsidR="005A3ED2" w:rsidRDefault="00000000">
            <w:r>
              <w:rPr>
                <w:sz w:val="20"/>
              </w:rPr>
              <w:t>Developer</w:t>
            </w:r>
          </w:p>
        </w:tc>
        <w:tc>
          <w:tcPr>
            <w:tcW w:w="1728" w:type="dxa"/>
          </w:tcPr>
          <w:p w14:paraId="0E92A8CE" w14:textId="77777777" w:rsidR="005A3ED2" w:rsidRDefault="00000000">
            <w:r>
              <w:rPr>
                <w:sz w:val="20"/>
              </w:rPr>
              <w:t>developer_id</w:t>
            </w:r>
          </w:p>
        </w:tc>
        <w:tc>
          <w:tcPr>
            <w:tcW w:w="1872" w:type="dxa"/>
          </w:tcPr>
          <w:p w14:paraId="2B629106" w14:textId="77777777" w:rsidR="005A3ED2" w:rsidRDefault="00000000">
            <w:r>
              <w:rPr>
                <w:sz w:val="20"/>
              </w:rPr>
              <w:t>INT</w:t>
            </w:r>
          </w:p>
        </w:tc>
        <w:tc>
          <w:tcPr>
            <w:tcW w:w="2592" w:type="dxa"/>
          </w:tcPr>
          <w:p w14:paraId="7F6250C4" w14:textId="77777777" w:rsidR="005A3ED2" w:rsidRDefault="00000000">
            <w:r>
              <w:rPr>
                <w:sz w:val="20"/>
              </w:rPr>
              <w:t>PK</w:t>
            </w:r>
          </w:p>
        </w:tc>
        <w:tc>
          <w:tcPr>
            <w:tcW w:w="2016" w:type="dxa"/>
          </w:tcPr>
          <w:p w14:paraId="79C17B3E" w14:textId="77777777" w:rsidR="005A3ED2" w:rsidRDefault="00000000">
            <w:r>
              <w:rPr>
                <w:sz w:val="20"/>
              </w:rPr>
              <w:t>Simple</w:t>
            </w:r>
          </w:p>
        </w:tc>
      </w:tr>
      <w:tr w:rsidR="005A3ED2" w14:paraId="7D624E62" w14:textId="77777777">
        <w:trPr>
          <w:cantSplit/>
          <w:jc w:val="center"/>
        </w:trPr>
        <w:tc>
          <w:tcPr>
            <w:tcW w:w="1296" w:type="dxa"/>
          </w:tcPr>
          <w:p w14:paraId="74050833" w14:textId="77777777" w:rsidR="005A3ED2" w:rsidRDefault="005A3ED2"/>
        </w:tc>
        <w:tc>
          <w:tcPr>
            <w:tcW w:w="1728" w:type="dxa"/>
          </w:tcPr>
          <w:p w14:paraId="0018726F" w14:textId="77777777" w:rsidR="005A3ED2" w:rsidRDefault="00000000">
            <w:r>
              <w:rPr>
                <w:sz w:val="20"/>
              </w:rPr>
              <w:t>name</w:t>
            </w:r>
          </w:p>
        </w:tc>
        <w:tc>
          <w:tcPr>
            <w:tcW w:w="1872" w:type="dxa"/>
          </w:tcPr>
          <w:p w14:paraId="44EAC100" w14:textId="77777777" w:rsidR="005A3ED2" w:rsidRDefault="00000000">
            <w:r>
              <w:rPr>
                <w:sz w:val="20"/>
              </w:rPr>
              <w:t>VARCHAR(100)</w:t>
            </w:r>
          </w:p>
        </w:tc>
        <w:tc>
          <w:tcPr>
            <w:tcW w:w="2592" w:type="dxa"/>
          </w:tcPr>
          <w:p w14:paraId="7CFAEB13" w14:textId="77777777" w:rsidR="005A3ED2" w:rsidRDefault="00000000">
            <w:r>
              <w:rPr>
                <w:sz w:val="20"/>
              </w:rPr>
              <w:t>NOT NULL</w:t>
            </w:r>
          </w:p>
        </w:tc>
        <w:tc>
          <w:tcPr>
            <w:tcW w:w="2016" w:type="dxa"/>
          </w:tcPr>
          <w:p w14:paraId="411929B8" w14:textId="77777777" w:rsidR="005A3ED2" w:rsidRDefault="00000000">
            <w:r>
              <w:rPr>
                <w:sz w:val="20"/>
              </w:rPr>
              <w:t>Simple</w:t>
            </w:r>
          </w:p>
        </w:tc>
      </w:tr>
      <w:tr w:rsidR="005A3ED2" w14:paraId="1666DA48" w14:textId="77777777">
        <w:trPr>
          <w:cantSplit/>
          <w:jc w:val="center"/>
        </w:trPr>
        <w:tc>
          <w:tcPr>
            <w:tcW w:w="1296" w:type="dxa"/>
          </w:tcPr>
          <w:p w14:paraId="3F65FDF0" w14:textId="77777777" w:rsidR="005A3ED2" w:rsidRDefault="005A3ED2"/>
        </w:tc>
        <w:tc>
          <w:tcPr>
            <w:tcW w:w="1728" w:type="dxa"/>
          </w:tcPr>
          <w:p w14:paraId="46CBAF3D" w14:textId="77777777" w:rsidR="005A3ED2" w:rsidRDefault="00000000">
            <w:r>
              <w:rPr>
                <w:sz w:val="20"/>
              </w:rPr>
              <w:t>email</w:t>
            </w:r>
          </w:p>
        </w:tc>
        <w:tc>
          <w:tcPr>
            <w:tcW w:w="1872" w:type="dxa"/>
          </w:tcPr>
          <w:p w14:paraId="0F0E82D7" w14:textId="77777777" w:rsidR="005A3ED2" w:rsidRDefault="00000000">
            <w:r>
              <w:rPr>
                <w:sz w:val="20"/>
              </w:rPr>
              <w:t>VARCHAR(100)</w:t>
            </w:r>
          </w:p>
        </w:tc>
        <w:tc>
          <w:tcPr>
            <w:tcW w:w="2592" w:type="dxa"/>
          </w:tcPr>
          <w:p w14:paraId="3ABE371D" w14:textId="77777777" w:rsidR="005A3ED2" w:rsidRDefault="00000000">
            <w:r>
              <w:rPr>
                <w:sz w:val="20"/>
              </w:rPr>
              <w:t>UNIQUE, NOT NULL</w:t>
            </w:r>
          </w:p>
        </w:tc>
        <w:tc>
          <w:tcPr>
            <w:tcW w:w="2016" w:type="dxa"/>
          </w:tcPr>
          <w:p w14:paraId="2E55388A" w14:textId="77777777" w:rsidR="005A3ED2" w:rsidRDefault="00000000">
            <w:r>
              <w:rPr>
                <w:sz w:val="20"/>
              </w:rPr>
              <w:t>Simple</w:t>
            </w:r>
          </w:p>
        </w:tc>
      </w:tr>
      <w:tr w:rsidR="005A3ED2" w14:paraId="6E83E7FF" w14:textId="77777777">
        <w:trPr>
          <w:cantSplit/>
          <w:jc w:val="center"/>
        </w:trPr>
        <w:tc>
          <w:tcPr>
            <w:tcW w:w="1296" w:type="dxa"/>
          </w:tcPr>
          <w:p w14:paraId="02D0AEF6" w14:textId="77777777" w:rsidR="005A3ED2" w:rsidRDefault="005A3ED2"/>
        </w:tc>
        <w:tc>
          <w:tcPr>
            <w:tcW w:w="1728" w:type="dxa"/>
          </w:tcPr>
          <w:p w14:paraId="1AD4CCB1" w14:textId="77777777" w:rsidR="005A3ED2" w:rsidRDefault="00000000">
            <w:r>
              <w:rPr>
                <w:sz w:val="20"/>
              </w:rPr>
              <w:t>role</w:t>
            </w:r>
          </w:p>
        </w:tc>
        <w:tc>
          <w:tcPr>
            <w:tcW w:w="1872" w:type="dxa"/>
          </w:tcPr>
          <w:p w14:paraId="70BD540E" w14:textId="77777777" w:rsidR="005A3ED2" w:rsidRDefault="00000000">
            <w:r>
              <w:rPr>
                <w:sz w:val="20"/>
              </w:rPr>
              <w:t>VARCHAR(50)</w:t>
            </w:r>
          </w:p>
        </w:tc>
        <w:tc>
          <w:tcPr>
            <w:tcW w:w="2592" w:type="dxa"/>
          </w:tcPr>
          <w:p w14:paraId="2A4E7EF2" w14:textId="77777777" w:rsidR="005A3ED2" w:rsidRDefault="00000000">
            <w:r>
              <w:rPr>
                <w:sz w:val="20"/>
              </w:rPr>
              <w:t>---</w:t>
            </w:r>
          </w:p>
        </w:tc>
        <w:tc>
          <w:tcPr>
            <w:tcW w:w="2016" w:type="dxa"/>
          </w:tcPr>
          <w:p w14:paraId="2068C615" w14:textId="77777777" w:rsidR="005A3ED2" w:rsidRDefault="00000000">
            <w:r>
              <w:rPr>
                <w:sz w:val="20"/>
              </w:rPr>
              <w:t>Simple</w:t>
            </w:r>
          </w:p>
        </w:tc>
      </w:tr>
      <w:tr w:rsidR="005A3ED2" w14:paraId="14B7A4EE" w14:textId="77777777">
        <w:trPr>
          <w:cantSplit/>
          <w:jc w:val="center"/>
        </w:trPr>
        <w:tc>
          <w:tcPr>
            <w:tcW w:w="1296" w:type="dxa"/>
          </w:tcPr>
          <w:p w14:paraId="55680FB5" w14:textId="77777777" w:rsidR="005A3ED2" w:rsidRDefault="005A3ED2"/>
        </w:tc>
        <w:tc>
          <w:tcPr>
            <w:tcW w:w="1728" w:type="dxa"/>
          </w:tcPr>
          <w:p w14:paraId="142F6627" w14:textId="77777777" w:rsidR="005A3ED2" w:rsidRDefault="00000000">
            <w:r>
              <w:rPr>
                <w:sz w:val="20"/>
              </w:rPr>
              <w:t>team_id</w:t>
            </w:r>
          </w:p>
        </w:tc>
        <w:tc>
          <w:tcPr>
            <w:tcW w:w="1872" w:type="dxa"/>
          </w:tcPr>
          <w:p w14:paraId="796EA002" w14:textId="77777777" w:rsidR="005A3ED2" w:rsidRDefault="00000000">
            <w:r>
              <w:rPr>
                <w:sz w:val="20"/>
              </w:rPr>
              <w:t>INT</w:t>
            </w:r>
          </w:p>
        </w:tc>
        <w:tc>
          <w:tcPr>
            <w:tcW w:w="2592" w:type="dxa"/>
          </w:tcPr>
          <w:p w14:paraId="23FD759F" w14:textId="77777777" w:rsidR="005A3ED2" w:rsidRDefault="00000000">
            <w:r>
              <w:rPr>
                <w:sz w:val="20"/>
              </w:rPr>
              <w:t>FK → Team, NOT NULL</w:t>
            </w:r>
          </w:p>
        </w:tc>
        <w:tc>
          <w:tcPr>
            <w:tcW w:w="2016" w:type="dxa"/>
          </w:tcPr>
          <w:p w14:paraId="4D962935" w14:textId="77777777" w:rsidR="005A3ED2" w:rsidRDefault="00000000">
            <w:r>
              <w:rPr>
                <w:sz w:val="20"/>
              </w:rPr>
              <w:t>Simple</w:t>
            </w:r>
          </w:p>
        </w:tc>
      </w:tr>
      <w:tr w:rsidR="005A3ED2" w14:paraId="6A3AE393" w14:textId="77777777">
        <w:trPr>
          <w:cantSplit/>
          <w:jc w:val="center"/>
        </w:trPr>
        <w:tc>
          <w:tcPr>
            <w:tcW w:w="1296" w:type="dxa"/>
          </w:tcPr>
          <w:p w14:paraId="643F0DA9" w14:textId="77777777" w:rsidR="005A3ED2" w:rsidRDefault="00000000">
            <w:r>
              <w:rPr>
                <w:sz w:val="20"/>
              </w:rPr>
              <w:t>Module</w:t>
            </w:r>
          </w:p>
        </w:tc>
        <w:tc>
          <w:tcPr>
            <w:tcW w:w="1728" w:type="dxa"/>
          </w:tcPr>
          <w:p w14:paraId="61FBE602" w14:textId="77777777" w:rsidR="005A3ED2" w:rsidRDefault="00000000">
            <w:r>
              <w:rPr>
                <w:sz w:val="20"/>
              </w:rPr>
              <w:t>module_id</w:t>
            </w:r>
          </w:p>
        </w:tc>
        <w:tc>
          <w:tcPr>
            <w:tcW w:w="1872" w:type="dxa"/>
          </w:tcPr>
          <w:p w14:paraId="17B3BDDC" w14:textId="77777777" w:rsidR="005A3ED2" w:rsidRDefault="00000000">
            <w:r>
              <w:rPr>
                <w:sz w:val="20"/>
              </w:rPr>
              <w:t>INT</w:t>
            </w:r>
          </w:p>
        </w:tc>
        <w:tc>
          <w:tcPr>
            <w:tcW w:w="2592" w:type="dxa"/>
          </w:tcPr>
          <w:p w14:paraId="6587604F" w14:textId="77777777" w:rsidR="005A3ED2" w:rsidRDefault="00000000">
            <w:r>
              <w:rPr>
                <w:sz w:val="20"/>
              </w:rPr>
              <w:t>PK</w:t>
            </w:r>
          </w:p>
        </w:tc>
        <w:tc>
          <w:tcPr>
            <w:tcW w:w="2016" w:type="dxa"/>
          </w:tcPr>
          <w:p w14:paraId="1586AA2B" w14:textId="77777777" w:rsidR="005A3ED2" w:rsidRDefault="00000000">
            <w:r>
              <w:rPr>
                <w:sz w:val="20"/>
              </w:rPr>
              <w:t>Simple</w:t>
            </w:r>
          </w:p>
        </w:tc>
      </w:tr>
      <w:tr w:rsidR="005A3ED2" w14:paraId="51240293" w14:textId="77777777">
        <w:trPr>
          <w:cantSplit/>
          <w:jc w:val="center"/>
        </w:trPr>
        <w:tc>
          <w:tcPr>
            <w:tcW w:w="1296" w:type="dxa"/>
          </w:tcPr>
          <w:p w14:paraId="703961D4" w14:textId="77777777" w:rsidR="005A3ED2" w:rsidRDefault="005A3ED2"/>
        </w:tc>
        <w:tc>
          <w:tcPr>
            <w:tcW w:w="1728" w:type="dxa"/>
          </w:tcPr>
          <w:p w14:paraId="646B03A4" w14:textId="77777777" w:rsidR="005A3ED2" w:rsidRDefault="00000000">
            <w:r>
              <w:rPr>
                <w:sz w:val="20"/>
              </w:rPr>
              <w:t>module_name</w:t>
            </w:r>
          </w:p>
        </w:tc>
        <w:tc>
          <w:tcPr>
            <w:tcW w:w="1872" w:type="dxa"/>
          </w:tcPr>
          <w:p w14:paraId="78778DB5" w14:textId="77777777" w:rsidR="005A3ED2" w:rsidRDefault="00000000">
            <w:r>
              <w:rPr>
                <w:sz w:val="20"/>
              </w:rPr>
              <w:t>VARCHAR(100)</w:t>
            </w:r>
          </w:p>
        </w:tc>
        <w:tc>
          <w:tcPr>
            <w:tcW w:w="2592" w:type="dxa"/>
          </w:tcPr>
          <w:p w14:paraId="1D843E82" w14:textId="77777777" w:rsidR="005A3ED2" w:rsidRDefault="00000000">
            <w:r>
              <w:rPr>
                <w:sz w:val="20"/>
              </w:rPr>
              <w:t>NOT NULL</w:t>
            </w:r>
          </w:p>
        </w:tc>
        <w:tc>
          <w:tcPr>
            <w:tcW w:w="2016" w:type="dxa"/>
          </w:tcPr>
          <w:p w14:paraId="755ECE7A" w14:textId="77777777" w:rsidR="005A3ED2" w:rsidRDefault="00000000">
            <w:r>
              <w:rPr>
                <w:sz w:val="20"/>
              </w:rPr>
              <w:t>Simple</w:t>
            </w:r>
          </w:p>
        </w:tc>
      </w:tr>
      <w:tr w:rsidR="005A3ED2" w14:paraId="453479D4" w14:textId="77777777">
        <w:trPr>
          <w:cantSplit/>
          <w:jc w:val="center"/>
        </w:trPr>
        <w:tc>
          <w:tcPr>
            <w:tcW w:w="1296" w:type="dxa"/>
          </w:tcPr>
          <w:p w14:paraId="6D839CBD" w14:textId="77777777" w:rsidR="005A3ED2" w:rsidRDefault="005A3ED2"/>
        </w:tc>
        <w:tc>
          <w:tcPr>
            <w:tcW w:w="1728" w:type="dxa"/>
          </w:tcPr>
          <w:p w14:paraId="6D20E89B" w14:textId="77777777" w:rsidR="005A3ED2" w:rsidRDefault="00000000">
            <w:r>
              <w:rPr>
                <w:sz w:val="20"/>
              </w:rPr>
              <w:t>description</w:t>
            </w:r>
          </w:p>
        </w:tc>
        <w:tc>
          <w:tcPr>
            <w:tcW w:w="1872" w:type="dxa"/>
          </w:tcPr>
          <w:p w14:paraId="22887C85" w14:textId="77777777" w:rsidR="005A3ED2" w:rsidRDefault="00000000">
            <w:r>
              <w:rPr>
                <w:sz w:val="20"/>
              </w:rPr>
              <w:t>VARCHAR(200)</w:t>
            </w:r>
          </w:p>
        </w:tc>
        <w:tc>
          <w:tcPr>
            <w:tcW w:w="2592" w:type="dxa"/>
          </w:tcPr>
          <w:p w14:paraId="691DB7AE" w14:textId="77777777" w:rsidR="005A3ED2" w:rsidRDefault="00000000">
            <w:r>
              <w:rPr>
                <w:sz w:val="20"/>
              </w:rPr>
              <w:t>---</w:t>
            </w:r>
          </w:p>
        </w:tc>
        <w:tc>
          <w:tcPr>
            <w:tcW w:w="2016" w:type="dxa"/>
          </w:tcPr>
          <w:p w14:paraId="341C8559" w14:textId="77777777" w:rsidR="005A3ED2" w:rsidRDefault="00000000">
            <w:r>
              <w:rPr>
                <w:sz w:val="20"/>
              </w:rPr>
              <w:t>Simple</w:t>
            </w:r>
          </w:p>
        </w:tc>
      </w:tr>
      <w:tr w:rsidR="005A3ED2" w14:paraId="01618A10" w14:textId="77777777">
        <w:trPr>
          <w:cantSplit/>
          <w:jc w:val="center"/>
        </w:trPr>
        <w:tc>
          <w:tcPr>
            <w:tcW w:w="1296" w:type="dxa"/>
          </w:tcPr>
          <w:p w14:paraId="09329355" w14:textId="77777777" w:rsidR="005A3ED2" w:rsidRDefault="005A3ED2"/>
        </w:tc>
        <w:tc>
          <w:tcPr>
            <w:tcW w:w="1728" w:type="dxa"/>
          </w:tcPr>
          <w:p w14:paraId="744AEB22" w14:textId="77777777" w:rsidR="005A3ED2" w:rsidRDefault="00000000">
            <w:r>
              <w:rPr>
                <w:sz w:val="20"/>
              </w:rPr>
              <w:t>project_id</w:t>
            </w:r>
          </w:p>
        </w:tc>
        <w:tc>
          <w:tcPr>
            <w:tcW w:w="1872" w:type="dxa"/>
          </w:tcPr>
          <w:p w14:paraId="792B6D96" w14:textId="77777777" w:rsidR="005A3ED2" w:rsidRDefault="00000000">
            <w:r>
              <w:rPr>
                <w:sz w:val="20"/>
              </w:rPr>
              <w:t>INT</w:t>
            </w:r>
          </w:p>
        </w:tc>
        <w:tc>
          <w:tcPr>
            <w:tcW w:w="2592" w:type="dxa"/>
          </w:tcPr>
          <w:p w14:paraId="1218059C" w14:textId="77777777" w:rsidR="005A3ED2" w:rsidRDefault="00000000">
            <w:r>
              <w:rPr>
                <w:sz w:val="20"/>
              </w:rPr>
              <w:t>FK → Project, NOT NULL</w:t>
            </w:r>
          </w:p>
        </w:tc>
        <w:tc>
          <w:tcPr>
            <w:tcW w:w="2016" w:type="dxa"/>
          </w:tcPr>
          <w:p w14:paraId="3E9BFDB9" w14:textId="77777777" w:rsidR="005A3ED2" w:rsidRDefault="00000000">
            <w:r>
              <w:rPr>
                <w:sz w:val="20"/>
              </w:rPr>
              <w:t>Simple</w:t>
            </w:r>
          </w:p>
        </w:tc>
      </w:tr>
      <w:tr w:rsidR="005A3ED2" w14:paraId="5EEB8E72" w14:textId="77777777">
        <w:trPr>
          <w:cantSplit/>
          <w:jc w:val="center"/>
        </w:trPr>
        <w:tc>
          <w:tcPr>
            <w:tcW w:w="1296" w:type="dxa"/>
          </w:tcPr>
          <w:p w14:paraId="15FA31DA" w14:textId="77777777" w:rsidR="005A3ED2" w:rsidRDefault="00000000">
            <w:r>
              <w:rPr>
                <w:sz w:val="20"/>
              </w:rPr>
              <w:t>Task</w:t>
            </w:r>
          </w:p>
        </w:tc>
        <w:tc>
          <w:tcPr>
            <w:tcW w:w="1728" w:type="dxa"/>
          </w:tcPr>
          <w:p w14:paraId="3A5727DA" w14:textId="77777777" w:rsidR="005A3ED2" w:rsidRDefault="00000000">
            <w:r>
              <w:rPr>
                <w:sz w:val="20"/>
              </w:rPr>
              <w:t>task_id</w:t>
            </w:r>
          </w:p>
        </w:tc>
        <w:tc>
          <w:tcPr>
            <w:tcW w:w="1872" w:type="dxa"/>
          </w:tcPr>
          <w:p w14:paraId="3CA0A941" w14:textId="77777777" w:rsidR="005A3ED2" w:rsidRDefault="00000000">
            <w:r>
              <w:rPr>
                <w:sz w:val="20"/>
              </w:rPr>
              <w:t>INT</w:t>
            </w:r>
          </w:p>
        </w:tc>
        <w:tc>
          <w:tcPr>
            <w:tcW w:w="2592" w:type="dxa"/>
          </w:tcPr>
          <w:p w14:paraId="7A89F6AE" w14:textId="77777777" w:rsidR="005A3ED2" w:rsidRDefault="00000000">
            <w:r>
              <w:rPr>
                <w:sz w:val="20"/>
              </w:rPr>
              <w:t>PK</w:t>
            </w:r>
          </w:p>
        </w:tc>
        <w:tc>
          <w:tcPr>
            <w:tcW w:w="2016" w:type="dxa"/>
          </w:tcPr>
          <w:p w14:paraId="19C969C6" w14:textId="77777777" w:rsidR="005A3ED2" w:rsidRDefault="00000000">
            <w:r>
              <w:rPr>
                <w:sz w:val="20"/>
              </w:rPr>
              <w:t>Simple</w:t>
            </w:r>
          </w:p>
        </w:tc>
      </w:tr>
      <w:tr w:rsidR="005A3ED2" w14:paraId="634EEAF8" w14:textId="77777777">
        <w:trPr>
          <w:cantSplit/>
          <w:jc w:val="center"/>
        </w:trPr>
        <w:tc>
          <w:tcPr>
            <w:tcW w:w="1296" w:type="dxa"/>
          </w:tcPr>
          <w:p w14:paraId="0DC48A20" w14:textId="77777777" w:rsidR="005A3ED2" w:rsidRDefault="005A3ED2"/>
        </w:tc>
        <w:tc>
          <w:tcPr>
            <w:tcW w:w="1728" w:type="dxa"/>
          </w:tcPr>
          <w:p w14:paraId="47F3B7E1" w14:textId="77777777" w:rsidR="005A3ED2" w:rsidRDefault="00000000">
            <w:r>
              <w:rPr>
                <w:sz w:val="20"/>
              </w:rPr>
              <w:t>title</w:t>
            </w:r>
          </w:p>
        </w:tc>
        <w:tc>
          <w:tcPr>
            <w:tcW w:w="1872" w:type="dxa"/>
          </w:tcPr>
          <w:p w14:paraId="6BE20CCD" w14:textId="77777777" w:rsidR="005A3ED2" w:rsidRDefault="00000000">
            <w:r>
              <w:rPr>
                <w:sz w:val="20"/>
              </w:rPr>
              <w:t>VARCHAR(100)</w:t>
            </w:r>
          </w:p>
        </w:tc>
        <w:tc>
          <w:tcPr>
            <w:tcW w:w="2592" w:type="dxa"/>
          </w:tcPr>
          <w:p w14:paraId="5A11FB0C" w14:textId="77777777" w:rsidR="005A3ED2" w:rsidRDefault="00000000">
            <w:r>
              <w:rPr>
                <w:sz w:val="20"/>
              </w:rPr>
              <w:t>NOT NULL</w:t>
            </w:r>
          </w:p>
        </w:tc>
        <w:tc>
          <w:tcPr>
            <w:tcW w:w="2016" w:type="dxa"/>
          </w:tcPr>
          <w:p w14:paraId="7ED8EED2" w14:textId="77777777" w:rsidR="005A3ED2" w:rsidRDefault="00000000">
            <w:r>
              <w:rPr>
                <w:sz w:val="20"/>
              </w:rPr>
              <w:t>Simple</w:t>
            </w:r>
          </w:p>
        </w:tc>
      </w:tr>
      <w:tr w:rsidR="005A3ED2" w14:paraId="36F56B4B" w14:textId="77777777">
        <w:trPr>
          <w:cantSplit/>
          <w:jc w:val="center"/>
        </w:trPr>
        <w:tc>
          <w:tcPr>
            <w:tcW w:w="1296" w:type="dxa"/>
          </w:tcPr>
          <w:p w14:paraId="65990F86" w14:textId="77777777" w:rsidR="005A3ED2" w:rsidRDefault="005A3ED2"/>
        </w:tc>
        <w:tc>
          <w:tcPr>
            <w:tcW w:w="1728" w:type="dxa"/>
          </w:tcPr>
          <w:p w14:paraId="3BF562F1" w14:textId="77777777" w:rsidR="005A3ED2" w:rsidRDefault="00000000">
            <w:r>
              <w:rPr>
                <w:sz w:val="20"/>
              </w:rPr>
              <w:t>deadline</w:t>
            </w:r>
          </w:p>
        </w:tc>
        <w:tc>
          <w:tcPr>
            <w:tcW w:w="1872" w:type="dxa"/>
          </w:tcPr>
          <w:p w14:paraId="4FE19A88" w14:textId="77777777" w:rsidR="005A3ED2" w:rsidRDefault="00000000">
            <w:r>
              <w:rPr>
                <w:sz w:val="20"/>
              </w:rPr>
              <w:t>DATE</w:t>
            </w:r>
          </w:p>
        </w:tc>
        <w:tc>
          <w:tcPr>
            <w:tcW w:w="2592" w:type="dxa"/>
          </w:tcPr>
          <w:p w14:paraId="1CF22B3A" w14:textId="77777777" w:rsidR="005A3ED2" w:rsidRDefault="00000000">
            <w:r>
              <w:rPr>
                <w:sz w:val="20"/>
              </w:rPr>
              <w:t>---</w:t>
            </w:r>
          </w:p>
        </w:tc>
        <w:tc>
          <w:tcPr>
            <w:tcW w:w="2016" w:type="dxa"/>
          </w:tcPr>
          <w:p w14:paraId="1170FF0E" w14:textId="77777777" w:rsidR="005A3ED2" w:rsidRDefault="00000000">
            <w:r>
              <w:rPr>
                <w:sz w:val="20"/>
              </w:rPr>
              <w:t>Simple</w:t>
            </w:r>
          </w:p>
        </w:tc>
      </w:tr>
      <w:tr w:rsidR="005A3ED2" w14:paraId="77708F95" w14:textId="77777777">
        <w:trPr>
          <w:cantSplit/>
          <w:jc w:val="center"/>
        </w:trPr>
        <w:tc>
          <w:tcPr>
            <w:tcW w:w="1296" w:type="dxa"/>
          </w:tcPr>
          <w:p w14:paraId="0021E05C" w14:textId="77777777" w:rsidR="005A3ED2" w:rsidRDefault="005A3ED2"/>
        </w:tc>
        <w:tc>
          <w:tcPr>
            <w:tcW w:w="1728" w:type="dxa"/>
          </w:tcPr>
          <w:p w14:paraId="2EA8E12B" w14:textId="77777777" w:rsidR="005A3ED2" w:rsidRDefault="00000000">
            <w:r>
              <w:rPr>
                <w:sz w:val="20"/>
              </w:rPr>
              <w:t>status</w:t>
            </w:r>
          </w:p>
        </w:tc>
        <w:tc>
          <w:tcPr>
            <w:tcW w:w="1872" w:type="dxa"/>
          </w:tcPr>
          <w:p w14:paraId="1FD30DDC" w14:textId="77777777" w:rsidR="005A3ED2" w:rsidRDefault="00000000">
            <w:r>
              <w:rPr>
                <w:sz w:val="20"/>
              </w:rPr>
              <w:t>VARCHAR(20)</w:t>
            </w:r>
          </w:p>
        </w:tc>
        <w:tc>
          <w:tcPr>
            <w:tcW w:w="2592" w:type="dxa"/>
          </w:tcPr>
          <w:p w14:paraId="7EC76D9C" w14:textId="77777777" w:rsidR="005A3ED2" w:rsidRDefault="00000000">
            <w:r>
              <w:rPr>
                <w:sz w:val="20"/>
              </w:rPr>
              <w:t>DEFAULT ‘Pending’, CHECK IN (3 values)</w:t>
            </w:r>
          </w:p>
        </w:tc>
        <w:tc>
          <w:tcPr>
            <w:tcW w:w="2016" w:type="dxa"/>
          </w:tcPr>
          <w:p w14:paraId="43C4FED2" w14:textId="77777777" w:rsidR="005A3ED2" w:rsidRDefault="00000000">
            <w:r>
              <w:rPr>
                <w:sz w:val="20"/>
              </w:rPr>
              <w:t>Simple</w:t>
            </w:r>
          </w:p>
        </w:tc>
      </w:tr>
      <w:tr w:rsidR="005A3ED2" w14:paraId="575421DC" w14:textId="77777777">
        <w:trPr>
          <w:cantSplit/>
          <w:jc w:val="center"/>
        </w:trPr>
        <w:tc>
          <w:tcPr>
            <w:tcW w:w="1296" w:type="dxa"/>
          </w:tcPr>
          <w:p w14:paraId="34414A68" w14:textId="77777777" w:rsidR="005A3ED2" w:rsidRDefault="005A3ED2"/>
        </w:tc>
        <w:tc>
          <w:tcPr>
            <w:tcW w:w="1728" w:type="dxa"/>
          </w:tcPr>
          <w:p w14:paraId="47D03440" w14:textId="77777777" w:rsidR="005A3ED2" w:rsidRDefault="00000000">
            <w:r>
              <w:rPr>
                <w:sz w:val="20"/>
              </w:rPr>
              <w:t>module_id</w:t>
            </w:r>
          </w:p>
        </w:tc>
        <w:tc>
          <w:tcPr>
            <w:tcW w:w="1872" w:type="dxa"/>
          </w:tcPr>
          <w:p w14:paraId="19714522" w14:textId="77777777" w:rsidR="005A3ED2" w:rsidRDefault="00000000">
            <w:r>
              <w:rPr>
                <w:sz w:val="20"/>
              </w:rPr>
              <w:t>INT</w:t>
            </w:r>
          </w:p>
        </w:tc>
        <w:tc>
          <w:tcPr>
            <w:tcW w:w="2592" w:type="dxa"/>
          </w:tcPr>
          <w:p w14:paraId="2975E093" w14:textId="77777777" w:rsidR="005A3ED2" w:rsidRDefault="00000000">
            <w:r>
              <w:rPr>
                <w:sz w:val="20"/>
              </w:rPr>
              <w:t>FK → Module, NOT NULL</w:t>
            </w:r>
          </w:p>
        </w:tc>
        <w:tc>
          <w:tcPr>
            <w:tcW w:w="2016" w:type="dxa"/>
          </w:tcPr>
          <w:p w14:paraId="2A353C39" w14:textId="77777777" w:rsidR="005A3ED2" w:rsidRDefault="00000000">
            <w:r>
              <w:rPr>
                <w:sz w:val="20"/>
              </w:rPr>
              <w:t>Simple</w:t>
            </w:r>
          </w:p>
        </w:tc>
      </w:tr>
      <w:tr w:rsidR="005A3ED2" w14:paraId="275667A5" w14:textId="77777777">
        <w:trPr>
          <w:cantSplit/>
          <w:jc w:val="center"/>
        </w:trPr>
        <w:tc>
          <w:tcPr>
            <w:tcW w:w="1296" w:type="dxa"/>
          </w:tcPr>
          <w:p w14:paraId="51A3D5E1" w14:textId="77777777" w:rsidR="005A3ED2" w:rsidRDefault="005A3ED2"/>
        </w:tc>
        <w:tc>
          <w:tcPr>
            <w:tcW w:w="1728" w:type="dxa"/>
          </w:tcPr>
          <w:p w14:paraId="1550F43B" w14:textId="77777777" w:rsidR="005A3ED2" w:rsidRDefault="00000000">
            <w:r>
              <w:rPr>
                <w:sz w:val="20"/>
              </w:rPr>
              <w:t>developer_id</w:t>
            </w:r>
          </w:p>
        </w:tc>
        <w:tc>
          <w:tcPr>
            <w:tcW w:w="1872" w:type="dxa"/>
          </w:tcPr>
          <w:p w14:paraId="5DB62697" w14:textId="77777777" w:rsidR="005A3ED2" w:rsidRDefault="00000000">
            <w:r>
              <w:rPr>
                <w:sz w:val="20"/>
              </w:rPr>
              <w:t>INT</w:t>
            </w:r>
          </w:p>
        </w:tc>
        <w:tc>
          <w:tcPr>
            <w:tcW w:w="2592" w:type="dxa"/>
          </w:tcPr>
          <w:p w14:paraId="2FF360AC" w14:textId="77777777" w:rsidR="005A3ED2" w:rsidRDefault="00000000">
            <w:r>
              <w:rPr>
                <w:sz w:val="20"/>
              </w:rPr>
              <w:t>FK → Developer, NOT NULL</w:t>
            </w:r>
          </w:p>
        </w:tc>
        <w:tc>
          <w:tcPr>
            <w:tcW w:w="2016" w:type="dxa"/>
          </w:tcPr>
          <w:p w14:paraId="26D07CF4" w14:textId="77777777" w:rsidR="005A3ED2" w:rsidRDefault="00000000">
            <w:r>
              <w:rPr>
                <w:sz w:val="20"/>
              </w:rPr>
              <w:t>Simple</w:t>
            </w:r>
          </w:p>
        </w:tc>
      </w:tr>
      <w:tr w:rsidR="005A3ED2" w14:paraId="2362EBAD" w14:textId="77777777">
        <w:trPr>
          <w:cantSplit/>
          <w:jc w:val="center"/>
        </w:trPr>
        <w:tc>
          <w:tcPr>
            <w:tcW w:w="1296" w:type="dxa"/>
          </w:tcPr>
          <w:p w14:paraId="38D2F7F6" w14:textId="77777777" w:rsidR="005A3ED2" w:rsidRDefault="00000000">
            <w:r>
              <w:rPr>
                <w:sz w:val="20"/>
              </w:rPr>
              <w:t>Bug</w:t>
            </w:r>
          </w:p>
        </w:tc>
        <w:tc>
          <w:tcPr>
            <w:tcW w:w="1728" w:type="dxa"/>
          </w:tcPr>
          <w:p w14:paraId="107F7C1A" w14:textId="77777777" w:rsidR="005A3ED2" w:rsidRDefault="00000000">
            <w:r>
              <w:rPr>
                <w:sz w:val="20"/>
              </w:rPr>
              <w:t>bug_id</w:t>
            </w:r>
          </w:p>
        </w:tc>
        <w:tc>
          <w:tcPr>
            <w:tcW w:w="1872" w:type="dxa"/>
          </w:tcPr>
          <w:p w14:paraId="05C89BDC" w14:textId="77777777" w:rsidR="005A3ED2" w:rsidRDefault="00000000">
            <w:r>
              <w:rPr>
                <w:sz w:val="20"/>
              </w:rPr>
              <w:t>INT</w:t>
            </w:r>
          </w:p>
        </w:tc>
        <w:tc>
          <w:tcPr>
            <w:tcW w:w="2592" w:type="dxa"/>
          </w:tcPr>
          <w:p w14:paraId="7C0FF30D" w14:textId="77777777" w:rsidR="005A3ED2" w:rsidRDefault="00000000">
            <w:r>
              <w:rPr>
                <w:sz w:val="20"/>
              </w:rPr>
              <w:t>PK</w:t>
            </w:r>
          </w:p>
        </w:tc>
        <w:tc>
          <w:tcPr>
            <w:tcW w:w="2016" w:type="dxa"/>
          </w:tcPr>
          <w:p w14:paraId="0AEC3967" w14:textId="77777777" w:rsidR="005A3ED2" w:rsidRDefault="00000000">
            <w:r>
              <w:rPr>
                <w:sz w:val="20"/>
              </w:rPr>
              <w:t>Simple</w:t>
            </w:r>
          </w:p>
        </w:tc>
      </w:tr>
      <w:tr w:rsidR="005A3ED2" w14:paraId="03435664" w14:textId="77777777">
        <w:trPr>
          <w:cantSplit/>
          <w:jc w:val="center"/>
        </w:trPr>
        <w:tc>
          <w:tcPr>
            <w:tcW w:w="1296" w:type="dxa"/>
          </w:tcPr>
          <w:p w14:paraId="24F81BB9" w14:textId="77777777" w:rsidR="005A3ED2" w:rsidRDefault="005A3ED2"/>
        </w:tc>
        <w:tc>
          <w:tcPr>
            <w:tcW w:w="1728" w:type="dxa"/>
          </w:tcPr>
          <w:p w14:paraId="5D4C53CF" w14:textId="77777777" w:rsidR="005A3ED2" w:rsidRDefault="00000000">
            <w:r>
              <w:rPr>
                <w:sz w:val="20"/>
              </w:rPr>
              <w:t>description</w:t>
            </w:r>
          </w:p>
        </w:tc>
        <w:tc>
          <w:tcPr>
            <w:tcW w:w="1872" w:type="dxa"/>
          </w:tcPr>
          <w:p w14:paraId="5438109A" w14:textId="77777777" w:rsidR="005A3ED2" w:rsidRDefault="00000000">
            <w:r>
              <w:rPr>
                <w:sz w:val="20"/>
              </w:rPr>
              <w:t>VARCHAR(200)</w:t>
            </w:r>
          </w:p>
        </w:tc>
        <w:tc>
          <w:tcPr>
            <w:tcW w:w="2592" w:type="dxa"/>
          </w:tcPr>
          <w:p w14:paraId="05E1CD13" w14:textId="77777777" w:rsidR="005A3ED2" w:rsidRDefault="00000000">
            <w:r>
              <w:rPr>
                <w:sz w:val="20"/>
              </w:rPr>
              <w:t>NOT NULL</w:t>
            </w:r>
          </w:p>
        </w:tc>
        <w:tc>
          <w:tcPr>
            <w:tcW w:w="2016" w:type="dxa"/>
          </w:tcPr>
          <w:p w14:paraId="4284FF4F" w14:textId="77777777" w:rsidR="005A3ED2" w:rsidRDefault="00000000">
            <w:r>
              <w:rPr>
                <w:sz w:val="20"/>
              </w:rPr>
              <w:t>Simple</w:t>
            </w:r>
          </w:p>
        </w:tc>
      </w:tr>
      <w:tr w:rsidR="005A3ED2" w14:paraId="37D76EBB" w14:textId="77777777">
        <w:trPr>
          <w:cantSplit/>
          <w:jc w:val="center"/>
        </w:trPr>
        <w:tc>
          <w:tcPr>
            <w:tcW w:w="1296" w:type="dxa"/>
          </w:tcPr>
          <w:p w14:paraId="4955E1E4" w14:textId="77777777" w:rsidR="005A3ED2" w:rsidRDefault="005A3ED2"/>
        </w:tc>
        <w:tc>
          <w:tcPr>
            <w:tcW w:w="1728" w:type="dxa"/>
          </w:tcPr>
          <w:p w14:paraId="7EC7BE12" w14:textId="77777777" w:rsidR="005A3ED2" w:rsidRDefault="00000000">
            <w:r>
              <w:rPr>
                <w:sz w:val="20"/>
              </w:rPr>
              <w:t>severity</w:t>
            </w:r>
          </w:p>
        </w:tc>
        <w:tc>
          <w:tcPr>
            <w:tcW w:w="1872" w:type="dxa"/>
          </w:tcPr>
          <w:p w14:paraId="4FD3AC01" w14:textId="77777777" w:rsidR="005A3ED2" w:rsidRDefault="00000000">
            <w:r>
              <w:rPr>
                <w:sz w:val="20"/>
              </w:rPr>
              <w:t>VARCHAR(10)</w:t>
            </w:r>
          </w:p>
        </w:tc>
        <w:tc>
          <w:tcPr>
            <w:tcW w:w="2592" w:type="dxa"/>
          </w:tcPr>
          <w:p w14:paraId="067A78C2" w14:textId="77777777" w:rsidR="005A3ED2" w:rsidRDefault="00000000">
            <w:r>
              <w:rPr>
                <w:sz w:val="20"/>
              </w:rPr>
              <w:t>CHECK IN (Low, Medium, High)</w:t>
            </w:r>
          </w:p>
        </w:tc>
        <w:tc>
          <w:tcPr>
            <w:tcW w:w="2016" w:type="dxa"/>
          </w:tcPr>
          <w:p w14:paraId="23776E83" w14:textId="77777777" w:rsidR="005A3ED2" w:rsidRDefault="00000000">
            <w:r>
              <w:rPr>
                <w:sz w:val="20"/>
              </w:rPr>
              <w:t>Simple</w:t>
            </w:r>
          </w:p>
        </w:tc>
      </w:tr>
      <w:tr w:rsidR="005A3ED2" w14:paraId="76B3EEB9" w14:textId="77777777">
        <w:trPr>
          <w:cantSplit/>
          <w:jc w:val="center"/>
        </w:trPr>
        <w:tc>
          <w:tcPr>
            <w:tcW w:w="1296" w:type="dxa"/>
          </w:tcPr>
          <w:p w14:paraId="5EBFDF49" w14:textId="77777777" w:rsidR="005A3ED2" w:rsidRDefault="005A3ED2"/>
        </w:tc>
        <w:tc>
          <w:tcPr>
            <w:tcW w:w="1728" w:type="dxa"/>
          </w:tcPr>
          <w:p w14:paraId="01E5EE2E" w14:textId="77777777" w:rsidR="005A3ED2" w:rsidRDefault="00000000">
            <w:r>
              <w:rPr>
                <w:sz w:val="20"/>
              </w:rPr>
              <w:t>status</w:t>
            </w:r>
          </w:p>
        </w:tc>
        <w:tc>
          <w:tcPr>
            <w:tcW w:w="1872" w:type="dxa"/>
          </w:tcPr>
          <w:p w14:paraId="6CEF1B72" w14:textId="77777777" w:rsidR="005A3ED2" w:rsidRDefault="00000000">
            <w:r>
              <w:rPr>
                <w:sz w:val="20"/>
              </w:rPr>
              <w:t>VARCHAR(20)</w:t>
            </w:r>
          </w:p>
        </w:tc>
        <w:tc>
          <w:tcPr>
            <w:tcW w:w="2592" w:type="dxa"/>
          </w:tcPr>
          <w:p w14:paraId="2BFCE239" w14:textId="77777777" w:rsidR="005A3ED2" w:rsidRDefault="00000000">
            <w:r>
              <w:rPr>
                <w:sz w:val="20"/>
              </w:rPr>
              <w:t>DEFAULT ‘Open’, CHECK IN (Open, Resolved)</w:t>
            </w:r>
          </w:p>
        </w:tc>
        <w:tc>
          <w:tcPr>
            <w:tcW w:w="2016" w:type="dxa"/>
          </w:tcPr>
          <w:p w14:paraId="1F7F6E37" w14:textId="77777777" w:rsidR="005A3ED2" w:rsidRDefault="00000000">
            <w:r>
              <w:rPr>
                <w:sz w:val="20"/>
              </w:rPr>
              <w:t>Simple</w:t>
            </w:r>
          </w:p>
        </w:tc>
      </w:tr>
      <w:tr w:rsidR="005A3ED2" w14:paraId="1806A94E" w14:textId="77777777">
        <w:trPr>
          <w:cantSplit/>
          <w:jc w:val="center"/>
        </w:trPr>
        <w:tc>
          <w:tcPr>
            <w:tcW w:w="1296" w:type="dxa"/>
          </w:tcPr>
          <w:p w14:paraId="6FDA18A1" w14:textId="77777777" w:rsidR="005A3ED2" w:rsidRDefault="005A3ED2"/>
        </w:tc>
        <w:tc>
          <w:tcPr>
            <w:tcW w:w="1728" w:type="dxa"/>
          </w:tcPr>
          <w:p w14:paraId="1CEFC835" w14:textId="77777777" w:rsidR="005A3ED2" w:rsidRDefault="00000000">
            <w:r>
              <w:rPr>
                <w:sz w:val="20"/>
              </w:rPr>
              <w:t>reported_date</w:t>
            </w:r>
          </w:p>
        </w:tc>
        <w:tc>
          <w:tcPr>
            <w:tcW w:w="1872" w:type="dxa"/>
          </w:tcPr>
          <w:p w14:paraId="35E06C80" w14:textId="77777777" w:rsidR="005A3ED2" w:rsidRDefault="00000000">
            <w:r>
              <w:rPr>
                <w:sz w:val="20"/>
              </w:rPr>
              <w:t>DATE</w:t>
            </w:r>
          </w:p>
        </w:tc>
        <w:tc>
          <w:tcPr>
            <w:tcW w:w="2592" w:type="dxa"/>
          </w:tcPr>
          <w:p w14:paraId="7DAF3CC5" w14:textId="77777777" w:rsidR="005A3ED2" w:rsidRDefault="00000000">
            <w:r>
              <w:rPr>
                <w:sz w:val="20"/>
              </w:rPr>
              <w:t>---</w:t>
            </w:r>
          </w:p>
        </w:tc>
        <w:tc>
          <w:tcPr>
            <w:tcW w:w="2016" w:type="dxa"/>
          </w:tcPr>
          <w:p w14:paraId="46BB3C57" w14:textId="77777777" w:rsidR="005A3ED2" w:rsidRDefault="00000000">
            <w:r>
              <w:rPr>
                <w:sz w:val="20"/>
              </w:rPr>
              <w:t>Simple</w:t>
            </w:r>
          </w:p>
        </w:tc>
      </w:tr>
      <w:tr w:rsidR="005A3ED2" w14:paraId="612AF15D" w14:textId="77777777">
        <w:trPr>
          <w:cantSplit/>
          <w:jc w:val="center"/>
        </w:trPr>
        <w:tc>
          <w:tcPr>
            <w:tcW w:w="1296" w:type="dxa"/>
          </w:tcPr>
          <w:p w14:paraId="5299C4B1" w14:textId="77777777" w:rsidR="005A3ED2" w:rsidRDefault="005A3ED2"/>
        </w:tc>
        <w:tc>
          <w:tcPr>
            <w:tcW w:w="1728" w:type="dxa"/>
          </w:tcPr>
          <w:p w14:paraId="701B8C58" w14:textId="77777777" w:rsidR="005A3ED2" w:rsidRDefault="00000000">
            <w:r>
              <w:rPr>
                <w:sz w:val="20"/>
              </w:rPr>
              <w:t>task_id</w:t>
            </w:r>
          </w:p>
        </w:tc>
        <w:tc>
          <w:tcPr>
            <w:tcW w:w="1872" w:type="dxa"/>
          </w:tcPr>
          <w:p w14:paraId="6BE40833" w14:textId="77777777" w:rsidR="005A3ED2" w:rsidRDefault="00000000">
            <w:r>
              <w:rPr>
                <w:sz w:val="20"/>
              </w:rPr>
              <w:t>INT</w:t>
            </w:r>
          </w:p>
        </w:tc>
        <w:tc>
          <w:tcPr>
            <w:tcW w:w="2592" w:type="dxa"/>
          </w:tcPr>
          <w:p w14:paraId="261B6CAA" w14:textId="77777777" w:rsidR="005A3ED2" w:rsidRDefault="00000000">
            <w:r>
              <w:rPr>
                <w:sz w:val="20"/>
              </w:rPr>
              <w:t>FK → Task, NOT NULL</w:t>
            </w:r>
          </w:p>
        </w:tc>
        <w:tc>
          <w:tcPr>
            <w:tcW w:w="2016" w:type="dxa"/>
          </w:tcPr>
          <w:p w14:paraId="05246B09" w14:textId="77777777" w:rsidR="005A3ED2" w:rsidRDefault="00000000">
            <w:r>
              <w:rPr>
                <w:sz w:val="20"/>
              </w:rPr>
              <w:t>Simple</w:t>
            </w:r>
          </w:p>
        </w:tc>
      </w:tr>
    </w:tbl>
    <w:p w14:paraId="477A665C" w14:textId="77777777" w:rsidR="005A3ED2" w:rsidRDefault="005A3ED2">
      <w:pPr>
        <w:spacing w:after="40"/>
      </w:pPr>
    </w:p>
    <w:p w14:paraId="3DB5AEA4" w14:textId="77777777" w:rsidR="005A3ED2" w:rsidRDefault="00000000">
      <w:pPr>
        <w:pStyle w:val="Heading3"/>
      </w:pPr>
      <w:r>
        <w:t>3.3  ER Diagram</w:t>
      </w:r>
    </w:p>
    <w:p w14:paraId="7DF98D89" w14:textId="77777777" w:rsidR="005A3ED2" w:rsidRDefault="00000000">
      <w:pPr>
        <w:pStyle w:val="BodyText"/>
      </w:pPr>
      <w:r>
        <w:t>The ER diagram below shows the seven entities as rectangles, their attributes as ellipses with the primary key (PK) and foreign key (FK) attributes marked, and the relationships as named diamonds connecting the entities.</w:t>
      </w:r>
    </w:p>
    <w:tbl>
      <w:tblPr>
        <w:tblStyle w:val="TableGrid"/>
        <w:tblW w:w="0" w:type="auto"/>
        <w:jc w:val="center"/>
        <w:tblLayout w:type="fixed"/>
        <w:tblLook w:val="04A0" w:firstRow="1" w:lastRow="0" w:firstColumn="1" w:lastColumn="0" w:noHBand="0" w:noVBand="1"/>
      </w:tblPr>
      <w:tblGrid>
        <w:gridCol w:w="9504"/>
      </w:tblGrid>
      <w:tr w:rsidR="005A3ED2" w14:paraId="480012F6" w14:textId="77777777">
        <w:trPr>
          <w:cantSplit/>
          <w:jc w:val="center"/>
        </w:trPr>
        <w:tc>
          <w:tcPr>
            <w:tcW w:w="9504" w:type="dxa"/>
          </w:tcPr>
          <w:p w14:paraId="69B7B74E" w14:textId="77777777" w:rsidR="005A3ED2" w:rsidRDefault="00000000">
            <w:pPr>
              <w:keepNext/>
              <w:jc w:val="center"/>
            </w:pPr>
            <w:r>
              <w:rPr>
                <w:noProof/>
              </w:rPr>
              <w:lastRenderedPageBreak/>
              <w:drawing>
                <wp:inline distT="0" distB="0" distL="0" distR="0" wp14:anchorId="177AC40B" wp14:editId="5BBF9B42">
                  <wp:extent cx="5852160" cy="3853611"/>
                  <wp:effectExtent l="0" t="0" r="0" b="0"/>
                  <wp:docPr id="1532673105" name="Picture 153267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5852160" cy="3853611"/>
                          </a:xfrm>
                          <a:prstGeom prst="rect">
                            <a:avLst/>
                          </a:prstGeom>
                        </pic:spPr>
                      </pic:pic>
                    </a:graphicData>
                  </a:graphic>
                </wp:inline>
              </w:drawing>
            </w:r>
          </w:p>
        </w:tc>
      </w:tr>
    </w:tbl>
    <w:p w14:paraId="45E44939" w14:textId="77777777" w:rsidR="005A3ED2" w:rsidRDefault="00000000">
      <w:pPr>
        <w:pStyle w:val="BodyText"/>
        <w:spacing w:before="40" w:after="200"/>
        <w:jc w:val="center"/>
      </w:pPr>
      <w:r>
        <w:t>Fig. 3.1: ER Diagram of the Software Development Project Management System</w:t>
      </w:r>
    </w:p>
    <w:p w14:paraId="61D9F216" w14:textId="77777777" w:rsidR="005A3ED2" w:rsidRDefault="00000000">
      <w:pPr>
        <w:pStyle w:val="Heading3"/>
      </w:pPr>
      <w:r>
        <w:t>3.4  Relationships and Cardinality</w:t>
      </w:r>
    </w:p>
    <w:p w14:paraId="012922CB" w14:textId="77777777" w:rsidR="005A3ED2" w:rsidRDefault="00000000">
      <w:pPr>
        <w:pStyle w:val="BodyText"/>
        <w:keepNext/>
      </w:pPr>
      <w:r>
        <w:rPr>
          <w:b/>
        </w:rPr>
        <w:t>Table 3.3: Relationships and Cardinality</w:t>
      </w:r>
    </w:p>
    <w:tbl>
      <w:tblPr>
        <w:tblStyle w:val="TableGrid"/>
        <w:tblW w:w="0" w:type="auto"/>
        <w:jc w:val="center"/>
        <w:tblLayout w:type="fixed"/>
        <w:tblLook w:val="04A0" w:firstRow="1" w:lastRow="0" w:firstColumn="1" w:lastColumn="0" w:noHBand="0" w:noVBand="1"/>
      </w:tblPr>
      <w:tblGrid>
        <w:gridCol w:w="1584"/>
        <w:gridCol w:w="1872"/>
        <w:gridCol w:w="1584"/>
        <w:gridCol w:w="2736"/>
        <w:gridCol w:w="1728"/>
      </w:tblGrid>
      <w:tr w:rsidR="005A3ED2" w14:paraId="791E324F" w14:textId="77777777">
        <w:trPr>
          <w:cantSplit/>
          <w:tblHeader/>
          <w:jc w:val="center"/>
        </w:trPr>
        <w:tc>
          <w:tcPr>
            <w:tcW w:w="1584" w:type="dxa"/>
            <w:shd w:val="clear" w:color="auto" w:fill="D9E2F3"/>
          </w:tcPr>
          <w:p w14:paraId="22286F55" w14:textId="77777777" w:rsidR="005A3ED2" w:rsidRDefault="00000000">
            <w:pPr>
              <w:keepNext/>
              <w:jc w:val="center"/>
            </w:pPr>
            <w:r>
              <w:rPr>
                <w:b/>
                <w:sz w:val="22"/>
              </w:rPr>
              <w:t>Entity 1</w:t>
            </w:r>
          </w:p>
        </w:tc>
        <w:tc>
          <w:tcPr>
            <w:tcW w:w="1872" w:type="dxa"/>
            <w:shd w:val="clear" w:color="auto" w:fill="D9E2F3"/>
          </w:tcPr>
          <w:p w14:paraId="0443E274" w14:textId="77777777" w:rsidR="005A3ED2" w:rsidRDefault="00000000">
            <w:pPr>
              <w:keepNext/>
              <w:jc w:val="center"/>
            </w:pPr>
            <w:r>
              <w:rPr>
                <w:b/>
                <w:sz w:val="22"/>
              </w:rPr>
              <w:t>Relationship</w:t>
            </w:r>
          </w:p>
        </w:tc>
        <w:tc>
          <w:tcPr>
            <w:tcW w:w="1584" w:type="dxa"/>
            <w:shd w:val="clear" w:color="auto" w:fill="D9E2F3"/>
          </w:tcPr>
          <w:p w14:paraId="3B534190" w14:textId="77777777" w:rsidR="005A3ED2" w:rsidRDefault="00000000">
            <w:pPr>
              <w:keepNext/>
              <w:jc w:val="center"/>
            </w:pPr>
            <w:r>
              <w:rPr>
                <w:b/>
                <w:sz w:val="22"/>
              </w:rPr>
              <w:t>Entity 2</w:t>
            </w:r>
          </w:p>
        </w:tc>
        <w:tc>
          <w:tcPr>
            <w:tcW w:w="2736" w:type="dxa"/>
            <w:shd w:val="clear" w:color="auto" w:fill="D9E2F3"/>
          </w:tcPr>
          <w:p w14:paraId="0407031A" w14:textId="77777777" w:rsidR="005A3ED2" w:rsidRDefault="00000000">
            <w:pPr>
              <w:keepNext/>
              <w:jc w:val="center"/>
            </w:pPr>
            <w:r>
              <w:rPr>
                <w:b/>
                <w:sz w:val="22"/>
              </w:rPr>
              <w:t>Cardinality (1:1 / 1:N / M:N)</w:t>
            </w:r>
          </w:p>
        </w:tc>
        <w:tc>
          <w:tcPr>
            <w:tcW w:w="1728" w:type="dxa"/>
            <w:shd w:val="clear" w:color="auto" w:fill="D9E2F3"/>
          </w:tcPr>
          <w:p w14:paraId="1C0EA6B5" w14:textId="77777777" w:rsidR="005A3ED2" w:rsidRDefault="00000000">
            <w:pPr>
              <w:keepNext/>
              <w:jc w:val="center"/>
            </w:pPr>
            <w:r>
              <w:rPr>
                <w:b/>
                <w:sz w:val="22"/>
              </w:rPr>
              <w:t>Participation</w:t>
            </w:r>
          </w:p>
        </w:tc>
      </w:tr>
      <w:tr w:rsidR="005A3ED2" w14:paraId="6E2808F6" w14:textId="77777777">
        <w:trPr>
          <w:cantSplit/>
          <w:jc w:val="center"/>
        </w:trPr>
        <w:tc>
          <w:tcPr>
            <w:tcW w:w="1584" w:type="dxa"/>
          </w:tcPr>
          <w:p w14:paraId="167D089F" w14:textId="77777777" w:rsidR="005A3ED2" w:rsidRDefault="00000000">
            <w:pPr>
              <w:keepNext/>
            </w:pPr>
            <w:r>
              <w:t>Client</w:t>
            </w:r>
          </w:p>
        </w:tc>
        <w:tc>
          <w:tcPr>
            <w:tcW w:w="1872" w:type="dxa"/>
          </w:tcPr>
          <w:p w14:paraId="55C0826B" w14:textId="77777777" w:rsidR="005A3ED2" w:rsidRDefault="00000000">
            <w:pPr>
              <w:keepNext/>
            </w:pPr>
            <w:r>
              <w:t>commissions</w:t>
            </w:r>
          </w:p>
        </w:tc>
        <w:tc>
          <w:tcPr>
            <w:tcW w:w="1584" w:type="dxa"/>
          </w:tcPr>
          <w:p w14:paraId="555827B9" w14:textId="77777777" w:rsidR="005A3ED2" w:rsidRDefault="00000000">
            <w:pPr>
              <w:keepNext/>
            </w:pPr>
            <w:r>
              <w:t>Project</w:t>
            </w:r>
          </w:p>
        </w:tc>
        <w:tc>
          <w:tcPr>
            <w:tcW w:w="2736" w:type="dxa"/>
          </w:tcPr>
          <w:p w14:paraId="31F8D0C8" w14:textId="77777777" w:rsidR="005A3ED2" w:rsidRDefault="00000000">
            <w:pPr>
              <w:keepNext/>
            </w:pPr>
            <w:r>
              <w:t>1 : M</w:t>
            </w:r>
          </w:p>
        </w:tc>
        <w:tc>
          <w:tcPr>
            <w:tcW w:w="1728" w:type="dxa"/>
          </w:tcPr>
          <w:p w14:paraId="316E43B3" w14:textId="77777777" w:rsidR="005A3ED2" w:rsidRDefault="00000000">
            <w:pPr>
              <w:keepNext/>
            </w:pPr>
            <w:r>
              <w:t>Total on Project</w:t>
            </w:r>
          </w:p>
        </w:tc>
      </w:tr>
      <w:tr w:rsidR="005A3ED2" w14:paraId="19FA822C" w14:textId="77777777">
        <w:trPr>
          <w:cantSplit/>
          <w:jc w:val="center"/>
        </w:trPr>
        <w:tc>
          <w:tcPr>
            <w:tcW w:w="1584" w:type="dxa"/>
          </w:tcPr>
          <w:p w14:paraId="10ECA488" w14:textId="77777777" w:rsidR="005A3ED2" w:rsidRDefault="00000000">
            <w:pPr>
              <w:keepNext/>
            </w:pPr>
            <w:r>
              <w:t>Project</w:t>
            </w:r>
          </w:p>
        </w:tc>
        <w:tc>
          <w:tcPr>
            <w:tcW w:w="1872" w:type="dxa"/>
          </w:tcPr>
          <w:p w14:paraId="61709CE4" w14:textId="77777777" w:rsidR="005A3ED2" w:rsidRDefault="00000000">
            <w:pPr>
              <w:keepNext/>
            </w:pPr>
            <w:r>
              <w:t>has / contains</w:t>
            </w:r>
          </w:p>
        </w:tc>
        <w:tc>
          <w:tcPr>
            <w:tcW w:w="1584" w:type="dxa"/>
          </w:tcPr>
          <w:p w14:paraId="383FCC77" w14:textId="77777777" w:rsidR="005A3ED2" w:rsidRDefault="00000000">
            <w:pPr>
              <w:keepNext/>
            </w:pPr>
            <w:r>
              <w:t>Module</w:t>
            </w:r>
          </w:p>
        </w:tc>
        <w:tc>
          <w:tcPr>
            <w:tcW w:w="2736" w:type="dxa"/>
          </w:tcPr>
          <w:p w14:paraId="0293D1D1" w14:textId="77777777" w:rsidR="005A3ED2" w:rsidRDefault="00000000">
            <w:pPr>
              <w:keepNext/>
            </w:pPr>
            <w:r>
              <w:t>1 : M</w:t>
            </w:r>
          </w:p>
        </w:tc>
        <w:tc>
          <w:tcPr>
            <w:tcW w:w="1728" w:type="dxa"/>
          </w:tcPr>
          <w:p w14:paraId="7BE4F791" w14:textId="77777777" w:rsidR="005A3ED2" w:rsidRDefault="00000000">
            <w:pPr>
              <w:keepNext/>
            </w:pPr>
            <w:r>
              <w:t>Total on Module</w:t>
            </w:r>
          </w:p>
        </w:tc>
      </w:tr>
      <w:tr w:rsidR="005A3ED2" w14:paraId="6AE1B0D3" w14:textId="77777777">
        <w:trPr>
          <w:cantSplit/>
          <w:jc w:val="center"/>
        </w:trPr>
        <w:tc>
          <w:tcPr>
            <w:tcW w:w="1584" w:type="dxa"/>
          </w:tcPr>
          <w:p w14:paraId="3A608C34" w14:textId="77777777" w:rsidR="005A3ED2" w:rsidRDefault="00000000">
            <w:pPr>
              <w:keepNext/>
            </w:pPr>
            <w:r>
              <w:t>Project</w:t>
            </w:r>
          </w:p>
        </w:tc>
        <w:tc>
          <w:tcPr>
            <w:tcW w:w="1872" w:type="dxa"/>
          </w:tcPr>
          <w:p w14:paraId="24EF85E7" w14:textId="77777777" w:rsidR="005A3ED2" w:rsidRDefault="00000000">
            <w:pPr>
              <w:keepNext/>
            </w:pPr>
            <w:r>
              <w:t>assigned to</w:t>
            </w:r>
          </w:p>
        </w:tc>
        <w:tc>
          <w:tcPr>
            <w:tcW w:w="1584" w:type="dxa"/>
          </w:tcPr>
          <w:p w14:paraId="13F0AEAF" w14:textId="77777777" w:rsidR="005A3ED2" w:rsidRDefault="00000000">
            <w:pPr>
              <w:keepNext/>
            </w:pPr>
            <w:r>
              <w:t>Team</w:t>
            </w:r>
          </w:p>
        </w:tc>
        <w:tc>
          <w:tcPr>
            <w:tcW w:w="2736" w:type="dxa"/>
          </w:tcPr>
          <w:p w14:paraId="136A3928" w14:textId="77777777" w:rsidR="005A3ED2" w:rsidRDefault="00000000">
            <w:pPr>
              <w:keepNext/>
            </w:pPr>
            <w:r>
              <w:t>1 : 1</w:t>
            </w:r>
          </w:p>
        </w:tc>
        <w:tc>
          <w:tcPr>
            <w:tcW w:w="1728" w:type="dxa"/>
          </w:tcPr>
          <w:p w14:paraId="6D1F753E" w14:textId="77777777" w:rsidR="005A3ED2" w:rsidRDefault="00000000">
            <w:pPr>
              <w:keepNext/>
            </w:pPr>
            <w:r>
              <w:t>Total on Team</w:t>
            </w:r>
          </w:p>
        </w:tc>
      </w:tr>
      <w:tr w:rsidR="005A3ED2" w14:paraId="7F23276B" w14:textId="77777777">
        <w:trPr>
          <w:cantSplit/>
          <w:jc w:val="center"/>
        </w:trPr>
        <w:tc>
          <w:tcPr>
            <w:tcW w:w="1584" w:type="dxa"/>
          </w:tcPr>
          <w:p w14:paraId="6F497EAB" w14:textId="77777777" w:rsidR="005A3ED2" w:rsidRDefault="00000000">
            <w:pPr>
              <w:keepNext/>
            </w:pPr>
            <w:r>
              <w:t>Team</w:t>
            </w:r>
          </w:p>
        </w:tc>
        <w:tc>
          <w:tcPr>
            <w:tcW w:w="1872" w:type="dxa"/>
          </w:tcPr>
          <w:p w14:paraId="718D553D" w14:textId="77777777" w:rsidR="005A3ED2" w:rsidRDefault="00000000">
            <w:pPr>
              <w:keepNext/>
            </w:pPr>
            <w:r>
              <w:t>consists of</w:t>
            </w:r>
          </w:p>
        </w:tc>
        <w:tc>
          <w:tcPr>
            <w:tcW w:w="1584" w:type="dxa"/>
          </w:tcPr>
          <w:p w14:paraId="560BED62" w14:textId="77777777" w:rsidR="005A3ED2" w:rsidRDefault="00000000">
            <w:pPr>
              <w:keepNext/>
            </w:pPr>
            <w:r>
              <w:t>Developer</w:t>
            </w:r>
          </w:p>
        </w:tc>
        <w:tc>
          <w:tcPr>
            <w:tcW w:w="2736" w:type="dxa"/>
          </w:tcPr>
          <w:p w14:paraId="229EBBEB" w14:textId="77777777" w:rsidR="005A3ED2" w:rsidRDefault="00000000">
            <w:pPr>
              <w:keepNext/>
            </w:pPr>
            <w:r>
              <w:t>1 : M</w:t>
            </w:r>
          </w:p>
        </w:tc>
        <w:tc>
          <w:tcPr>
            <w:tcW w:w="1728" w:type="dxa"/>
          </w:tcPr>
          <w:p w14:paraId="3E9BEEC1" w14:textId="77777777" w:rsidR="005A3ED2" w:rsidRDefault="00000000">
            <w:pPr>
              <w:keepNext/>
            </w:pPr>
            <w:r>
              <w:t>Total on Developer</w:t>
            </w:r>
          </w:p>
        </w:tc>
      </w:tr>
      <w:tr w:rsidR="005A3ED2" w14:paraId="4EF9752F" w14:textId="77777777">
        <w:trPr>
          <w:cantSplit/>
          <w:jc w:val="center"/>
        </w:trPr>
        <w:tc>
          <w:tcPr>
            <w:tcW w:w="1584" w:type="dxa"/>
          </w:tcPr>
          <w:p w14:paraId="02AC34C0" w14:textId="77777777" w:rsidR="005A3ED2" w:rsidRDefault="00000000">
            <w:pPr>
              <w:keepNext/>
            </w:pPr>
            <w:r>
              <w:t>Module</w:t>
            </w:r>
          </w:p>
        </w:tc>
        <w:tc>
          <w:tcPr>
            <w:tcW w:w="1872" w:type="dxa"/>
          </w:tcPr>
          <w:p w14:paraId="23706D6A" w14:textId="77777777" w:rsidR="005A3ED2" w:rsidRDefault="00000000">
            <w:pPr>
              <w:keepNext/>
            </w:pPr>
            <w:r>
              <w:t>contains</w:t>
            </w:r>
          </w:p>
        </w:tc>
        <w:tc>
          <w:tcPr>
            <w:tcW w:w="1584" w:type="dxa"/>
          </w:tcPr>
          <w:p w14:paraId="2B222FD0" w14:textId="77777777" w:rsidR="005A3ED2" w:rsidRDefault="00000000">
            <w:pPr>
              <w:keepNext/>
            </w:pPr>
            <w:r>
              <w:t>Task</w:t>
            </w:r>
          </w:p>
        </w:tc>
        <w:tc>
          <w:tcPr>
            <w:tcW w:w="2736" w:type="dxa"/>
          </w:tcPr>
          <w:p w14:paraId="599100CC" w14:textId="77777777" w:rsidR="005A3ED2" w:rsidRDefault="00000000">
            <w:pPr>
              <w:keepNext/>
            </w:pPr>
            <w:r>
              <w:t>1 : M</w:t>
            </w:r>
          </w:p>
        </w:tc>
        <w:tc>
          <w:tcPr>
            <w:tcW w:w="1728" w:type="dxa"/>
          </w:tcPr>
          <w:p w14:paraId="2AD881D4" w14:textId="77777777" w:rsidR="005A3ED2" w:rsidRDefault="00000000">
            <w:pPr>
              <w:keepNext/>
            </w:pPr>
            <w:r>
              <w:t>Total on Task</w:t>
            </w:r>
          </w:p>
        </w:tc>
      </w:tr>
      <w:tr w:rsidR="005A3ED2" w14:paraId="296802A1" w14:textId="77777777">
        <w:trPr>
          <w:cantSplit/>
          <w:jc w:val="center"/>
        </w:trPr>
        <w:tc>
          <w:tcPr>
            <w:tcW w:w="1584" w:type="dxa"/>
          </w:tcPr>
          <w:p w14:paraId="53117DBD" w14:textId="77777777" w:rsidR="005A3ED2" w:rsidRDefault="00000000">
            <w:pPr>
              <w:keepNext/>
            </w:pPr>
            <w:r>
              <w:t>Developer</w:t>
            </w:r>
          </w:p>
        </w:tc>
        <w:tc>
          <w:tcPr>
            <w:tcW w:w="1872" w:type="dxa"/>
          </w:tcPr>
          <w:p w14:paraId="6111AA8D" w14:textId="77777777" w:rsidR="005A3ED2" w:rsidRDefault="00000000">
            <w:pPr>
              <w:keepNext/>
            </w:pPr>
            <w:r>
              <w:t>assigned to</w:t>
            </w:r>
          </w:p>
        </w:tc>
        <w:tc>
          <w:tcPr>
            <w:tcW w:w="1584" w:type="dxa"/>
          </w:tcPr>
          <w:p w14:paraId="7DC8DCD4" w14:textId="77777777" w:rsidR="005A3ED2" w:rsidRDefault="00000000">
            <w:pPr>
              <w:keepNext/>
            </w:pPr>
            <w:r>
              <w:t>Task</w:t>
            </w:r>
          </w:p>
        </w:tc>
        <w:tc>
          <w:tcPr>
            <w:tcW w:w="2736" w:type="dxa"/>
          </w:tcPr>
          <w:p w14:paraId="1DCCA9A7" w14:textId="77777777" w:rsidR="005A3ED2" w:rsidRDefault="00000000">
            <w:pPr>
              <w:keepNext/>
            </w:pPr>
            <w:r>
              <w:t>1 : M</w:t>
            </w:r>
          </w:p>
        </w:tc>
        <w:tc>
          <w:tcPr>
            <w:tcW w:w="1728" w:type="dxa"/>
          </w:tcPr>
          <w:p w14:paraId="4F95303A" w14:textId="77777777" w:rsidR="005A3ED2" w:rsidRDefault="00000000">
            <w:pPr>
              <w:keepNext/>
            </w:pPr>
            <w:r>
              <w:t>Total on Task</w:t>
            </w:r>
          </w:p>
        </w:tc>
      </w:tr>
      <w:tr w:rsidR="005A3ED2" w14:paraId="3F43E8A6" w14:textId="77777777">
        <w:trPr>
          <w:cantSplit/>
          <w:jc w:val="center"/>
        </w:trPr>
        <w:tc>
          <w:tcPr>
            <w:tcW w:w="1584" w:type="dxa"/>
          </w:tcPr>
          <w:p w14:paraId="1639A100" w14:textId="77777777" w:rsidR="005A3ED2" w:rsidRDefault="00000000">
            <w:pPr>
              <w:keepNext/>
            </w:pPr>
            <w:r>
              <w:t>Task</w:t>
            </w:r>
          </w:p>
        </w:tc>
        <w:tc>
          <w:tcPr>
            <w:tcW w:w="1872" w:type="dxa"/>
          </w:tcPr>
          <w:p w14:paraId="3BE22D8E" w14:textId="77777777" w:rsidR="005A3ED2" w:rsidRDefault="00000000">
            <w:pPr>
              <w:keepNext/>
            </w:pPr>
            <w:r>
              <w:t>has / reports</w:t>
            </w:r>
          </w:p>
        </w:tc>
        <w:tc>
          <w:tcPr>
            <w:tcW w:w="1584" w:type="dxa"/>
          </w:tcPr>
          <w:p w14:paraId="6EFA6F09" w14:textId="77777777" w:rsidR="005A3ED2" w:rsidRDefault="00000000">
            <w:pPr>
              <w:keepNext/>
            </w:pPr>
            <w:r>
              <w:t>Bug</w:t>
            </w:r>
          </w:p>
        </w:tc>
        <w:tc>
          <w:tcPr>
            <w:tcW w:w="2736" w:type="dxa"/>
          </w:tcPr>
          <w:p w14:paraId="18828CEE" w14:textId="77777777" w:rsidR="005A3ED2" w:rsidRDefault="00000000">
            <w:pPr>
              <w:keepNext/>
            </w:pPr>
            <w:r>
              <w:t>1 : M</w:t>
            </w:r>
          </w:p>
        </w:tc>
        <w:tc>
          <w:tcPr>
            <w:tcW w:w="1728" w:type="dxa"/>
          </w:tcPr>
          <w:p w14:paraId="63654639" w14:textId="77777777" w:rsidR="005A3ED2" w:rsidRDefault="00000000">
            <w:pPr>
              <w:keepNext/>
            </w:pPr>
            <w:r>
              <w:t>Total on Bug</w:t>
            </w:r>
          </w:p>
        </w:tc>
      </w:tr>
    </w:tbl>
    <w:p w14:paraId="2B411062" w14:textId="77777777" w:rsidR="005A3ED2" w:rsidRDefault="00000000">
      <w:pPr>
        <w:spacing w:before="120"/>
        <w:jc w:val="both"/>
      </w:pPr>
      <w:r>
        <w:t>Every relationship is implemented by placing the foreign key on the many side: Project.client_id, Module.project_id, Team.project_id, Developer.team_id, Task.module_id, Task.developer_id and Bug.task_id. The participation of the many side is total because each of these foreign key columns is declared NOT NULL — a project must have a client, a module must belong to a project, a task must have both a module and a developer, and a bug must be reported against a task. The relationship between Project and Team is 1 : 1 as designed: each project is served by a single team.</w:t>
      </w:r>
    </w:p>
    <w:p w14:paraId="7A1E3E8A" w14:textId="77777777" w:rsidR="005A3ED2" w:rsidRDefault="005A3ED2">
      <w:pPr>
        <w:spacing w:after="40"/>
      </w:pPr>
    </w:p>
    <w:p w14:paraId="75522426" w14:textId="77777777" w:rsidR="005A3ED2" w:rsidRDefault="00000000">
      <w:pPr>
        <w:pStyle w:val="Heading3"/>
      </w:pPr>
      <w:r>
        <w:lastRenderedPageBreak/>
        <w:t>3.5  Relational Database Schema</w:t>
      </w:r>
    </w:p>
    <w:p w14:paraId="6B41B4EC" w14:textId="77777777" w:rsidR="005A3ED2" w:rsidRDefault="00000000">
      <w:pPr>
        <w:pStyle w:val="BodyText"/>
      </w:pPr>
      <w:r>
        <w:t>The ER design was converted into the following relational schema. Each entity became a table, and each relationship was implemented by placing the foreign key on the many side.</w:t>
      </w:r>
    </w:p>
    <w:p w14:paraId="52C6A9F5" w14:textId="77777777" w:rsidR="005A3ED2" w:rsidRDefault="00000000">
      <w:pPr>
        <w:pStyle w:val="BodyText"/>
        <w:keepNext/>
      </w:pPr>
      <w:r>
        <w:rPr>
          <w:b/>
        </w:rPr>
        <w:t>Table 3.4: Relational Database Schema</w:t>
      </w:r>
    </w:p>
    <w:tbl>
      <w:tblPr>
        <w:tblStyle w:val="TableGrid"/>
        <w:tblW w:w="0" w:type="auto"/>
        <w:jc w:val="center"/>
        <w:tblLayout w:type="fixed"/>
        <w:tblLook w:val="04A0" w:firstRow="1" w:lastRow="0" w:firstColumn="1" w:lastColumn="0" w:noHBand="0" w:noVBand="1"/>
      </w:tblPr>
      <w:tblGrid>
        <w:gridCol w:w="1296"/>
        <w:gridCol w:w="1728"/>
        <w:gridCol w:w="1872"/>
        <w:gridCol w:w="1152"/>
        <w:gridCol w:w="3456"/>
      </w:tblGrid>
      <w:tr w:rsidR="005A3ED2" w14:paraId="2EF50A2A" w14:textId="77777777">
        <w:trPr>
          <w:cantSplit/>
          <w:tblHeader/>
          <w:jc w:val="center"/>
        </w:trPr>
        <w:tc>
          <w:tcPr>
            <w:tcW w:w="1296" w:type="dxa"/>
            <w:shd w:val="clear" w:color="auto" w:fill="D9E2F3"/>
          </w:tcPr>
          <w:p w14:paraId="2A730F52" w14:textId="77777777" w:rsidR="005A3ED2" w:rsidRDefault="00000000">
            <w:pPr>
              <w:jc w:val="center"/>
            </w:pPr>
            <w:r>
              <w:rPr>
                <w:b/>
                <w:sz w:val="22"/>
              </w:rPr>
              <w:t>Table Name</w:t>
            </w:r>
          </w:p>
        </w:tc>
        <w:tc>
          <w:tcPr>
            <w:tcW w:w="1728" w:type="dxa"/>
            <w:shd w:val="clear" w:color="auto" w:fill="D9E2F3"/>
          </w:tcPr>
          <w:p w14:paraId="1B1F852C" w14:textId="77777777" w:rsidR="005A3ED2" w:rsidRDefault="00000000">
            <w:pPr>
              <w:jc w:val="center"/>
            </w:pPr>
            <w:r>
              <w:rPr>
                <w:b/>
                <w:sz w:val="22"/>
              </w:rPr>
              <w:t>Column Name</w:t>
            </w:r>
          </w:p>
        </w:tc>
        <w:tc>
          <w:tcPr>
            <w:tcW w:w="1872" w:type="dxa"/>
            <w:shd w:val="clear" w:color="auto" w:fill="D9E2F3"/>
          </w:tcPr>
          <w:p w14:paraId="2344AE4C" w14:textId="77777777" w:rsidR="005A3ED2" w:rsidRDefault="00000000">
            <w:pPr>
              <w:jc w:val="center"/>
            </w:pPr>
            <w:r>
              <w:rPr>
                <w:b/>
                <w:sz w:val="22"/>
              </w:rPr>
              <w:t>Data Type</w:t>
            </w:r>
          </w:p>
        </w:tc>
        <w:tc>
          <w:tcPr>
            <w:tcW w:w="1152" w:type="dxa"/>
            <w:shd w:val="clear" w:color="auto" w:fill="D9E2F3"/>
          </w:tcPr>
          <w:p w14:paraId="1CDF4DC3" w14:textId="77777777" w:rsidR="005A3ED2" w:rsidRDefault="00000000">
            <w:pPr>
              <w:jc w:val="center"/>
            </w:pPr>
            <w:r>
              <w:rPr>
                <w:b/>
                <w:sz w:val="22"/>
              </w:rPr>
              <w:t>Key (PK / FK / —)</w:t>
            </w:r>
          </w:p>
        </w:tc>
        <w:tc>
          <w:tcPr>
            <w:tcW w:w="3456" w:type="dxa"/>
            <w:shd w:val="clear" w:color="auto" w:fill="D9E2F3"/>
          </w:tcPr>
          <w:p w14:paraId="3DB6F580" w14:textId="77777777" w:rsidR="005A3ED2" w:rsidRDefault="00000000">
            <w:pPr>
              <w:jc w:val="center"/>
            </w:pPr>
            <w:r>
              <w:rPr>
                <w:b/>
                <w:sz w:val="22"/>
              </w:rPr>
              <w:t>Constraints</w:t>
            </w:r>
          </w:p>
        </w:tc>
      </w:tr>
      <w:tr w:rsidR="005A3ED2" w14:paraId="516EE371" w14:textId="77777777">
        <w:trPr>
          <w:cantSplit/>
          <w:jc w:val="center"/>
        </w:trPr>
        <w:tc>
          <w:tcPr>
            <w:tcW w:w="1296" w:type="dxa"/>
          </w:tcPr>
          <w:p w14:paraId="0993BEDC" w14:textId="77777777" w:rsidR="005A3ED2" w:rsidRDefault="00000000">
            <w:r>
              <w:rPr>
                <w:sz w:val="20"/>
              </w:rPr>
              <w:t>Client</w:t>
            </w:r>
          </w:p>
        </w:tc>
        <w:tc>
          <w:tcPr>
            <w:tcW w:w="1728" w:type="dxa"/>
          </w:tcPr>
          <w:p w14:paraId="040DA9FC" w14:textId="77777777" w:rsidR="005A3ED2" w:rsidRDefault="00000000">
            <w:r>
              <w:rPr>
                <w:sz w:val="20"/>
              </w:rPr>
              <w:t>client_id</w:t>
            </w:r>
          </w:p>
        </w:tc>
        <w:tc>
          <w:tcPr>
            <w:tcW w:w="1872" w:type="dxa"/>
          </w:tcPr>
          <w:p w14:paraId="1B3ED488" w14:textId="77777777" w:rsidR="005A3ED2" w:rsidRDefault="00000000">
            <w:r>
              <w:rPr>
                <w:sz w:val="20"/>
              </w:rPr>
              <w:t>INT</w:t>
            </w:r>
          </w:p>
        </w:tc>
        <w:tc>
          <w:tcPr>
            <w:tcW w:w="1152" w:type="dxa"/>
          </w:tcPr>
          <w:p w14:paraId="546C30C8" w14:textId="77777777" w:rsidR="005A3ED2" w:rsidRDefault="00000000">
            <w:r>
              <w:rPr>
                <w:sz w:val="20"/>
              </w:rPr>
              <w:t>PK</w:t>
            </w:r>
          </w:p>
        </w:tc>
        <w:tc>
          <w:tcPr>
            <w:tcW w:w="3456" w:type="dxa"/>
          </w:tcPr>
          <w:p w14:paraId="55985E84" w14:textId="77777777" w:rsidR="005A3ED2" w:rsidRDefault="00000000">
            <w:r>
              <w:rPr>
                <w:sz w:val="20"/>
              </w:rPr>
              <w:t>PRIMARY KEY</w:t>
            </w:r>
          </w:p>
        </w:tc>
      </w:tr>
      <w:tr w:rsidR="005A3ED2" w14:paraId="1B597411" w14:textId="77777777">
        <w:trPr>
          <w:cantSplit/>
          <w:jc w:val="center"/>
        </w:trPr>
        <w:tc>
          <w:tcPr>
            <w:tcW w:w="1296" w:type="dxa"/>
          </w:tcPr>
          <w:p w14:paraId="261838B3" w14:textId="77777777" w:rsidR="005A3ED2" w:rsidRDefault="005A3ED2"/>
        </w:tc>
        <w:tc>
          <w:tcPr>
            <w:tcW w:w="1728" w:type="dxa"/>
          </w:tcPr>
          <w:p w14:paraId="0A43EBEB" w14:textId="77777777" w:rsidR="005A3ED2" w:rsidRDefault="00000000">
            <w:r>
              <w:rPr>
                <w:sz w:val="20"/>
              </w:rPr>
              <w:t>name</w:t>
            </w:r>
          </w:p>
        </w:tc>
        <w:tc>
          <w:tcPr>
            <w:tcW w:w="1872" w:type="dxa"/>
          </w:tcPr>
          <w:p w14:paraId="6ABE5562" w14:textId="77777777" w:rsidR="005A3ED2" w:rsidRDefault="00000000">
            <w:r>
              <w:rPr>
                <w:sz w:val="20"/>
              </w:rPr>
              <w:t>VARCHAR(100)</w:t>
            </w:r>
          </w:p>
        </w:tc>
        <w:tc>
          <w:tcPr>
            <w:tcW w:w="1152" w:type="dxa"/>
          </w:tcPr>
          <w:p w14:paraId="22DE8797" w14:textId="77777777" w:rsidR="005A3ED2" w:rsidRDefault="00000000">
            <w:r>
              <w:rPr>
                <w:sz w:val="20"/>
              </w:rPr>
              <w:t>---</w:t>
            </w:r>
          </w:p>
        </w:tc>
        <w:tc>
          <w:tcPr>
            <w:tcW w:w="3456" w:type="dxa"/>
          </w:tcPr>
          <w:p w14:paraId="4E04706A" w14:textId="77777777" w:rsidR="005A3ED2" w:rsidRDefault="00000000">
            <w:r>
              <w:rPr>
                <w:sz w:val="20"/>
              </w:rPr>
              <w:t>NOT NULL</w:t>
            </w:r>
          </w:p>
        </w:tc>
      </w:tr>
      <w:tr w:rsidR="005A3ED2" w14:paraId="3B2D3CD9" w14:textId="77777777">
        <w:trPr>
          <w:cantSplit/>
          <w:jc w:val="center"/>
        </w:trPr>
        <w:tc>
          <w:tcPr>
            <w:tcW w:w="1296" w:type="dxa"/>
          </w:tcPr>
          <w:p w14:paraId="51C676AF" w14:textId="77777777" w:rsidR="005A3ED2" w:rsidRDefault="005A3ED2"/>
        </w:tc>
        <w:tc>
          <w:tcPr>
            <w:tcW w:w="1728" w:type="dxa"/>
          </w:tcPr>
          <w:p w14:paraId="45C3EE7E" w14:textId="77777777" w:rsidR="005A3ED2" w:rsidRDefault="00000000">
            <w:r>
              <w:rPr>
                <w:sz w:val="20"/>
              </w:rPr>
              <w:t>email</w:t>
            </w:r>
          </w:p>
        </w:tc>
        <w:tc>
          <w:tcPr>
            <w:tcW w:w="1872" w:type="dxa"/>
          </w:tcPr>
          <w:p w14:paraId="08A1263A" w14:textId="77777777" w:rsidR="005A3ED2" w:rsidRDefault="00000000">
            <w:r>
              <w:rPr>
                <w:sz w:val="20"/>
              </w:rPr>
              <w:t>VARCHAR(100)</w:t>
            </w:r>
          </w:p>
        </w:tc>
        <w:tc>
          <w:tcPr>
            <w:tcW w:w="1152" w:type="dxa"/>
          </w:tcPr>
          <w:p w14:paraId="2944395E" w14:textId="77777777" w:rsidR="005A3ED2" w:rsidRDefault="00000000">
            <w:r>
              <w:rPr>
                <w:sz w:val="20"/>
              </w:rPr>
              <w:t>---</w:t>
            </w:r>
          </w:p>
        </w:tc>
        <w:tc>
          <w:tcPr>
            <w:tcW w:w="3456" w:type="dxa"/>
          </w:tcPr>
          <w:p w14:paraId="39598AC3" w14:textId="77777777" w:rsidR="005A3ED2" w:rsidRDefault="00000000">
            <w:r>
              <w:rPr>
                <w:sz w:val="20"/>
              </w:rPr>
              <w:t>NOT NULL, UNIQUE</w:t>
            </w:r>
          </w:p>
        </w:tc>
      </w:tr>
      <w:tr w:rsidR="005A3ED2" w14:paraId="1C465E13" w14:textId="77777777">
        <w:trPr>
          <w:cantSplit/>
          <w:jc w:val="center"/>
        </w:trPr>
        <w:tc>
          <w:tcPr>
            <w:tcW w:w="1296" w:type="dxa"/>
          </w:tcPr>
          <w:p w14:paraId="51841AC9" w14:textId="77777777" w:rsidR="005A3ED2" w:rsidRDefault="005A3ED2"/>
        </w:tc>
        <w:tc>
          <w:tcPr>
            <w:tcW w:w="1728" w:type="dxa"/>
          </w:tcPr>
          <w:p w14:paraId="54047593" w14:textId="77777777" w:rsidR="005A3ED2" w:rsidRDefault="00000000">
            <w:r>
              <w:rPr>
                <w:sz w:val="20"/>
              </w:rPr>
              <w:t>phone</w:t>
            </w:r>
          </w:p>
        </w:tc>
        <w:tc>
          <w:tcPr>
            <w:tcW w:w="1872" w:type="dxa"/>
          </w:tcPr>
          <w:p w14:paraId="4A1F591A" w14:textId="77777777" w:rsidR="005A3ED2" w:rsidRDefault="00000000">
            <w:r>
              <w:rPr>
                <w:sz w:val="20"/>
              </w:rPr>
              <w:t>VARCHAR(15)</w:t>
            </w:r>
          </w:p>
        </w:tc>
        <w:tc>
          <w:tcPr>
            <w:tcW w:w="1152" w:type="dxa"/>
          </w:tcPr>
          <w:p w14:paraId="2FAA05F9" w14:textId="77777777" w:rsidR="005A3ED2" w:rsidRDefault="00000000">
            <w:r>
              <w:rPr>
                <w:sz w:val="20"/>
              </w:rPr>
              <w:t>---</w:t>
            </w:r>
          </w:p>
        </w:tc>
        <w:tc>
          <w:tcPr>
            <w:tcW w:w="3456" w:type="dxa"/>
          </w:tcPr>
          <w:p w14:paraId="28B3FEE5" w14:textId="77777777" w:rsidR="005A3ED2" w:rsidRDefault="00000000">
            <w:r>
              <w:rPr>
                <w:sz w:val="20"/>
              </w:rPr>
              <w:t>---</w:t>
            </w:r>
          </w:p>
        </w:tc>
      </w:tr>
      <w:tr w:rsidR="005A3ED2" w14:paraId="2030AAF4" w14:textId="77777777">
        <w:trPr>
          <w:cantSplit/>
          <w:jc w:val="center"/>
        </w:trPr>
        <w:tc>
          <w:tcPr>
            <w:tcW w:w="1296" w:type="dxa"/>
          </w:tcPr>
          <w:p w14:paraId="5293D24C" w14:textId="77777777" w:rsidR="005A3ED2" w:rsidRDefault="005A3ED2"/>
        </w:tc>
        <w:tc>
          <w:tcPr>
            <w:tcW w:w="1728" w:type="dxa"/>
          </w:tcPr>
          <w:p w14:paraId="0BF78DD2" w14:textId="77777777" w:rsidR="005A3ED2" w:rsidRDefault="00000000">
            <w:r>
              <w:rPr>
                <w:sz w:val="20"/>
              </w:rPr>
              <w:t>address</w:t>
            </w:r>
          </w:p>
        </w:tc>
        <w:tc>
          <w:tcPr>
            <w:tcW w:w="1872" w:type="dxa"/>
          </w:tcPr>
          <w:p w14:paraId="33086D75" w14:textId="77777777" w:rsidR="005A3ED2" w:rsidRDefault="00000000">
            <w:r>
              <w:rPr>
                <w:sz w:val="20"/>
              </w:rPr>
              <w:t>VARCHAR(200)</w:t>
            </w:r>
          </w:p>
        </w:tc>
        <w:tc>
          <w:tcPr>
            <w:tcW w:w="1152" w:type="dxa"/>
          </w:tcPr>
          <w:p w14:paraId="655BF5DF" w14:textId="77777777" w:rsidR="005A3ED2" w:rsidRDefault="00000000">
            <w:r>
              <w:rPr>
                <w:sz w:val="20"/>
              </w:rPr>
              <w:t>---</w:t>
            </w:r>
          </w:p>
        </w:tc>
        <w:tc>
          <w:tcPr>
            <w:tcW w:w="3456" w:type="dxa"/>
          </w:tcPr>
          <w:p w14:paraId="13F45A16" w14:textId="77777777" w:rsidR="005A3ED2" w:rsidRDefault="00000000">
            <w:r>
              <w:rPr>
                <w:sz w:val="20"/>
              </w:rPr>
              <w:t>---</w:t>
            </w:r>
          </w:p>
        </w:tc>
      </w:tr>
      <w:tr w:rsidR="005A3ED2" w14:paraId="60108F86" w14:textId="77777777">
        <w:trPr>
          <w:cantSplit/>
          <w:jc w:val="center"/>
        </w:trPr>
        <w:tc>
          <w:tcPr>
            <w:tcW w:w="1296" w:type="dxa"/>
          </w:tcPr>
          <w:p w14:paraId="061B0585" w14:textId="77777777" w:rsidR="005A3ED2" w:rsidRDefault="00000000">
            <w:r>
              <w:rPr>
                <w:sz w:val="20"/>
              </w:rPr>
              <w:t>Project</w:t>
            </w:r>
          </w:p>
        </w:tc>
        <w:tc>
          <w:tcPr>
            <w:tcW w:w="1728" w:type="dxa"/>
          </w:tcPr>
          <w:p w14:paraId="55AF7F9B" w14:textId="77777777" w:rsidR="005A3ED2" w:rsidRDefault="00000000">
            <w:r>
              <w:rPr>
                <w:sz w:val="20"/>
              </w:rPr>
              <w:t>project_id</w:t>
            </w:r>
          </w:p>
        </w:tc>
        <w:tc>
          <w:tcPr>
            <w:tcW w:w="1872" w:type="dxa"/>
          </w:tcPr>
          <w:p w14:paraId="48BF314E" w14:textId="77777777" w:rsidR="005A3ED2" w:rsidRDefault="00000000">
            <w:r>
              <w:rPr>
                <w:sz w:val="20"/>
              </w:rPr>
              <w:t>INT</w:t>
            </w:r>
          </w:p>
        </w:tc>
        <w:tc>
          <w:tcPr>
            <w:tcW w:w="1152" w:type="dxa"/>
          </w:tcPr>
          <w:p w14:paraId="69D34890" w14:textId="77777777" w:rsidR="005A3ED2" w:rsidRDefault="00000000">
            <w:r>
              <w:rPr>
                <w:sz w:val="20"/>
              </w:rPr>
              <w:t>PK</w:t>
            </w:r>
          </w:p>
        </w:tc>
        <w:tc>
          <w:tcPr>
            <w:tcW w:w="3456" w:type="dxa"/>
          </w:tcPr>
          <w:p w14:paraId="6993A43C" w14:textId="77777777" w:rsidR="005A3ED2" w:rsidRDefault="00000000">
            <w:r>
              <w:rPr>
                <w:sz w:val="20"/>
              </w:rPr>
              <w:t>PRIMARY KEY</w:t>
            </w:r>
          </w:p>
        </w:tc>
      </w:tr>
      <w:tr w:rsidR="005A3ED2" w14:paraId="00648527" w14:textId="77777777">
        <w:trPr>
          <w:cantSplit/>
          <w:jc w:val="center"/>
        </w:trPr>
        <w:tc>
          <w:tcPr>
            <w:tcW w:w="1296" w:type="dxa"/>
          </w:tcPr>
          <w:p w14:paraId="765EFFF0" w14:textId="77777777" w:rsidR="005A3ED2" w:rsidRDefault="005A3ED2"/>
        </w:tc>
        <w:tc>
          <w:tcPr>
            <w:tcW w:w="1728" w:type="dxa"/>
          </w:tcPr>
          <w:p w14:paraId="358D887C" w14:textId="77777777" w:rsidR="005A3ED2" w:rsidRDefault="00000000">
            <w:r>
              <w:rPr>
                <w:sz w:val="20"/>
              </w:rPr>
              <w:t>title</w:t>
            </w:r>
          </w:p>
        </w:tc>
        <w:tc>
          <w:tcPr>
            <w:tcW w:w="1872" w:type="dxa"/>
          </w:tcPr>
          <w:p w14:paraId="11B9BEE9" w14:textId="77777777" w:rsidR="005A3ED2" w:rsidRDefault="00000000">
            <w:r>
              <w:rPr>
                <w:sz w:val="20"/>
              </w:rPr>
              <w:t>VARCHAR(100)</w:t>
            </w:r>
          </w:p>
        </w:tc>
        <w:tc>
          <w:tcPr>
            <w:tcW w:w="1152" w:type="dxa"/>
          </w:tcPr>
          <w:p w14:paraId="1DDDBD86" w14:textId="77777777" w:rsidR="005A3ED2" w:rsidRDefault="00000000">
            <w:r>
              <w:rPr>
                <w:sz w:val="20"/>
              </w:rPr>
              <w:t>---</w:t>
            </w:r>
          </w:p>
        </w:tc>
        <w:tc>
          <w:tcPr>
            <w:tcW w:w="3456" w:type="dxa"/>
          </w:tcPr>
          <w:p w14:paraId="5EBC7F17" w14:textId="77777777" w:rsidR="005A3ED2" w:rsidRDefault="00000000">
            <w:r>
              <w:rPr>
                <w:sz w:val="20"/>
              </w:rPr>
              <w:t>NOT NULL</w:t>
            </w:r>
          </w:p>
        </w:tc>
      </w:tr>
      <w:tr w:rsidR="005A3ED2" w14:paraId="33370235" w14:textId="77777777">
        <w:trPr>
          <w:cantSplit/>
          <w:jc w:val="center"/>
        </w:trPr>
        <w:tc>
          <w:tcPr>
            <w:tcW w:w="1296" w:type="dxa"/>
          </w:tcPr>
          <w:p w14:paraId="2B54DCF2" w14:textId="77777777" w:rsidR="005A3ED2" w:rsidRDefault="005A3ED2"/>
        </w:tc>
        <w:tc>
          <w:tcPr>
            <w:tcW w:w="1728" w:type="dxa"/>
          </w:tcPr>
          <w:p w14:paraId="71ACF718" w14:textId="77777777" w:rsidR="005A3ED2" w:rsidRDefault="00000000">
            <w:r>
              <w:rPr>
                <w:sz w:val="20"/>
              </w:rPr>
              <w:t>client_id</w:t>
            </w:r>
          </w:p>
        </w:tc>
        <w:tc>
          <w:tcPr>
            <w:tcW w:w="1872" w:type="dxa"/>
          </w:tcPr>
          <w:p w14:paraId="13905160" w14:textId="77777777" w:rsidR="005A3ED2" w:rsidRDefault="00000000">
            <w:r>
              <w:rPr>
                <w:sz w:val="20"/>
              </w:rPr>
              <w:t>INT</w:t>
            </w:r>
          </w:p>
        </w:tc>
        <w:tc>
          <w:tcPr>
            <w:tcW w:w="1152" w:type="dxa"/>
          </w:tcPr>
          <w:p w14:paraId="228E9AE1" w14:textId="77777777" w:rsidR="005A3ED2" w:rsidRDefault="00000000">
            <w:r>
              <w:rPr>
                <w:sz w:val="20"/>
              </w:rPr>
              <w:t>FK</w:t>
            </w:r>
          </w:p>
        </w:tc>
        <w:tc>
          <w:tcPr>
            <w:tcW w:w="3456" w:type="dxa"/>
          </w:tcPr>
          <w:p w14:paraId="53D87CC2" w14:textId="77777777" w:rsidR="005A3ED2" w:rsidRDefault="00000000">
            <w:r>
              <w:rPr>
                <w:sz w:val="20"/>
              </w:rPr>
              <w:t>NOT NULL, REFERENCES Client</w:t>
            </w:r>
          </w:p>
        </w:tc>
      </w:tr>
      <w:tr w:rsidR="005A3ED2" w14:paraId="5ABE0C6A" w14:textId="77777777">
        <w:trPr>
          <w:cantSplit/>
          <w:jc w:val="center"/>
        </w:trPr>
        <w:tc>
          <w:tcPr>
            <w:tcW w:w="1296" w:type="dxa"/>
          </w:tcPr>
          <w:p w14:paraId="605C7C06" w14:textId="77777777" w:rsidR="005A3ED2" w:rsidRDefault="005A3ED2"/>
        </w:tc>
        <w:tc>
          <w:tcPr>
            <w:tcW w:w="1728" w:type="dxa"/>
          </w:tcPr>
          <w:p w14:paraId="570EEB0A" w14:textId="77777777" w:rsidR="005A3ED2" w:rsidRDefault="00000000">
            <w:r>
              <w:rPr>
                <w:sz w:val="20"/>
              </w:rPr>
              <w:t>start_date, end_date</w:t>
            </w:r>
          </w:p>
        </w:tc>
        <w:tc>
          <w:tcPr>
            <w:tcW w:w="1872" w:type="dxa"/>
          </w:tcPr>
          <w:p w14:paraId="725BB7F2" w14:textId="77777777" w:rsidR="005A3ED2" w:rsidRDefault="00000000">
            <w:r>
              <w:rPr>
                <w:sz w:val="20"/>
              </w:rPr>
              <w:t>DATE</w:t>
            </w:r>
          </w:p>
        </w:tc>
        <w:tc>
          <w:tcPr>
            <w:tcW w:w="1152" w:type="dxa"/>
          </w:tcPr>
          <w:p w14:paraId="43ACAC89" w14:textId="77777777" w:rsidR="005A3ED2" w:rsidRDefault="00000000">
            <w:r>
              <w:rPr>
                <w:sz w:val="20"/>
              </w:rPr>
              <w:t>---</w:t>
            </w:r>
          </w:p>
        </w:tc>
        <w:tc>
          <w:tcPr>
            <w:tcW w:w="3456" w:type="dxa"/>
          </w:tcPr>
          <w:p w14:paraId="5263D3B8" w14:textId="77777777" w:rsidR="005A3ED2" w:rsidRDefault="00000000">
            <w:r>
              <w:rPr>
                <w:sz w:val="20"/>
              </w:rPr>
              <w:t>---</w:t>
            </w:r>
          </w:p>
        </w:tc>
      </w:tr>
      <w:tr w:rsidR="005A3ED2" w14:paraId="036F555B" w14:textId="77777777">
        <w:trPr>
          <w:cantSplit/>
          <w:jc w:val="center"/>
        </w:trPr>
        <w:tc>
          <w:tcPr>
            <w:tcW w:w="1296" w:type="dxa"/>
          </w:tcPr>
          <w:p w14:paraId="47EF1ECA" w14:textId="77777777" w:rsidR="005A3ED2" w:rsidRDefault="005A3ED2"/>
        </w:tc>
        <w:tc>
          <w:tcPr>
            <w:tcW w:w="1728" w:type="dxa"/>
          </w:tcPr>
          <w:p w14:paraId="3B7D14E2" w14:textId="77777777" w:rsidR="005A3ED2" w:rsidRDefault="00000000">
            <w:r>
              <w:rPr>
                <w:sz w:val="20"/>
              </w:rPr>
              <w:t>status</w:t>
            </w:r>
          </w:p>
        </w:tc>
        <w:tc>
          <w:tcPr>
            <w:tcW w:w="1872" w:type="dxa"/>
          </w:tcPr>
          <w:p w14:paraId="4896F259" w14:textId="77777777" w:rsidR="005A3ED2" w:rsidRDefault="00000000">
            <w:r>
              <w:rPr>
                <w:sz w:val="20"/>
              </w:rPr>
              <w:t>VARCHAR(20)</w:t>
            </w:r>
          </w:p>
        </w:tc>
        <w:tc>
          <w:tcPr>
            <w:tcW w:w="1152" w:type="dxa"/>
          </w:tcPr>
          <w:p w14:paraId="61DC2EC6" w14:textId="77777777" w:rsidR="005A3ED2" w:rsidRDefault="00000000">
            <w:r>
              <w:rPr>
                <w:sz w:val="20"/>
              </w:rPr>
              <w:t>---</w:t>
            </w:r>
          </w:p>
        </w:tc>
        <w:tc>
          <w:tcPr>
            <w:tcW w:w="3456" w:type="dxa"/>
          </w:tcPr>
          <w:p w14:paraId="56FB5817" w14:textId="77777777" w:rsidR="005A3ED2" w:rsidRDefault="00000000">
            <w:r>
              <w:rPr>
                <w:sz w:val="20"/>
              </w:rPr>
              <w:t>DEFAULT ‘Ongoing’, CHECK IN (Ongoing, Completed, On Hold)</w:t>
            </w:r>
          </w:p>
        </w:tc>
      </w:tr>
      <w:tr w:rsidR="005A3ED2" w14:paraId="48A33493" w14:textId="77777777">
        <w:trPr>
          <w:cantSplit/>
          <w:jc w:val="center"/>
        </w:trPr>
        <w:tc>
          <w:tcPr>
            <w:tcW w:w="1296" w:type="dxa"/>
          </w:tcPr>
          <w:p w14:paraId="612A4638" w14:textId="77777777" w:rsidR="005A3ED2" w:rsidRDefault="00000000">
            <w:r>
              <w:rPr>
                <w:sz w:val="20"/>
              </w:rPr>
              <w:t>Team</w:t>
            </w:r>
          </w:p>
        </w:tc>
        <w:tc>
          <w:tcPr>
            <w:tcW w:w="1728" w:type="dxa"/>
          </w:tcPr>
          <w:p w14:paraId="2DD4BB18" w14:textId="77777777" w:rsidR="005A3ED2" w:rsidRDefault="00000000">
            <w:r>
              <w:rPr>
                <w:sz w:val="20"/>
              </w:rPr>
              <w:t>team_id</w:t>
            </w:r>
          </w:p>
        </w:tc>
        <w:tc>
          <w:tcPr>
            <w:tcW w:w="1872" w:type="dxa"/>
          </w:tcPr>
          <w:p w14:paraId="551A5F02" w14:textId="77777777" w:rsidR="005A3ED2" w:rsidRDefault="00000000">
            <w:r>
              <w:rPr>
                <w:sz w:val="20"/>
              </w:rPr>
              <w:t>INT</w:t>
            </w:r>
          </w:p>
        </w:tc>
        <w:tc>
          <w:tcPr>
            <w:tcW w:w="1152" w:type="dxa"/>
          </w:tcPr>
          <w:p w14:paraId="6FBBC104" w14:textId="77777777" w:rsidR="005A3ED2" w:rsidRDefault="00000000">
            <w:r>
              <w:rPr>
                <w:sz w:val="20"/>
              </w:rPr>
              <w:t>PK</w:t>
            </w:r>
          </w:p>
        </w:tc>
        <w:tc>
          <w:tcPr>
            <w:tcW w:w="3456" w:type="dxa"/>
          </w:tcPr>
          <w:p w14:paraId="10E8A8DF" w14:textId="77777777" w:rsidR="005A3ED2" w:rsidRDefault="00000000">
            <w:r>
              <w:rPr>
                <w:sz w:val="20"/>
              </w:rPr>
              <w:t>PRIMARY KEY</w:t>
            </w:r>
          </w:p>
        </w:tc>
      </w:tr>
      <w:tr w:rsidR="005A3ED2" w14:paraId="5135777D" w14:textId="77777777">
        <w:trPr>
          <w:cantSplit/>
          <w:jc w:val="center"/>
        </w:trPr>
        <w:tc>
          <w:tcPr>
            <w:tcW w:w="1296" w:type="dxa"/>
          </w:tcPr>
          <w:p w14:paraId="3824C2C5" w14:textId="77777777" w:rsidR="005A3ED2" w:rsidRDefault="005A3ED2"/>
        </w:tc>
        <w:tc>
          <w:tcPr>
            <w:tcW w:w="1728" w:type="dxa"/>
          </w:tcPr>
          <w:p w14:paraId="7550D176" w14:textId="77777777" w:rsidR="005A3ED2" w:rsidRDefault="00000000">
            <w:r>
              <w:rPr>
                <w:sz w:val="20"/>
              </w:rPr>
              <w:t>team_name</w:t>
            </w:r>
          </w:p>
        </w:tc>
        <w:tc>
          <w:tcPr>
            <w:tcW w:w="1872" w:type="dxa"/>
          </w:tcPr>
          <w:p w14:paraId="38808A2A" w14:textId="77777777" w:rsidR="005A3ED2" w:rsidRDefault="00000000">
            <w:r>
              <w:rPr>
                <w:sz w:val="20"/>
              </w:rPr>
              <w:t>VARCHAR(100)</w:t>
            </w:r>
          </w:p>
        </w:tc>
        <w:tc>
          <w:tcPr>
            <w:tcW w:w="1152" w:type="dxa"/>
          </w:tcPr>
          <w:p w14:paraId="36412F1F" w14:textId="77777777" w:rsidR="005A3ED2" w:rsidRDefault="00000000">
            <w:r>
              <w:rPr>
                <w:sz w:val="20"/>
              </w:rPr>
              <w:t>---</w:t>
            </w:r>
          </w:p>
        </w:tc>
        <w:tc>
          <w:tcPr>
            <w:tcW w:w="3456" w:type="dxa"/>
          </w:tcPr>
          <w:p w14:paraId="7DB98522" w14:textId="77777777" w:rsidR="005A3ED2" w:rsidRDefault="00000000">
            <w:r>
              <w:rPr>
                <w:sz w:val="20"/>
              </w:rPr>
              <w:t>NOT NULL</w:t>
            </w:r>
          </w:p>
        </w:tc>
      </w:tr>
      <w:tr w:rsidR="005A3ED2" w14:paraId="340D96C0" w14:textId="77777777">
        <w:trPr>
          <w:cantSplit/>
          <w:jc w:val="center"/>
        </w:trPr>
        <w:tc>
          <w:tcPr>
            <w:tcW w:w="1296" w:type="dxa"/>
          </w:tcPr>
          <w:p w14:paraId="0B35E648" w14:textId="77777777" w:rsidR="005A3ED2" w:rsidRDefault="005A3ED2"/>
        </w:tc>
        <w:tc>
          <w:tcPr>
            <w:tcW w:w="1728" w:type="dxa"/>
          </w:tcPr>
          <w:p w14:paraId="2DD012E7" w14:textId="77777777" w:rsidR="005A3ED2" w:rsidRDefault="00000000">
            <w:r>
              <w:rPr>
                <w:sz w:val="20"/>
              </w:rPr>
              <w:t>project_id</w:t>
            </w:r>
          </w:p>
        </w:tc>
        <w:tc>
          <w:tcPr>
            <w:tcW w:w="1872" w:type="dxa"/>
          </w:tcPr>
          <w:p w14:paraId="2271EAFB" w14:textId="77777777" w:rsidR="005A3ED2" w:rsidRDefault="00000000">
            <w:r>
              <w:rPr>
                <w:sz w:val="20"/>
              </w:rPr>
              <w:t>INT</w:t>
            </w:r>
          </w:p>
        </w:tc>
        <w:tc>
          <w:tcPr>
            <w:tcW w:w="1152" w:type="dxa"/>
          </w:tcPr>
          <w:p w14:paraId="07506878" w14:textId="77777777" w:rsidR="005A3ED2" w:rsidRDefault="00000000">
            <w:r>
              <w:rPr>
                <w:sz w:val="20"/>
              </w:rPr>
              <w:t>FK</w:t>
            </w:r>
          </w:p>
        </w:tc>
        <w:tc>
          <w:tcPr>
            <w:tcW w:w="3456" w:type="dxa"/>
          </w:tcPr>
          <w:p w14:paraId="32C4696F" w14:textId="77777777" w:rsidR="005A3ED2" w:rsidRDefault="00000000">
            <w:r>
              <w:rPr>
                <w:sz w:val="20"/>
              </w:rPr>
              <w:t>NOT NULL, REFERENCES Project</w:t>
            </w:r>
          </w:p>
        </w:tc>
      </w:tr>
      <w:tr w:rsidR="005A3ED2" w14:paraId="20EDF9C5" w14:textId="77777777">
        <w:trPr>
          <w:cantSplit/>
          <w:jc w:val="center"/>
        </w:trPr>
        <w:tc>
          <w:tcPr>
            <w:tcW w:w="1296" w:type="dxa"/>
          </w:tcPr>
          <w:p w14:paraId="085D0BE9" w14:textId="77777777" w:rsidR="005A3ED2" w:rsidRDefault="00000000">
            <w:r>
              <w:rPr>
                <w:sz w:val="20"/>
              </w:rPr>
              <w:t>Developer</w:t>
            </w:r>
          </w:p>
        </w:tc>
        <w:tc>
          <w:tcPr>
            <w:tcW w:w="1728" w:type="dxa"/>
          </w:tcPr>
          <w:p w14:paraId="749E9A0C" w14:textId="77777777" w:rsidR="005A3ED2" w:rsidRDefault="00000000">
            <w:r>
              <w:rPr>
                <w:sz w:val="20"/>
              </w:rPr>
              <w:t>developer_id</w:t>
            </w:r>
          </w:p>
        </w:tc>
        <w:tc>
          <w:tcPr>
            <w:tcW w:w="1872" w:type="dxa"/>
          </w:tcPr>
          <w:p w14:paraId="0388A53D" w14:textId="77777777" w:rsidR="005A3ED2" w:rsidRDefault="00000000">
            <w:r>
              <w:rPr>
                <w:sz w:val="20"/>
              </w:rPr>
              <w:t>INT</w:t>
            </w:r>
          </w:p>
        </w:tc>
        <w:tc>
          <w:tcPr>
            <w:tcW w:w="1152" w:type="dxa"/>
          </w:tcPr>
          <w:p w14:paraId="2C37D7C6" w14:textId="77777777" w:rsidR="005A3ED2" w:rsidRDefault="00000000">
            <w:r>
              <w:rPr>
                <w:sz w:val="20"/>
              </w:rPr>
              <w:t>PK</w:t>
            </w:r>
          </w:p>
        </w:tc>
        <w:tc>
          <w:tcPr>
            <w:tcW w:w="3456" w:type="dxa"/>
          </w:tcPr>
          <w:p w14:paraId="755D8CC3" w14:textId="77777777" w:rsidR="005A3ED2" w:rsidRDefault="00000000">
            <w:r>
              <w:rPr>
                <w:sz w:val="20"/>
              </w:rPr>
              <w:t>PRIMARY KEY</w:t>
            </w:r>
          </w:p>
        </w:tc>
      </w:tr>
      <w:tr w:rsidR="005A3ED2" w14:paraId="4DC81101" w14:textId="77777777">
        <w:trPr>
          <w:cantSplit/>
          <w:jc w:val="center"/>
        </w:trPr>
        <w:tc>
          <w:tcPr>
            <w:tcW w:w="1296" w:type="dxa"/>
          </w:tcPr>
          <w:p w14:paraId="6493C7D1" w14:textId="77777777" w:rsidR="005A3ED2" w:rsidRDefault="005A3ED2"/>
        </w:tc>
        <w:tc>
          <w:tcPr>
            <w:tcW w:w="1728" w:type="dxa"/>
          </w:tcPr>
          <w:p w14:paraId="1465812F" w14:textId="77777777" w:rsidR="005A3ED2" w:rsidRDefault="00000000">
            <w:r>
              <w:rPr>
                <w:sz w:val="20"/>
              </w:rPr>
              <w:t>name</w:t>
            </w:r>
          </w:p>
        </w:tc>
        <w:tc>
          <w:tcPr>
            <w:tcW w:w="1872" w:type="dxa"/>
          </w:tcPr>
          <w:p w14:paraId="15199CE7" w14:textId="77777777" w:rsidR="005A3ED2" w:rsidRDefault="00000000">
            <w:r>
              <w:rPr>
                <w:sz w:val="20"/>
              </w:rPr>
              <w:t>VARCHAR(100)</w:t>
            </w:r>
          </w:p>
        </w:tc>
        <w:tc>
          <w:tcPr>
            <w:tcW w:w="1152" w:type="dxa"/>
          </w:tcPr>
          <w:p w14:paraId="12A4FF92" w14:textId="77777777" w:rsidR="005A3ED2" w:rsidRDefault="00000000">
            <w:r>
              <w:rPr>
                <w:sz w:val="20"/>
              </w:rPr>
              <w:t>---</w:t>
            </w:r>
          </w:p>
        </w:tc>
        <w:tc>
          <w:tcPr>
            <w:tcW w:w="3456" w:type="dxa"/>
          </w:tcPr>
          <w:p w14:paraId="5EED399C" w14:textId="77777777" w:rsidR="005A3ED2" w:rsidRDefault="00000000">
            <w:r>
              <w:rPr>
                <w:sz w:val="20"/>
              </w:rPr>
              <w:t>NOT NULL</w:t>
            </w:r>
          </w:p>
        </w:tc>
      </w:tr>
      <w:tr w:rsidR="005A3ED2" w14:paraId="733E6114" w14:textId="77777777">
        <w:trPr>
          <w:cantSplit/>
          <w:jc w:val="center"/>
        </w:trPr>
        <w:tc>
          <w:tcPr>
            <w:tcW w:w="1296" w:type="dxa"/>
          </w:tcPr>
          <w:p w14:paraId="0F412C75" w14:textId="77777777" w:rsidR="005A3ED2" w:rsidRDefault="005A3ED2"/>
        </w:tc>
        <w:tc>
          <w:tcPr>
            <w:tcW w:w="1728" w:type="dxa"/>
          </w:tcPr>
          <w:p w14:paraId="525336DB" w14:textId="77777777" w:rsidR="005A3ED2" w:rsidRDefault="00000000">
            <w:r>
              <w:rPr>
                <w:sz w:val="20"/>
              </w:rPr>
              <w:t>email</w:t>
            </w:r>
          </w:p>
        </w:tc>
        <w:tc>
          <w:tcPr>
            <w:tcW w:w="1872" w:type="dxa"/>
          </w:tcPr>
          <w:p w14:paraId="5D6C4BCB" w14:textId="77777777" w:rsidR="005A3ED2" w:rsidRDefault="00000000">
            <w:r>
              <w:rPr>
                <w:sz w:val="20"/>
              </w:rPr>
              <w:t>VARCHAR(100)</w:t>
            </w:r>
          </w:p>
        </w:tc>
        <w:tc>
          <w:tcPr>
            <w:tcW w:w="1152" w:type="dxa"/>
          </w:tcPr>
          <w:p w14:paraId="1EA49B97" w14:textId="77777777" w:rsidR="005A3ED2" w:rsidRDefault="00000000">
            <w:r>
              <w:rPr>
                <w:sz w:val="20"/>
              </w:rPr>
              <w:t>---</w:t>
            </w:r>
          </w:p>
        </w:tc>
        <w:tc>
          <w:tcPr>
            <w:tcW w:w="3456" w:type="dxa"/>
          </w:tcPr>
          <w:p w14:paraId="2BF1B876" w14:textId="77777777" w:rsidR="005A3ED2" w:rsidRDefault="00000000">
            <w:r>
              <w:rPr>
                <w:sz w:val="20"/>
              </w:rPr>
              <w:t>NOT NULL, UNIQUE</w:t>
            </w:r>
          </w:p>
        </w:tc>
      </w:tr>
      <w:tr w:rsidR="005A3ED2" w14:paraId="038F2211" w14:textId="77777777">
        <w:trPr>
          <w:cantSplit/>
          <w:jc w:val="center"/>
        </w:trPr>
        <w:tc>
          <w:tcPr>
            <w:tcW w:w="1296" w:type="dxa"/>
          </w:tcPr>
          <w:p w14:paraId="3B1F30C8" w14:textId="77777777" w:rsidR="005A3ED2" w:rsidRDefault="005A3ED2"/>
        </w:tc>
        <w:tc>
          <w:tcPr>
            <w:tcW w:w="1728" w:type="dxa"/>
          </w:tcPr>
          <w:p w14:paraId="369F2D84" w14:textId="77777777" w:rsidR="005A3ED2" w:rsidRDefault="00000000">
            <w:r>
              <w:rPr>
                <w:sz w:val="20"/>
              </w:rPr>
              <w:t>role</w:t>
            </w:r>
          </w:p>
        </w:tc>
        <w:tc>
          <w:tcPr>
            <w:tcW w:w="1872" w:type="dxa"/>
          </w:tcPr>
          <w:p w14:paraId="13A1F806" w14:textId="77777777" w:rsidR="005A3ED2" w:rsidRDefault="00000000">
            <w:r>
              <w:rPr>
                <w:sz w:val="20"/>
              </w:rPr>
              <w:t>VARCHAR(50)</w:t>
            </w:r>
          </w:p>
        </w:tc>
        <w:tc>
          <w:tcPr>
            <w:tcW w:w="1152" w:type="dxa"/>
          </w:tcPr>
          <w:p w14:paraId="47B4B434" w14:textId="77777777" w:rsidR="005A3ED2" w:rsidRDefault="00000000">
            <w:r>
              <w:rPr>
                <w:sz w:val="20"/>
              </w:rPr>
              <w:t>---</w:t>
            </w:r>
          </w:p>
        </w:tc>
        <w:tc>
          <w:tcPr>
            <w:tcW w:w="3456" w:type="dxa"/>
          </w:tcPr>
          <w:p w14:paraId="7A72074E" w14:textId="77777777" w:rsidR="005A3ED2" w:rsidRDefault="00000000">
            <w:r>
              <w:rPr>
                <w:sz w:val="20"/>
              </w:rPr>
              <w:t>---</w:t>
            </w:r>
          </w:p>
        </w:tc>
      </w:tr>
      <w:tr w:rsidR="005A3ED2" w14:paraId="1CB9071E" w14:textId="77777777">
        <w:trPr>
          <w:cantSplit/>
          <w:jc w:val="center"/>
        </w:trPr>
        <w:tc>
          <w:tcPr>
            <w:tcW w:w="1296" w:type="dxa"/>
          </w:tcPr>
          <w:p w14:paraId="251A9ADA" w14:textId="77777777" w:rsidR="005A3ED2" w:rsidRDefault="005A3ED2"/>
        </w:tc>
        <w:tc>
          <w:tcPr>
            <w:tcW w:w="1728" w:type="dxa"/>
          </w:tcPr>
          <w:p w14:paraId="08B36B46" w14:textId="77777777" w:rsidR="005A3ED2" w:rsidRDefault="00000000">
            <w:r>
              <w:rPr>
                <w:sz w:val="20"/>
              </w:rPr>
              <w:t>team_id</w:t>
            </w:r>
          </w:p>
        </w:tc>
        <w:tc>
          <w:tcPr>
            <w:tcW w:w="1872" w:type="dxa"/>
          </w:tcPr>
          <w:p w14:paraId="66271A3E" w14:textId="77777777" w:rsidR="005A3ED2" w:rsidRDefault="00000000">
            <w:r>
              <w:rPr>
                <w:sz w:val="20"/>
              </w:rPr>
              <w:t>INT</w:t>
            </w:r>
          </w:p>
        </w:tc>
        <w:tc>
          <w:tcPr>
            <w:tcW w:w="1152" w:type="dxa"/>
          </w:tcPr>
          <w:p w14:paraId="0526B71C" w14:textId="77777777" w:rsidR="005A3ED2" w:rsidRDefault="00000000">
            <w:r>
              <w:rPr>
                <w:sz w:val="20"/>
              </w:rPr>
              <w:t>FK</w:t>
            </w:r>
          </w:p>
        </w:tc>
        <w:tc>
          <w:tcPr>
            <w:tcW w:w="3456" w:type="dxa"/>
          </w:tcPr>
          <w:p w14:paraId="394B66F1" w14:textId="77777777" w:rsidR="005A3ED2" w:rsidRDefault="00000000">
            <w:r>
              <w:rPr>
                <w:sz w:val="20"/>
              </w:rPr>
              <w:t>NOT NULL, REFERENCES Team</w:t>
            </w:r>
          </w:p>
        </w:tc>
      </w:tr>
      <w:tr w:rsidR="005A3ED2" w14:paraId="422C5BD6" w14:textId="77777777">
        <w:trPr>
          <w:cantSplit/>
          <w:jc w:val="center"/>
        </w:trPr>
        <w:tc>
          <w:tcPr>
            <w:tcW w:w="1296" w:type="dxa"/>
          </w:tcPr>
          <w:p w14:paraId="0152BC08" w14:textId="77777777" w:rsidR="005A3ED2" w:rsidRDefault="00000000">
            <w:r>
              <w:rPr>
                <w:sz w:val="20"/>
              </w:rPr>
              <w:t>Module</w:t>
            </w:r>
          </w:p>
        </w:tc>
        <w:tc>
          <w:tcPr>
            <w:tcW w:w="1728" w:type="dxa"/>
          </w:tcPr>
          <w:p w14:paraId="5E041FE0" w14:textId="77777777" w:rsidR="005A3ED2" w:rsidRDefault="00000000">
            <w:r>
              <w:rPr>
                <w:sz w:val="20"/>
              </w:rPr>
              <w:t>module_id</w:t>
            </w:r>
          </w:p>
        </w:tc>
        <w:tc>
          <w:tcPr>
            <w:tcW w:w="1872" w:type="dxa"/>
          </w:tcPr>
          <w:p w14:paraId="5F47AB37" w14:textId="77777777" w:rsidR="005A3ED2" w:rsidRDefault="00000000">
            <w:r>
              <w:rPr>
                <w:sz w:val="20"/>
              </w:rPr>
              <w:t>INT</w:t>
            </w:r>
          </w:p>
        </w:tc>
        <w:tc>
          <w:tcPr>
            <w:tcW w:w="1152" w:type="dxa"/>
          </w:tcPr>
          <w:p w14:paraId="5B80564A" w14:textId="77777777" w:rsidR="005A3ED2" w:rsidRDefault="00000000">
            <w:r>
              <w:rPr>
                <w:sz w:val="20"/>
              </w:rPr>
              <w:t>PK</w:t>
            </w:r>
          </w:p>
        </w:tc>
        <w:tc>
          <w:tcPr>
            <w:tcW w:w="3456" w:type="dxa"/>
          </w:tcPr>
          <w:p w14:paraId="657B31A4" w14:textId="77777777" w:rsidR="005A3ED2" w:rsidRDefault="00000000">
            <w:r>
              <w:rPr>
                <w:sz w:val="20"/>
              </w:rPr>
              <w:t>PRIMARY KEY</w:t>
            </w:r>
          </w:p>
        </w:tc>
      </w:tr>
      <w:tr w:rsidR="005A3ED2" w14:paraId="1D597196" w14:textId="77777777">
        <w:trPr>
          <w:cantSplit/>
          <w:jc w:val="center"/>
        </w:trPr>
        <w:tc>
          <w:tcPr>
            <w:tcW w:w="1296" w:type="dxa"/>
          </w:tcPr>
          <w:p w14:paraId="3ACBF2DD" w14:textId="77777777" w:rsidR="005A3ED2" w:rsidRDefault="005A3ED2"/>
        </w:tc>
        <w:tc>
          <w:tcPr>
            <w:tcW w:w="1728" w:type="dxa"/>
          </w:tcPr>
          <w:p w14:paraId="3D30E51F" w14:textId="77777777" w:rsidR="005A3ED2" w:rsidRDefault="00000000">
            <w:r>
              <w:rPr>
                <w:sz w:val="20"/>
              </w:rPr>
              <w:t>module_name</w:t>
            </w:r>
          </w:p>
        </w:tc>
        <w:tc>
          <w:tcPr>
            <w:tcW w:w="1872" w:type="dxa"/>
          </w:tcPr>
          <w:p w14:paraId="17D2B220" w14:textId="77777777" w:rsidR="005A3ED2" w:rsidRDefault="00000000">
            <w:r>
              <w:rPr>
                <w:sz w:val="20"/>
              </w:rPr>
              <w:t>VARCHAR(100)</w:t>
            </w:r>
          </w:p>
        </w:tc>
        <w:tc>
          <w:tcPr>
            <w:tcW w:w="1152" w:type="dxa"/>
          </w:tcPr>
          <w:p w14:paraId="090843A1" w14:textId="77777777" w:rsidR="005A3ED2" w:rsidRDefault="00000000">
            <w:r>
              <w:rPr>
                <w:sz w:val="20"/>
              </w:rPr>
              <w:t>---</w:t>
            </w:r>
          </w:p>
        </w:tc>
        <w:tc>
          <w:tcPr>
            <w:tcW w:w="3456" w:type="dxa"/>
          </w:tcPr>
          <w:p w14:paraId="1D172E57" w14:textId="77777777" w:rsidR="005A3ED2" w:rsidRDefault="00000000">
            <w:r>
              <w:rPr>
                <w:sz w:val="20"/>
              </w:rPr>
              <w:t>NOT NULL</w:t>
            </w:r>
          </w:p>
        </w:tc>
      </w:tr>
      <w:tr w:rsidR="005A3ED2" w14:paraId="1F5A525C" w14:textId="77777777">
        <w:trPr>
          <w:cantSplit/>
          <w:jc w:val="center"/>
        </w:trPr>
        <w:tc>
          <w:tcPr>
            <w:tcW w:w="1296" w:type="dxa"/>
          </w:tcPr>
          <w:p w14:paraId="0B6740E4" w14:textId="77777777" w:rsidR="005A3ED2" w:rsidRDefault="005A3ED2"/>
        </w:tc>
        <w:tc>
          <w:tcPr>
            <w:tcW w:w="1728" w:type="dxa"/>
          </w:tcPr>
          <w:p w14:paraId="1331238D" w14:textId="77777777" w:rsidR="005A3ED2" w:rsidRDefault="00000000">
            <w:r>
              <w:rPr>
                <w:sz w:val="20"/>
              </w:rPr>
              <w:t>description</w:t>
            </w:r>
          </w:p>
        </w:tc>
        <w:tc>
          <w:tcPr>
            <w:tcW w:w="1872" w:type="dxa"/>
          </w:tcPr>
          <w:p w14:paraId="5F2D9EF4" w14:textId="77777777" w:rsidR="005A3ED2" w:rsidRDefault="00000000">
            <w:r>
              <w:rPr>
                <w:sz w:val="20"/>
              </w:rPr>
              <w:t>VARCHAR(200)</w:t>
            </w:r>
          </w:p>
        </w:tc>
        <w:tc>
          <w:tcPr>
            <w:tcW w:w="1152" w:type="dxa"/>
          </w:tcPr>
          <w:p w14:paraId="7437E276" w14:textId="77777777" w:rsidR="005A3ED2" w:rsidRDefault="00000000">
            <w:r>
              <w:rPr>
                <w:sz w:val="20"/>
              </w:rPr>
              <w:t>---</w:t>
            </w:r>
          </w:p>
        </w:tc>
        <w:tc>
          <w:tcPr>
            <w:tcW w:w="3456" w:type="dxa"/>
          </w:tcPr>
          <w:p w14:paraId="1EF7B152" w14:textId="77777777" w:rsidR="005A3ED2" w:rsidRDefault="00000000">
            <w:r>
              <w:rPr>
                <w:sz w:val="20"/>
              </w:rPr>
              <w:t>---</w:t>
            </w:r>
          </w:p>
        </w:tc>
      </w:tr>
      <w:tr w:rsidR="005A3ED2" w14:paraId="4A109991" w14:textId="77777777">
        <w:trPr>
          <w:cantSplit/>
          <w:jc w:val="center"/>
        </w:trPr>
        <w:tc>
          <w:tcPr>
            <w:tcW w:w="1296" w:type="dxa"/>
          </w:tcPr>
          <w:p w14:paraId="67165668" w14:textId="77777777" w:rsidR="005A3ED2" w:rsidRDefault="005A3ED2"/>
        </w:tc>
        <w:tc>
          <w:tcPr>
            <w:tcW w:w="1728" w:type="dxa"/>
          </w:tcPr>
          <w:p w14:paraId="5EFDBC74" w14:textId="77777777" w:rsidR="005A3ED2" w:rsidRDefault="00000000">
            <w:r>
              <w:rPr>
                <w:sz w:val="20"/>
              </w:rPr>
              <w:t>project_id</w:t>
            </w:r>
          </w:p>
        </w:tc>
        <w:tc>
          <w:tcPr>
            <w:tcW w:w="1872" w:type="dxa"/>
          </w:tcPr>
          <w:p w14:paraId="4733A4D4" w14:textId="77777777" w:rsidR="005A3ED2" w:rsidRDefault="00000000">
            <w:r>
              <w:rPr>
                <w:sz w:val="20"/>
              </w:rPr>
              <w:t>INT</w:t>
            </w:r>
          </w:p>
        </w:tc>
        <w:tc>
          <w:tcPr>
            <w:tcW w:w="1152" w:type="dxa"/>
          </w:tcPr>
          <w:p w14:paraId="23472811" w14:textId="77777777" w:rsidR="005A3ED2" w:rsidRDefault="00000000">
            <w:r>
              <w:rPr>
                <w:sz w:val="20"/>
              </w:rPr>
              <w:t>FK</w:t>
            </w:r>
          </w:p>
        </w:tc>
        <w:tc>
          <w:tcPr>
            <w:tcW w:w="3456" w:type="dxa"/>
          </w:tcPr>
          <w:p w14:paraId="7BD8DFDA" w14:textId="77777777" w:rsidR="005A3ED2" w:rsidRDefault="00000000">
            <w:r>
              <w:rPr>
                <w:sz w:val="20"/>
              </w:rPr>
              <w:t>NOT NULL, REFERENCES Project</w:t>
            </w:r>
          </w:p>
        </w:tc>
      </w:tr>
      <w:tr w:rsidR="005A3ED2" w14:paraId="7802882C" w14:textId="77777777">
        <w:trPr>
          <w:cantSplit/>
          <w:jc w:val="center"/>
        </w:trPr>
        <w:tc>
          <w:tcPr>
            <w:tcW w:w="1296" w:type="dxa"/>
          </w:tcPr>
          <w:p w14:paraId="79E034C0" w14:textId="77777777" w:rsidR="005A3ED2" w:rsidRDefault="00000000">
            <w:r>
              <w:rPr>
                <w:sz w:val="20"/>
              </w:rPr>
              <w:t>Task</w:t>
            </w:r>
          </w:p>
        </w:tc>
        <w:tc>
          <w:tcPr>
            <w:tcW w:w="1728" w:type="dxa"/>
          </w:tcPr>
          <w:p w14:paraId="2954AB3A" w14:textId="77777777" w:rsidR="005A3ED2" w:rsidRDefault="00000000">
            <w:r>
              <w:rPr>
                <w:sz w:val="20"/>
              </w:rPr>
              <w:t>task_id</w:t>
            </w:r>
          </w:p>
        </w:tc>
        <w:tc>
          <w:tcPr>
            <w:tcW w:w="1872" w:type="dxa"/>
          </w:tcPr>
          <w:p w14:paraId="3039A51D" w14:textId="77777777" w:rsidR="005A3ED2" w:rsidRDefault="00000000">
            <w:r>
              <w:rPr>
                <w:sz w:val="20"/>
              </w:rPr>
              <w:t>INT</w:t>
            </w:r>
          </w:p>
        </w:tc>
        <w:tc>
          <w:tcPr>
            <w:tcW w:w="1152" w:type="dxa"/>
          </w:tcPr>
          <w:p w14:paraId="2E802998" w14:textId="77777777" w:rsidR="005A3ED2" w:rsidRDefault="00000000">
            <w:r>
              <w:rPr>
                <w:sz w:val="20"/>
              </w:rPr>
              <w:t>PK</w:t>
            </w:r>
          </w:p>
        </w:tc>
        <w:tc>
          <w:tcPr>
            <w:tcW w:w="3456" w:type="dxa"/>
          </w:tcPr>
          <w:p w14:paraId="05C880D1" w14:textId="77777777" w:rsidR="005A3ED2" w:rsidRDefault="00000000">
            <w:r>
              <w:rPr>
                <w:sz w:val="20"/>
              </w:rPr>
              <w:t>PRIMARY KEY</w:t>
            </w:r>
          </w:p>
        </w:tc>
      </w:tr>
      <w:tr w:rsidR="005A3ED2" w14:paraId="23995C64" w14:textId="77777777">
        <w:trPr>
          <w:cantSplit/>
          <w:jc w:val="center"/>
        </w:trPr>
        <w:tc>
          <w:tcPr>
            <w:tcW w:w="1296" w:type="dxa"/>
          </w:tcPr>
          <w:p w14:paraId="142EED4F" w14:textId="77777777" w:rsidR="005A3ED2" w:rsidRDefault="005A3ED2"/>
        </w:tc>
        <w:tc>
          <w:tcPr>
            <w:tcW w:w="1728" w:type="dxa"/>
          </w:tcPr>
          <w:p w14:paraId="6752A3C6" w14:textId="77777777" w:rsidR="005A3ED2" w:rsidRDefault="00000000">
            <w:r>
              <w:rPr>
                <w:sz w:val="20"/>
              </w:rPr>
              <w:t>title</w:t>
            </w:r>
          </w:p>
        </w:tc>
        <w:tc>
          <w:tcPr>
            <w:tcW w:w="1872" w:type="dxa"/>
          </w:tcPr>
          <w:p w14:paraId="6861C5FC" w14:textId="77777777" w:rsidR="005A3ED2" w:rsidRDefault="00000000">
            <w:r>
              <w:rPr>
                <w:sz w:val="20"/>
              </w:rPr>
              <w:t>VARCHAR(100)</w:t>
            </w:r>
          </w:p>
        </w:tc>
        <w:tc>
          <w:tcPr>
            <w:tcW w:w="1152" w:type="dxa"/>
          </w:tcPr>
          <w:p w14:paraId="09F53356" w14:textId="77777777" w:rsidR="005A3ED2" w:rsidRDefault="00000000">
            <w:r>
              <w:rPr>
                <w:sz w:val="20"/>
              </w:rPr>
              <w:t>---</w:t>
            </w:r>
          </w:p>
        </w:tc>
        <w:tc>
          <w:tcPr>
            <w:tcW w:w="3456" w:type="dxa"/>
          </w:tcPr>
          <w:p w14:paraId="1EBF151B" w14:textId="77777777" w:rsidR="005A3ED2" w:rsidRDefault="00000000">
            <w:r>
              <w:rPr>
                <w:sz w:val="20"/>
              </w:rPr>
              <w:t>NOT NULL</w:t>
            </w:r>
          </w:p>
        </w:tc>
      </w:tr>
      <w:tr w:rsidR="005A3ED2" w14:paraId="75C19736" w14:textId="77777777">
        <w:trPr>
          <w:cantSplit/>
          <w:jc w:val="center"/>
        </w:trPr>
        <w:tc>
          <w:tcPr>
            <w:tcW w:w="1296" w:type="dxa"/>
          </w:tcPr>
          <w:p w14:paraId="4D7A28EA" w14:textId="77777777" w:rsidR="005A3ED2" w:rsidRDefault="005A3ED2"/>
        </w:tc>
        <w:tc>
          <w:tcPr>
            <w:tcW w:w="1728" w:type="dxa"/>
          </w:tcPr>
          <w:p w14:paraId="628088E0" w14:textId="77777777" w:rsidR="005A3ED2" w:rsidRDefault="00000000">
            <w:r>
              <w:rPr>
                <w:sz w:val="20"/>
              </w:rPr>
              <w:t>deadline</w:t>
            </w:r>
          </w:p>
        </w:tc>
        <w:tc>
          <w:tcPr>
            <w:tcW w:w="1872" w:type="dxa"/>
          </w:tcPr>
          <w:p w14:paraId="780FDA7B" w14:textId="77777777" w:rsidR="005A3ED2" w:rsidRDefault="00000000">
            <w:r>
              <w:rPr>
                <w:sz w:val="20"/>
              </w:rPr>
              <w:t>DATE</w:t>
            </w:r>
          </w:p>
        </w:tc>
        <w:tc>
          <w:tcPr>
            <w:tcW w:w="1152" w:type="dxa"/>
          </w:tcPr>
          <w:p w14:paraId="133D8A1C" w14:textId="77777777" w:rsidR="005A3ED2" w:rsidRDefault="00000000">
            <w:r>
              <w:rPr>
                <w:sz w:val="20"/>
              </w:rPr>
              <w:t>---</w:t>
            </w:r>
          </w:p>
        </w:tc>
        <w:tc>
          <w:tcPr>
            <w:tcW w:w="3456" w:type="dxa"/>
          </w:tcPr>
          <w:p w14:paraId="3AE81D87" w14:textId="77777777" w:rsidR="005A3ED2" w:rsidRDefault="00000000">
            <w:r>
              <w:rPr>
                <w:sz w:val="20"/>
              </w:rPr>
              <w:t>---</w:t>
            </w:r>
          </w:p>
        </w:tc>
      </w:tr>
      <w:tr w:rsidR="005A3ED2" w14:paraId="56D9FCCF" w14:textId="77777777">
        <w:trPr>
          <w:cantSplit/>
          <w:jc w:val="center"/>
        </w:trPr>
        <w:tc>
          <w:tcPr>
            <w:tcW w:w="1296" w:type="dxa"/>
          </w:tcPr>
          <w:p w14:paraId="1ED2E449" w14:textId="77777777" w:rsidR="005A3ED2" w:rsidRDefault="005A3ED2"/>
        </w:tc>
        <w:tc>
          <w:tcPr>
            <w:tcW w:w="1728" w:type="dxa"/>
          </w:tcPr>
          <w:p w14:paraId="1B8C8D21" w14:textId="77777777" w:rsidR="005A3ED2" w:rsidRDefault="00000000">
            <w:r>
              <w:rPr>
                <w:sz w:val="20"/>
              </w:rPr>
              <w:t>status</w:t>
            </w:r>
          </w:p>
        </w:tc>
        <w:tc>
          <w:tcPr>
            <w:tcW w:w="1872" w:type="dxa"/>
          </w:tcPr>
          <w:p w14:paraId="7A0EDED6" w14:textId="77777777" w:rsidR="005A3ED2" w:rsidRDefault="00000000">
            <w:r>
              <w:rPr>
                <w:sz w:val="20"/>
              </w:rPr>
              <w:t>VARCHAR(20)</w:t>
            </w:r>
          </w:p>
        </w:tc>
        <w:tc>
          <w:tcPr>
            <w:tcW w:w="1152" w:type="dxa"/>
          </w:tcPr>
          <w:p w14:paraId="2787AC42" w14:textId="77777777" w:rsidR="005A3ED2" w:rsidRDefault="00000000">
            <w:r>
              <w:rPr>
                <w:sz w:val="20"/>
              </w:rPr>
              <w:t>---</w:t>
            </w:r>
          </w:p>
        </w:tc>
        <w:tc>
          <w:tcPr>
            <w:tcW w:w="3456" w:type="dxa"/>
          </w:tcPr>
          <w:p w14:paraId="1AE824D7" w14:textId="77777777" w:rsidR="005A3ED2" w:rsidRDefault="00000000">
            <w:r>
              <w:rPr>
                <w:sz w:val="20"/>
              </w:rPr>
              <w:t>DEFAULT ‘Pending’, CHECK IN (Pending, In Progress, Completed)</w:t>
            </w:r>
          </w:p>
        </w:tc>
      </w:tr>
      <w:tr w:rsidR="005A3ED2" w14:paraId="012F5F17" w14:textId="77777777">
        <w:trPr>
          <w:cantSplit/>
          <w:jc w:val="center"/>
        </w:trPr>
        <w:tc>
          <w:tcPr>
            <w:tcW w:w="1296" w:type="dxa"/>
          </w:tcPr>
          <w:p w14:paraId="03C46D97" w14:textId="77777777" w:rsidR="005A3ED2" w:rsidRDefault="005A3ED2"/>
        </w:tc>
        <w:tc>
          <w:tcPr>
            <w:tcW w:w="1728" w:type="dxa"/>
          </w:tcPr>
          <w:p w14:paraId="21ACEBE9" w14:textId="77777777" w:rsidR="005A3ED2" w:rsidRDefault="00000000">
            <w:r>
              <w:rPr>
                <w:sz w:val="20"/>
              </w:rPr>
              <w:t>module_id</w:t>
            </w:r>
          </w:p>
        </w:tc>
        <w:tc>
          <w:tcPr>
            <w:tcW w:w="1872" w:type="dxa"/>
          </w:tcPr>
          <w:p w14:paraId="01E30A03" w14:textId="77777777" w:rsidR="005A3ED2" w:rsidRDefault="00000000">
            <w:r>
              <w:rPr>
                <w:sz w:val="20"/>
              </w:rPr>
              <w:t>INT</w:t>
            </w:r>
          </w:p>
        </w:tc>
        <w:tc>
          <w:tcPr>
            <w:tcW w:w="1152" w:type="dxa"/>
          </w:tcPr>
          <w:p w14:paraId="7E03C9B0" w14:textId="77777777" w:rsidR="005A3ED2" w:rsidRDefault="00000000">
            <w:r>
              <w:rPr>
                <w:sz w:val="20"/>
              </w:rPr>
              <w:t>FK</w:t>
            </w:r>
          </w:p>
        </w:tc>
        <w:tc>
          <w:tcPr>
            <w:tcW w:w="3456" w:type="dxa"/>
          </w:tcPr>
          <w:p w14:paraId="725D5268" w14:textId="77777777" w:rsidR="005A3ED2" w:rsidRDefault="00000000">
            <w:r>
              <w:rPr>
                <w:sz w:val="20"/>
              </w:rPr>
              <w:t>NOT NULL, REFERENCES Module</w:t>
            </w:r>
          </w:p>
        </w:tc>
      </w:tr>
      <w:tr w:rsidR="005A3ED2" w14:paraId="330B8025" w14:textId="77777777">
        <w:trPr>
          <w:cantSplit/>
          <w:jc w:val="center"/>
        </w:trPr>
        <w:tc>
          <w:tcPr>
            <w:tcW w:w="1296" w:type="dxa"/>
          </w:tcPr>
          <w:p w14:paraId="115F99D9" w14:textId="77777777" w:rsidR="005A3ED2" w:rsidRDefault="005A3ED2"/>
        </w:tc>
        <w:tc>
          <w:tcPr>
            <w:tcW w:w="1728" w:type="dxa"/>
          </w:tcPr>
          <w:p w14:paraId="1B9DDEEB" w14:textId="77777777" w:rsidR="005A3ED2" w:rsidRDefault="00000000">
            <w:r>
              <w:rPr>
                <w:sz w:val="20"/>
              </w:rPr>
              <w:t>developer_id</w:t>
            </w:r>
          </w:p>
        </w:tc>
        <w:tc>
          <w:tcPr>
            <w:tcW w:w="1872" w:type="dxa"/>
          </w:tcPr>
          <w:p w14:paraId="127DAE7C" w14:textId="77777777" w:rsidR="005A3ED2" w:rsidRDefault="00000000">
            <w:r>
              <w:rPr>
                <w:sz w:val="20"/>
              </w:rPr>
              <w:t>INT</w:t>
            </w:r>
          </w:p>
        </w:tc>
        <w:tc>
          <w:tcPr>
            <w:tcW w:w="1152" w:type="dxa"/>
          </w:tcPr>
          <w:p w14:paraId="7A9B835A" w14:textId="77777777" w:rsidR="005A3ED2" w:rsidRDefault="00000000">
            <w:r>
              <w:rPr>
                <w:sz w:val="20"/>
              </w:rPr>
              <w:t>FK</w:t>
            </w:r>
          </w:p>
        </w:tc>
        <w:tc>
          <w:tcPr>
            <w:tcW w:w="3456" w:type="dxa"/>
          </w:tcPr>
          <w:p w14:paraId="3B0B1403" w14:textId="77777777" w:rsidR="005A3ED2" w:rsidRDefault="00000000">
            <w:r>
              <w:rPr>
                <w:sz w:val="20"/>
              </w:rPr>
              <w:t>NOT NULL, REFERENCES Developer</w:t>
            </w:r>
          </w:p>
        </w:tc>
      </w:tr>
      <w:tr w:rsidR="005A3ED2" w14:paraId="4F336CE4" w14:textId="77777777">
        <w:trPr>
          <w:cantSplit/>
          <w:jc w:val="center"/>
        </w:trPr>
        <w:tc>
          <w:tcPr>
            <w:tcW w:w="1296" w:type="dxa"/>
          </w:tcPr>
          <w:p w14:paraId="5B3FE91A" w14:textId="77777777" w:rsidR="005A3ED2" w:rsidRDefault="00000000">
            <w:r>
              <w:rPr>
                <w:sz w:val="20"/>
              </w:rPr>
              <w:t>Bug</w:t>
            </w:r>
          </w:p>
        </w:tc>
        <w:tc>
          <w:tcPr>
            <w:tcW w:w="1728" w:type="dxa"/>
          </w:tcPr>
          <w:p w14:paraId="3DDE663C" w14:textId="77777777" w:rsidR="005A3ED2" w:rsidRDefault="00000000">
            <w:r>
              <w:rPr>
                <w:sz w:val="20"/>
              </w:rPr>
              <w:t>bug_id</w:t>
            </w:r>
          </w:p>
        </w:tc>
        <w:tc>
          <w:tcPr>
            <w:tcW w:w="1872" w:type="dxa"/>
          </w:tcPr>
          <w:p w14:paraId="1804D2D5" w14:textId="77777777" w:rsidR="005A3ED2" w:rsidRDefault="00000000">
            <w:r>
              <w:rPr>
                <w:sz w:val="20"/>
              </w:rPr>
              <w:t>INT</w:t>
            </w:r>
          </w:p>
        </w:tc>
        <w:tc>
          <w:tcPr>
            <w:tcW w:w="1152" w:type="dxa"/>
          </w:tcPr>
          <w:p w14:paraId="0C18F05A" w14:textId="77777777" w:rsidR="005A3ED2" w:rsidRDefault="00000000">
            <w:r>
              <w:rPr>
                <w:sz w:val="20"/>
              </w:rPr>
              <w:t>PK</w:t>
            </w:r>
          </w:p>
        </w:tc>
        <w:tc>
          <w:tcPr>
            <w:tcW w:w="3456" w:type="dxa"/>
          </w:tcPr>
          <w:p w14:paraId="33C95E4D" w14:textId="77777777" w:rsidR="005A3ED2" w:rsidRDefault="00000000">
            <w:r>
              <w:rPr>
                <w:sz w:val="20"/>
              </w:rPr>
              <w:t>PRIMARY KEY</w:t>
            </w:r>
          </w:p>
        </w:tc>
      </w:tr>
      <w:tr w:rsidR="005A3ED2" w14:paraId="4A0BD560" w14:textId="77777777">
        <w:trPr>
          <w:cantSplit/>
          <w:jc w:val="center"/>
        </w:trPr>
        <w:tc>
          <w:tcPr>
            <w:tcW w:w="1296" w:type="dxa"/>
          </w:tcPr>
          <w:p w14:paraId="02E53428" w14:textId="77777777" w:rsidR="005A3ED2" w:rsidRDefault="005A3ED2"/>
        </w:tc>
        <w:tc>
          <w:tcPr>
            <w:tcW w:w="1728" w:type="dxa"/>
          </w:tcPr>
          <w:p w14:paraId="2E0EA764" w14:textId="77777777" w:rsidR="005A3ED2" w:rsidRDefault="00000000">
            <w:r>
              <w:rPr>
                <w:sz w:val="20"/>
              </w:rPr>
              <w:t>description</w:t>
            </w:r>
          </w:p>
        </w:tc>
        <w:tc>
          <w:tcPr>
            <w:tcW w:w="1872" w:type="dxa"/>
          </w:tcPr>
          <w:p w14:paraId="03387E67" w14:textId="77777777" w:rsidR="005A3ED2" w:rsidRDefault="00000000">
            <w:r>
              <w:rPr>
                <w:sz w:val="20"/>
              </w:rPr>
              <w:t>VARCHAR(200)</w:t>
            </w:r>
          </w:p>
        </w:tc>
        <w:tc>
          <w:tcPr>
            <w:tcW w:w="1152" w:type="dxa"/>
          </w:tcPr>
          <w:p w14:paraId="2955DC15" w14:textId="77777777" w:rsidR="005A3ED2" w:rsidRDefault="00000000">
            <w:r>
              <w:rPr>
                <w:sz w:val="20"/>
              </w:rPr>
              <w:t>---</w:t>
            </w:r>
          </w:p>
        </w:tc>
        <w:tc>
          <w:tcPr>
            <w:tcW w:w="3456" w:type="dxa"/>
          </w:tcPr>
          <w:p w14:paraId="5DE8E0FB" w14:textId="77777777" w:rsidR="005A3ED2" w:rsidRDefault="00000000">
            <w:r>
              <w:rPr>
                <w:sz w:val="20"/>
              </w:rPr>
              <w:t>NOT NULL</w:t>
            </w:r>
          </w:p>
        </w:tc>
      </w:tr>
      <w:tr w:rsidR="005A3ED2" w14:paraId="7005646E" w14:textId="77777777">
        <w:trPr>
          <w:cantSplit/>
          <w:jc w:val="center"/>
        </w:trPr>
        <w:tc>
          <w:tcPr>
            <w:tcW w:w="1296" w:type="dxa"/>
          </w:tcPr>
          <w:p w14:paraId="430595B2" w14:textId="77777777" w:rsidR="005A3ED2" w:rsidRDefault="005A3ED2"/>
        </w:tc>
        <w:tc>
          <w:tcPr>
            <w:tcW w:w="1728" w:type="dxa"/>
          </w:tcPr>
          <w:p w14:paraId="484CB4FD" w14:textId="77777777" w:rsidR="005A3ED2" w:rsidRDefault="00000000">
            <w:r>
              <w:rPr>
                <w:sz w:val="20"/>
              </w:rPr>
              <w:t>severity</w:t>
            </w:r>
          </w:p>
        </w:tc>
        <w:tc>
          <w:tcPr>
            <w:tcW w:w="1872" w:type="dxa"/>
          </w:tcPr>
          <w:p w14:paraId="41C83A42" w14:textId="77777777" w:rsidR="005A3ED2" w:rsidRDefault="00000000">
            <w:r>
              <w:rPr>
                <w:sz w:val="20"/>
              </w:rPr>
              <w:t>VARCHAR(10)</w:t>
            </w:r>
          </w:p>
        </w:tc>
        <w:tc>
          <w:tcPr>
            <w:tcW w:w="1152" w:type="dxa"/>
          </w:tcPr>
          <w:p w14:paraId="396FC27B" w14:textId="77777777" w:rsidR="005A3ED2" w:rsidRDefault="00000000">
            <w:r>
              <w:rPr>
                <w:sz w:val="20"/>
              </w:rPr>
              <w:t>---</w:t>
            </w:r>
          </w:p>
        </w:tc>
        <w:tc>
          <w:tcPr>
            <w:tcW w:w="3456" w:type="dxa"/>
          </w:tcPr>
          <w:p w14:paraId="0F84AD9F" w14:textId="77777777" w:rsidR="005A3ED2" w:rsidRDefault="00000000">
            <w:r>
              <w:rPr>
                <w:sz w:val="20"/>
              </w:rPr>
              <w:t>CHECK IN (Low, Medium, High)</w:t>
            </w:r>
          </w:p>
        </w:tc>
      </w:tr>
      <w:tr w:rsidR="005A3ED2" w14:paraId="1007B598" w14:textId="77777777">
        <w:trPr>
          <w:cantSplit/>
          <w:jc w:val="center"/>
        </w:trPr>
        <w:tc>
          <w:tcPr>
            <w:tcW w:w="1296" w:type="dxa"/>
          </w:tcPr>
          <w:p w14:paraId="19EACE98" w14:textId="77777777" w:rsidR="005A3ED2" w:rsidRDefault="005A3ED2"/>
        </w:tc>
        <w:tc>
          <w:tcPr>
            <w:tcW w:w="1728" w:type="dxa"/>
          </w:tcPr>
          <w:p w14:paraId="60044FCB" w14:textId="77777777" w:rsidR="005A3ED2" w:rsidRDefault="00000000">
            <w:r>
              <w:rPr>
                <w:sz w:val="20"/>
              </w:rPr>
              <w:t>status</w:t>
            </w:r>
          </w:p>
        </w:tc>
        <w:tc>
          <w:tcPr>
            <w:tcW w:w="1872" w:type="dxa"/>
          </w:tcPr>
          <w:p w14:paraId="20760FE4" w14:textId="77777777" w:rsidR="005A3ED2" w:rsidRDefault="00000000">
            <w:r>
              <w:rPr>
                <w:sz w:val="20"/>
              </w:rPr>
              <w:t>VARCHAR(20)</w:t>
            </w:r>
          </w:p>
        </w:tc>
        <w:tc>
          <w:tcPr>
            <w:tcW w:w="1152" w:type="dxa"/>
          </w:tcPr>
          <w:p w14:paraId="6C4C5BF1" w14:textId="77777777" w:rsidR="005A3ED2" w:rsidRDefault="00000000">
            <w:r>
              <w:rPr>
                <w:sz w:val="20"/>
              </w:rPr>
              <w:t>---</w:t>
            </w:r>
          </w:p>
        </w:tc>
        <w:tc>
          <w:tcPr>
            <w:tcW w:w="3456" w:type="dxa"/>
          </w:tcPr>
          <w:p w14:paraId="48701CA5" w14:textId="77777777" w:rsidR="005A3ED2" w:rsidRDefault="00000000">
            <w:r>
              <w:rPr>
                <w:sz w:val="20"/>
              </w:rPr>
              <w:t>DEFAULT ‘Open’, CHECK IN (Open, Resolved)</w:t>
            </w:r>
          </w:p>
        </w:tc>
      </w:tr>
      <w:tr w:rsidR="005A3ED2" w14:paraId="28492DEC" w14:textId="77777777">
        <w:trPr>
          <w:cantSplit/>
          <w:jc w:val="center"/>
        </w:trPr>
        <w:tc>
          <w:tcPr>
            <w:tcW w:w="1296" w:type="dxa"/>
          </w:tcPr>
          <w:p w14:paraId="12CE3EEB" w14:textId="77777777" w:rsidR="005A3ED2" w:rsidRDefault="005A3ED2"/>
        </w:tc>
        <w:tc>
          <w:tcPr>
            <w:tcW w:w="1728" w:type="dxa"/>
          </w:tcPr>
          <w:p w14:paraId="0D5087C7" w14:textId="77777777" w:rsidR="005A3ED2" w:rsidRDefault="00000000">
            <w:r>
              <w:rPr>
                <w:sz w:val="20"/>
              </w:rPr>
              <w:t>reported_date</w:t>
            </w:r>
          </w:p>
        </w:tc>
        <w:tc>
          <w:tcPr>
            <w:tcW w:w="1872" w:type="dxa"/>
          </w:tcPr>
          <w:p w14:paraId="65759EEE" w14:textId="77777777" w:rsidR="005A3ED2" w:rsidRDefault="00000000">
            <w:r>
              <w:rPr>
                <w:sz w:val="20"/>
              </w:rPr>
              <w:t>DATE</w:t>
            </w:r>
          </w:p>
        </w:tc>
        <w:tc>
          <w:tcPr>
            <w:tcW w:w="1152" w:type="dxa"/>
          </w:tcPr>
          <w:p w14:paraId="6C5EEECB" w14:textId="77777777" w:rsidR="005A3ED2" w:rsidRDefault="00000000">
            <w:r>
              <w:rPr>
                <w:sz w:val="20"/>
              </w:rPr>
              <w:t>---</w:t>
            </w:r>
          </w:p>
        </w:tc>
        <w:tc>
          <w:tcPr>
            <w:tcW w:w="3456" w:type="dxa"/>
          </w:tcPr>
          <w:p w14:paraId="10FBD5E3" w14:textId="77777777" w:rsidR="005A3ED2" w:rsidRDefault="00000000">
            <w:r>
              <w:rPr>
                <w:sz w:val="20"/>
              </w:rPr>
              <w:t>---</w:t>
            </w:r>
          </w:p>
        </w:tc>
      </w:tr>
      <w:tr w:rsidR="005A3ED2" w14:paraId="1F217308" w14:textId="77777777">
        <w:trPr>
          <w:cantSplit/>
          <w:jc w:val="center"/>
        </w:trPr>
        <w:tc>
          <w:tcPr>
            <w:tcW w:w="1296" w:type="dxa"/>
          </w:tcPr>
          <w:p w14:paraId="1A738304" w14:textId="77777777" w:rsidR="005A3ED2" w:rsidRDefault="005A3ED2"/>
        </w:tc>
        <w:tc>
          <w:tcPr>
            <w:tcW w:w="1728" w:type="dxa"/>
          </w:tcPr>
          <w:p w14:paraId="5C75E07B" w14:textId="77777777" w:rsidR="005A3ED2" w:rsidRDefault="00000000">
            <w:r>
              <w:rPr>
                <w:sz w:val="20"/>
              </w:rPr>
              <w:t>task_id</w:t>
            </w:r>
          </w:p>
        </w:tc>
        <w:tc>
          <w:tcPr>
            <w:tcW w:w="1872" w:type="dxa"/>
          </w:tcPr>
          <w:p w14:paraId="3131B915" w14:textId="77777777" w:rsidR="005A3ED2" w:rsidRDefault="00000000">
            <w:r>
              <w:rPr>
                <w:sz w:val="20"/>
              </w:rPr>
              <w:t>INT</w:t>
            </w:r>
          </w:p>
        </w:tc>
        <w:tc>
          <w:tcPr>
            <w:tcW w:w="1152" w:type="dxa"/>
          </w:tcPr>
          <w:p w14:paraId="5B9631C5" w14:textId="77777777" w:rsidR="005A3ED2" w:rsidRDefault="00000000">
            <w:r>
              <w:rPr>
                <w:sz w:val="20"/>
              </w:rPr>
              <w:t>FK</w:t>
            </w:r>
          </w:p>
        </w:tc>
        <w:tc>
          <w:tcPr>
            <w:tcW w:w="3456" w:type="dxa"/>
          </w:tcPr>
          <w:p w14:paraId="2C0035EC" w14:textId="77777777" w:rsidR="005A3ED2" w:rsidRDefault="00000000">
            <w:r>
              <w:rPr>
                <w:sz w:val="20"/>
              </w:rPr>
              <w:t>NOT NULL, REFERENCES Task</w:t>
            </w:r>
          </w:p>
        </w:tc>
      </w:tr>
    </w:tbl>
    <w:p w14:paraId="6146BAA5" w14:textId="77777777" w:rsidR="005A3ED2" w:rsidRDefault="005A3ED2">
      <w:pPr>
        <w:spacing w:after="40"/>
      </w:pPr>
    </w:p>
    <w:p w14:paraId="71732361" w14:textId="77777777" w:rsidR="005A3ED2" w:rsidRDefault="00000000">
      <w:pPr>
        <w:keepNext/>
        <w:spacing w:before="160" w:after="80"/>
      </w:pPr>
      <w:r>
        <w:rPr>
          <w:b/>
        </w:rPr>
        <w:lastRenderedPageBreak/>
        <w:t>Schema Diagram</w:t>
      </w:r>
    </w:p>
    <w:tbl>
      <w:tblPr>
        <w:tblStyle w:val="TableGrid"/>
        <w:tblW w:w="0" w:type="auto"/>
        <w:jc w:val="center"/>
        <w:tblLayout w:type="fixed"/>
        <w:tblLook w:val="04A0" w:firstRow="1" w:lastRow="0" w:firstColumn="1" w:lastColumn="0" w:noHBand="0" w:noVBand="1"/>
      </w:tblPr>
      <w:tblGrid>
        <w:gridCol w:w="9504"/>
      </w:tblGrid>
      <w:tr w:rsidR="005A3ED2" w14:paraId="3B8CA28E" w14:textId="77777777">
        <w:trPr>
          <w:cantSplit/>
          <w:jc w:val="center"/>
        </w:trPr>
        <w:tc>
          <w:tcPr>
            <w:tcW w:w="9504" w:type="dxa"/>
          </w:tcPr>
          <w:p w14:paraId="69213F77" w14:textId="77777777" w:rsidR="005A3ED2" w:rsidRDefault="00000000">
            <w:pPr>
              <w:keepNext/>
              <w:jc w:val="center"/>
            </w:pPr>
            <w:r>
              <w:rPr>
                <w:noProof/>
              </w:rPr>
              <w:drawing>
                <wp:inline distT="0" distB="0" distL="0" distR="0" wp14:anchorId="60B414D5" wp14:editId="779011C2">
                  <wp:extent cx="5852160" cy="3075104"/>
                  <wp:effectExtent l="0" t="0" r="0" b="0"/>
                  <wp:docPr id="928289589" name="Picture 92828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5852160" cy="3075104"/>
                          </a:xfrm>
                          <a:prstGeom prst="rect">
                            <a:avLst/>
                          </a:prstGeom>
                        </pic:spPr>
                      </pic:pic>
                    </a:graphicData>
                  </a:graphic>
                </wp:inline>
              </w:drawing>
            </w:r>
          </w:p>
        </w:tc>
      </w:tr>
    </w:tbl>
    <w:p w14:paraId="1D44F1C3" w14:textId="77777777" w:rsidR="005A3ED2" w:rsidRDefault="00000000">
      <w:pPr>
        <w:pStyle w:val="BodyText"/>
        <w:spacing w:before="40" w:after="200"/>
        <w:jc w:val="center"/>
      </w:pPr>
      <w:r>
        <w:t>Fig. 3.2: Relational Schema Diagram showing Primary Key – Foreign Key links</w:t>
      </w:r>
    </w:p>
    <w:p w14:paraId="78FB86F3" w14:textId="77777777" w:rsidR="005A3ED2" w:rsidRDefault="00000000">
      <w:pPr>
        <w:pStyle w:val="Heading3"/>
      </w:pPr>
      <w:r>
        <w:t>3.6  Primary Keys and Foreign Keys</w:t>
      </w:r>
    </w:p>
    <w:p w14:paraId="6475128F" w14:textId="77777777" w:rsidR="005A3ED2" w:rsidRDefault="00000000">
      <w:pPr>
        <w:pStyle w:val="BodyText"/>
        <w:keepNext/>
      </w:pPr>
      <w:r>
        <w:rPr>
          <w:b/>
        </w:rPr>
        <w:t>Table 3.5: Primary Keys and Foreign Keys</w:t>
      </w:r>
    </w:p>
    <w:tbl>
      <w:tblPr>
        <w:tblStyle w:val="TableGrid"/>
        <w:tblW w:w="0" w:type="auto"/>
        <w:jc w:val="center"/>
        <w:tblLayout w:type="fixed"/>
        <w:tblLook w:val="04A0" w:firstRow="1" w:lastRow="0" w:firstColumn="1" w:lastColumn="0" w:noHBand="0" w:noVBand="1"/>
      </w:tblPr>
      <w:tblGrid>
        <w:gridCol w:w="1584"/>
        <w:gridCol w:w="1872"/>
        <w:gridCol w:w="2304"/>
        <w:gridCol w:w="3744"/>
      </w:tblGrid>
      <w:tr w:rsidR="005A3ED2" w14:paraId="3F56210C" w14:textId="77777777">
        <w:trPr>
          <w:cantSplit/>
          <w:tblHeader/>
          <w:jc w:val="center"/>
        </w:trPr>
        <w:tc>
          <w:tcPr>
            <w:tcW w:w="1584" w:type="dxa"/>
            <w:shd w:val="clear" w:color="auto" w:fill="D9E2F3"/>
          </w:tcPr>
          <w:p w14:paraId="7A55E292" w14:textId="77777777" w:rsidR="005A3ED2" w:rsidRDefault="00000000">
            <w:pPr>
              <w:keepNext/>
              <w:jc w:val="center"/>
            </w:pPr>
            <w:r>
              <w:rPr>
                <w:b/>
                <w:sz w:val="22"/>
              </w:rPr>
              <w:t>Table</w:t>
            </w:r>
          </w:p>
        </w:tc>
        <w:tc>
          <w:tcPr>
            <w:tcW w:w="1872" w:type="dxa"/>
            <w:shd w:val="clear" w:color="auto" w:fill="D9E2F3"/>
          </w:tcPr>
          <w:p w14:paraId="4BE1E716" w14:textId="77777777" w:rsidR="005A3ED2" w:rsidRDefault="00000000">
            <w:pPr>
              <w:keepNext/>
              <w:jc w:val="center"/>
            </w:pPr>
            <w:r>
              <w:rPr>
                <w:b/>
                <w:sz w:val="22"/>
              </w:rPr>
              <w:t>Primary Key</w:t>
            </w:r>
          </w:p>
        </w:tc>
        <w:tc>
          <w:tcPr>
            <w:tcW w:w="2304" w:type="dxa"/>
            <w:shd w:val="clear" w:color="auto" w:fill="D9E2F3"/>
          </w:tcPr>
          <w:p w14:paraId="346B0E23" w14:textId="77777777" w:rsidR="005A3ED2" w:rsidRDefault="00000000">
            <w:pPr>
              <w:keepNext/>
              <w:jc w:val="center"/>
            </w:pPr>
            <w:r>
              <w:rPr>
                <w:b/>
                <w:sz w:val="22"/>
              </w:rPr>
              <w:t>Foreign Key</w:t>
            </w:r>
          </w:p>
        </w:tc>
        <w:tc>
          <w:tcPr>
            <w:tcW w:w="3744" w:type="dxa"/>
            <w:shd w:val="clear" w:color="auto" w:fill="D9E2F3"/>
          </w:tcPr>
          <w:p w14:paraId="0A0A11B6" w14:textId="77777777" w:rsidR="005A3ED2" w:rsidRDefault="00000000">
            <w:pPr>
              <w:keepNext/>
              <w:jc w:val="center"/>
            </w:pPr>
            <w:r>
              <w:rPr>
                <w:b/>
                <w:sz w:val="22"/>
              </w:rPr>
              <w:t>References (Table.Column)</w:t>
            </w:r>
          </w:p>
        </w:tc>
      </w:tr>
      <w:tr w:rsidR="005A3ED2" w14:paraId="2A35F8A6" w14:textId="77777777">
        <w:trPr>
          <w:cantSplit/>
          <w:jc w:val="center"/>
        </w:trPr>
        <w:tc>
          <w:tcPr>
            <w:tcW w:w="1584" w:type="dxa"/>
          </w:tcPr>
          <w:p w14:paraId="663EB075" w14:textId="77777777" w:rsidR="005A3ED2" w:rsidRDefault="00000000">
            <w:pPr>
              <w:keepNext/>
            </w:pPr>
            <w:r>
              <w:t>Client</w:t>
            </w:r>
          </w:p>
        </w:tc>
        <w:tc>
          <w:tcPr>
            <w:tcW w:w="1872" w:type="dxa"/>
          </w:tcPr>
          <w:p w14:paraId="0E047650" w14:textId="77777777" w:rsidR="005A3ED2" w:rsidRDefault="00000000">
            <w:pPr>
              <w:keepNext/>
            </w:pPr>
            <w:r>
              <w:t>client_id</w:t>
            </w:r>
          </w:p>
        </w:tc>
        <w:tc>
          <w:tcPr>
            <w:tcW w:w="2304" w:type="dxa"/>
          </w:tcPr>
          <w:p w14:paraId="5C3B8D90" w14:textId="77777777" w:rsidR="005A3ED2" w:rsidRDefault="00000000">
            <w:pPr>
              <w:keepNext/>
            </w:pPr>
            <w:r>
              <w:t>---</w:t>
            </w:r>
          </w:p>
        </w:tc>
        <w:tc>
          <w:tcPr>
            <w:tcW w:w="3744" w:type="dxa"/>
          </w:tcPr>
          <w:p w14:paraId="73B2B77C" w14:textId="77777777" w:rsidR="005A3ED2" w:rsidRDefault="00000000">
            <w:pPr>
              <w:keepNext/>
            </w:pPr>
            <w:r>
              <w:t>---</w:t>
            </w:r>
          </w:p>
        </w:tc>
      </w:tr>
      <w:tr w:rsidR="005A3ED2" w14:paraId="37908082" w14:textId="77777777">
        <w:trPr>
          <w:cantSplit/>
          <w:jc w:val="center"/>
        </w:trPr>
        <w:tc>
          <w:tcPr>
            <w:tcW w:w="1584" w:type="dxa"/>
          </w:tcPr>
          <w:p w14:paraId="7390C1A8" w14:textId="77777777" w:rsidR="005A3ED2" w:rsidRDefault="00000000">
            <w:pPr>
              <w:keepNext/>
            </w:pPr>
            <w:r>
              <w:t>Project</w:t>
            </w:r>
          </w:p>
        </w:tc>
        <w:tc>
          <w:tcPr>
            <w:tcW w:w="1872" w:type="dxa"/>
          </w:tcPr>
          <w:p w14:paraId="13624391" w14:textId="77777777" w:rsidR="005A3ED2" w:rsidRDefault="00000000">
            <w:pPr>
              <w:keepNext/>
            </w:pPr>
            <w:r>
              <w:t>project_id</w:t>
            </w:r>
          </w:p>
        </w:tc>
        <w:tc>
          <w:tcPr>
            <w:tcW w:w="2304" w:type="dxa"/>
          </w:tcPr>
          <w:p w14:paraId="3BC6DD21" w14:textId="77777777" w:rsidR="005A3ED2" w:rsidRDefault="00000000">
            <w:pPr>
              <w:keepNext/>
            </w:pPr>
            <w:r>
              <w:t>client_id</w:t>
            </w:r>
          </w:p>
        </w:tc>
        <w:tc>
          <w:tcPr>
            <w:tcW w:w="3744" w:type="dxa"/>
          </w:tcPr>
          <w:p w14:paraId="571E1174" w14:textId="77777777" w:rsidR="005A3ED2" w:rsidRDefault="00000000">
            <w:pPr>
              <w:keepNext/>
            </w:pPr>
            <w:r>
              <w:t>Client(client_id)</w:t>
            </w:r>
          </w:p>
        </w:tc>
      </w:tr>
      <w:tr w:rsidR="005A3ED2" w14:paraId="3E2D8A00" w14:textId="77777777">
        <w:trPr>
          <w:cantSplit/>
          <w:jc w:val="center"/>
        </w:trPr>
        <w:tc>
          <w:tcPr>
            <w:tcW w:w="1584" w:type="dxa"/>
          </w:tcPr>
          <w:p w14:paraId="3D9ECE3F" w14:textId="77777777" w:rsidR="005A3ED2" w:rsidRDefault="00000000">
            <w:pPr>
              <w:keepNext/>
            </w:pPr>
            <w:r>
              <w:t>Team</w:t>
            </w:r>
          </w:p>
        </w:tc>
        <w:tc>
          <w:tcPr>
            <w:tcW w:w="1872" w:type="dxa"/>
          </w:tcPr>
          <w:p w14:paraId="105B2A9F" w14:textId="77777777" w:rsidR="005A3ED2" w:rsidRDefault="00000000">
            <w:pPr>
              <w:keepNext/>
            </w:pPr>
            <w:r>
              <w:t>team_id</w:t>
            </w:r>
          </w:p>
        </w:tc>
        <w:tc>
          <w:tcPr>
            <w:tcW w:w="2304" w:type="dxa"/>
          </w:tcPr>
          <w:p w14:paraId="147EC02D" w14:textId="77777777" w:rsidR="005A3ED2" w:rsidRDefault="00000000">
            <w:pPr>
              <w:keepNext/>
            </w:pPr>
            <w:r>
              <w:t>project_id</w:t>
            </w:r>
          </w:p>
        </w:tc>
        <w:tc>
          <w:tcPr>
            <w:tcW w:w="3744" w:type="dxa"/>
          </w:tcPr>
          <w:p w14:paraId="5D9F2A7B" w14:textId="77777777" w:rsidR="005A3ED2" w:rsidRDefault="00000000">
            <w:pPr>
              <w:keepNext/>
            </w:pPr>
            <w:r>
              <w:t>Project(project_id)</w:t>
            </w:r>
          </w:p>
        </w:tc>
      </w:tr>
      <w:tr w:rsidR="005A3ED2" w14:paraId="6E149AA5" w14:textId="77777777">
        <w:trPr>
          <w:cantSplit/>
          <w:jc w:val="center"/>
        </w:trPr>
        <w:tc>
          <w:tcPr>
            <w:tcW w:w="1584" w:type="dxa"/>
          </w:tcPr>
          <w:p w14:paraId="7413E941" w14:textId="77777777" w:rsidR="005A3ED2" w:rsidRDefault="00000000">
            <w:pPr>
              <w:keepNext/>
            </w:pPr>
            <w:r>
              <w:t>Developer</w:t>
            </w:r>
          </w:p>
        </w:tc>
        <w:tc>
          <w:tcPr>
            <w:tcW w:w="1872" w:type="dxa"/>
          </w:tcPr>
          <w:p w14:paraId="3AE858DA" w14:textId="77777777" w:rsidR="005A3ED2" w:rsidRDefault="00000000">
            <w:pPr>
              <w:keepNext/>
            </w:pPr>
            <w:r>
              <w:t>developer_id</w:t>
            </w:r>
          </w:p>
        </w:tc>
        <w:tc>
          <w:tcPr>
            <w:tcW w:w="2304" w:type="dxa"/>
          </w:tcPr>
          <w:p w14:paraId="7EA56EF2" w14:textId="77777777" w:rsidR="005A3ED2" w:rsidRDefault="00000000">
            <w:pPr>
              <w:keepNext/>
            </w:pPr>
            <w:r>
              <w:t>team_id</w:t>
            </w:r>
          </w:p>
        </w:tc>
        <w:tc>
          <w:tcPr>
            <w:tcW w:w="3744" w:type="dxa"/>
          </w:tcPr>
          <w:p w14:paraId="2B9E2C42" w14:textId="77777777" w:rsidR="005A3ED2" w:rsidRDefault="00000000">
            <w:pPr>
              <w:keepNext/>
            </w:pPr>
            <w:r>
              <w:t>Team(team_id)</w:t>
            </w:r>
          </w:p>
        </w:tc>
      </w:tr>
      <w:tr w:rsidR="005A3ED2" w14:paraId="3C7B5ED2" w14:textId="77777777">
        <w:trPr>
          <w:cantSplit/>
          <w:jc w:val="center"/>
        </w:trPr>
        <w:tc>
          <w:tcPr>
            <w:tcW w:w="1584" w:type="dxa"/>
          </w:tcPr>
          <w:p w14:paraId="277D8E66" w14:textId="77777777" w:rsidR="005A3ED2" w:rsidRDefault="00000000">
            <w:pPr>
              <w:keepNext/>
            </w:pPr>
            <w:r>
              <w:t>Module</w:t>
            </w:r>
          </w:p>
        </w:tc>
        <w:tc>
          <w:tcPr>
            <w:tcW w:w="1872" w:type="dxa"/>
          </w:tcPr>
          <w:p w14:paraId="16CCAC9C" w14:textId="77777777" w:rsidR="005A3ED2" w:rsidRDefault="00000000">
            <w:pPr>
              <w:keepNext/>
            </w:pPr>
            <w:r>
              <w:t>module_id</w:t>
            </w:r>
          </w:p>
        </w:tc>
        <w:tc>
          <w:tcPr>
            <w:tcW w:w="2304" w:type="dxa"/>
          </w:tcPr>
          <w:p w14:paraId="45069013" w14:textId="77777777" w:rsidR="005A3ED2" w:rsidRDefault="00000000">
            <w:pPr>
              <w:keepNext/>
            </w:pPr>
            <w:r>
              <w:t>project_id</w:t>
            </w:r>
          </w:p>
        </w:tc>
        <w:tc>
          <w:tcPr>
            <w:tcW w:w="3744" w:type="dxa"/>
          </w:tcPr>
          <w:p w14:paraId="27D1F39C" w14:textId="77777777" w:rsidR="005A3ED2" w:rsidRDefault="00000000">
            <w:pPr>
              <w:keepNext/>
            </w:pPr>
            <w:r>
              <w:t>Project(project_id)</w:t>
            </w:r>
          </w:p>
        </w:tc>
      </w:tr>
      <w:tr w:rsidR="005A3ED2" w14:paraId="67E60D99" w14:textId="77777777">
        <w:trPr>
          <w:cantSplit/>
          <w:jc w:val="center"/>
        </w:trPr>
        <w:tc>
          <w:tcPr>
            <w:tcW w:w="1584" w:type="dxa"/>
          </w:tcPr>
          <w:p w14:paraId="63F16C23" w14:textId="77777777" w:rsidR="005A3ED2" w:rsidRDefault="00000000">
            <w:pPr>
              <w:keepNext/>
            </w:pPr>
            <w:r>
              <w:t>Task</w:t>
            </w:r>
          </w:p>
        </w:tc>
        <w:tc>
          <w:tcPr>
            <w:tcW w:w="1872" w:type="dxa"/>
          </w:tcPr>
          <w:p w14:paraId="3FCE705A" w14:textId="77777777" w:rsidR="005A3ED2" w:rsidRDefault="00000000">
            <w:pPr>
              <w:keepNext/>
            </w:pPr>
            <w:r>
              <w:t>task_id</w:t>
            </w:r>
          </w:p>
        </w:tc>
        <w:tc>
          <w:tcPr>
            <w:tcW w:w="2304" w:type="dxa"/>
          </w:tcPr>
          <w:p w14:paraId="6DB90D47" w14:textId="77777777" w:rsidR="005A3ED2" w:rsidRDefault="00000000">
            <w:pPr>
              <w:keepNext/>
            </w:pPr>
            <w:r>
              <w:t>module_id / developer_id</w:t>
            </w:r>
          </w:p>
        </w:tc>
        <w:tc>
          <w:tcPr>
            <w:tcW w:w="3744" w:type="dxa"/>
          </w:tcPr>
          <w:p w14:paraId="6F3F3BCD" w14:textId="77777777" w:rsidR="005A3ED2" w:rsidRDefault="00000000">
            <w:pPr>
              <w:keepNext/>
            </w:pPr>
            <w:r>
              <w:t>Module(module_id) / Developer(developer_id)</w:t>
            </w:r>
          </w:p>
        </w:tc>
      </w:tr>
      <w:tr w:rsidR="005A3ED2" w14:paraId="6F527405" w14:textId="77777777">
        <w:trPr>
          <w:cantSplit/>
          <w:jc w:val="center"/>
        </w:trPr>
        <w:tc>
          <w:tcPr>
            <w:tcW w:w="1584" w:type="dxa"/>
          </w:tcPr>
          <w:p w14:paraId="7FA49699" w14:textId="77777777" w:rsidR="005A3ED2" w:rsidRDefault="00000000">
            <w:pPr>
              <w:keepNext/>
            </w:pPr>
            <w:r>
              <w:t>Bug</w:t>
            </w:r>
          </w:p>
        </w:tc>
        <w:tc>
          <w:tcPr>
            <w:tcW w:w="1872" w:type="dxa"/>
          </w:tcPr>
          <w:p w14:paraId="68325AA0" w14:textId="77777777" w:rsidR="005A3ED2" w:rsidRDefault="00000000">
            <w:pPr>
              <w:keepNext/>
            </w:pPr>
            <w:r>
              <w:t>bug_id</w:t>
            </w:r>
          </w:p>
        </w:tc>
        <w:tc>
          <w:tcPr>
            <w:tcW w:w="2304" w:type="dxa"/>
          </w:tcPr>
          <w:p w14:paraId="6ECB8D74" w14:textId="77777777" w:rsidR="005A3ED2" w:rsidRDefault="00000000">
            <w:pPr>
              <w:keepNext/>
            </w:pPr>
            <w:r>
              <w:t>task_id</w:t>
            </w:r>
          </w:p>
        </w:tc>
        <w:tc>
          <w:tcPr>
            <w:tcW w:w="3744" w:type="dxa"/>
          </w:tcPr>
          <w:p w14:paraId="11FE9979" w14:textId="77777777" w:rsidR="005A3ED2" w:rsidRDefault="00000000">
            <w:pPr>
              <w:keepNext/>
            </w:pPr>
            <w:r>
              <w:t>Task(task_id)</w:t>
            </w:r>
          </w:p>
        </w:tc>
      </w:tr>
    </w:tbl>
    <w:p w14:paraId="4939E571" w14:textId="77777777" w:rsidR="005A3ED2" w:rsidRDefault="00000000">
      <w:pPr>
        <w:spacing w:before="120"/>
      </w:pPr>
      <w:r>
        <w:t>Seven tables carry seven foreign keys in all, and every table has a single-column primary key.</w:t>
      </w:r>
    </w:p>
    <w:p w14:paraId="4D24032E" w14:textId="77777777" w:rsidR="005A3ED2" w:rsidRDefault="005A3ED2">
      <w:pPr>
        <w:spacing w:after="40"/>
      </w:pPr>
    </w:p>
    <w:p w14:paraId="799AE176" w14:textId="77777777" w:rsidR="005A3ED2" w:rsidRDefault="00000000">
      <w:pPr>
        <w:pStyle w:val="Heading3"/>
      </w:pPr>
      <w:r>
        <w:t>3.7  Normalization up to 3NF</w:t>
      </w:r>
    </w:p>
    <w:p w14:paraId="45C85F55" w14:textId="77777777" w:rsidR="005A3ED2" w:rsidRDefault="00000000">
      <w:pPr>
        <w:pStyle w:val="BodyText"/>
      </w:pPr>
      <w:r>
        <w:t>The initial design held all project information in a single unnormalized relation of the form shown below, in which one row described a client and project together with every developer, module, task and bug connected with it.</w:t>
      </w:r>
    </w:p>
    <w:p w14:paraId="32FE1646" w14:textId="77777777" w:rsidR="005A3ED2" w:rsidRDefault="00000000">
      <w:pPr>
        <w:pStyle w:val="BodyText"/>
      </w:pPr>
      <w:r>
        <w:t>PROJECT_DETAIL ( project_id, project_title, client_name, client_email, client_phone, client_address, start_date, end_date, project_status, team_name, developer_name, developer_email, developer_role, module_name, task_title, task_deadline, task_status, bug_description, bug_severity, bug_status, reported_date )</w:t>
      </w:r>
    </w:p>
    <w:p w14:paraId="58A93F77" w14:textId="77777777" w:rsidR="005A3ED2" w:rsidRDefault="00000000">
      <w:pPr>
        <w:pStyle w:val="Heading4"/>
      </w:pPr>
      <w:r>
        <w:lastRenderedPageBreak/>
        <w:t>First Normal Form (1NF)</w:t>
      </w:r>
    </w:p>
    <w:p w14:paraId="6FF48F5F" w14:textId="77777777" w:rsidR="005A3ED2" w:rsidRDefault="00000000">
      <w:pPr>
        <w:pStyle w:val="BodyText"/>
      </w:pPr>
      <w:r>
        <w:t>A project has several developers, modules, tasks and bugs, so one project row carried repeating groups of values, which violates 1NF. 1NF requires every attribute to hold a single, atomic value and every row to be unique. The repeating groups were therefore moved into separate tables — Developer, Module, Task and Bug — each row holding one developer, one module, one task or one bug and linked back by a key.</w:t>
      </w:r>
    </w:p>
    <w:p w14:paraId="142D12DF" w14:textId="77777777" w:rsidR="005A3ED2" w:rsidRDefault="00000000">
      <w:pPr>
        <w:pStyle w:val="Heading4"/>
      </w:pPr>
      <w:r>
        <w:t>Second Normal Form (2NF)</w:t>
      </w:r>
    </w:p>
    <w:p w14:paraId="2039A318" w14:textId="77777777" w:rsidR="005A3ED2" w:rsidRDefault="00000000">
      <w:pPr>
        <w:pStyle w:val="BodyText"/>
      </w:pPr>
      <w:r>
        <w:t>After 1NF, attributes such as client_name and project_title depended only on the project, while developer_name depended only on the developer and task_title only on the task. These are partial dependencies on part of a combined key, which 2NF forbids. After the decomposition every table has a single-column primary key (client_id, project_id, team_id, developer_id, module_id, task_id, bug_id), so every non-key attribute depends on the whole key of its own table and 2NF holds by construction.</w:t>
      </w:r>
    </w:p>
    <w:p w14:paraId="5E329E64" w14:textId="77777777" w:rsidR="005A3ED2" w:rsidRDefault="00000000">
      <w:pPr>
        <w:pStyle w:val="Heading4"/>
      </w:pPr>
      <w:r>
        <w:t>Third Normal Form (3NF)</w:t>
      </w:r>
    </w:p>
    <w:p w14:paraId="56F357E4" w14:textId="77777777" w:rsidR="005A3ED2" w:rsidRDefault="00000000">
      <w:pPr>
        <w:pStyle w:val="BodyText"/>
      </w:pPr>
      <w:r>
        <w:t>A transitive dependency still remained: client_name, client_email and client_phone depended on client_id, which in turn depended on project_id, and team_name depended on a team that in turn depended on the project. Since these attributes were determined by non-key attributes, the Client and Team tables were separated out and only client_id and project_id were retained as foreign keys. Likewise a developer’s team_id is stored once on Developer and not repeated on every Task. In the final design every non-key attribute depends only on the primary key of its own table.</w:t>
      </w:r>
    </w:p>
    <w:p w14:paraId="507F9F71" w14:textId="77777777" w:rsidR="005A3ED2" w:rsidRDefault="00000000">
      <w:pPr>
        <w:pStyle w:val="BodyText"/>
        <w:keepNext/>
      </w:pPr>
      <w:r>
        <w:rPr>
          <w:b/>
        </w:rPr>
        <w:t>Table 3.6: Normalization up to 3NF</w:t>
      </w:r>
    </w:p>
    <w:tbl>
      <w:tblPr>
        <w:tblStyle w:val="TableGrid"/>
        <w:tblW w:w="0" w:type="auto"/>
        <w:jc w:val="center"/>
        <w:tblLayout w:type="fixed"/>
        <w:tblLook w:val="04A0" w:firstRow="1" w:lastRow="0" w:firstColumn="1" w:lastColumn="0" w:noHBand="0" w:noVBand="1"/>
      </w:tblPr>
      <w:tblGrid>
        <w:gridCol w:w="1296"/>
        <w:gridCol w:w="2592"/>
        <w:gridCol w:w="3024"/>
        <w:gridCol w:w="2592"/>
      </w:tblGrid>
      <w:tr w:rsidR="005A3ED2" w14:paraId="34CE7177" w14:textId="77777777">
        <w:trPr>
          <w:cantSplit/>
          <w:tblHeader/>
          <w:jc w:val="center"/>
        </w:trPr>
        <w:tc>
          <w:tcPr>
            <w:tcW w:w="1296" w:type="dxa"/>
            <w:shd w:val="clear" w:color="auto" w:fill="D9E2F3"/>
          </w:tcPr>
          <w:p w14:paraId="4B14952E" w14:textId="77777777" w:rsidR="005A3ED2" w:rsidRDefault="00000000">
            <w:pPr>
              <w:keepNext/>
              <w:jc w:val="center"/>
            </w:pPr>
            <w:r>
              <w:rPr>
                <w:b/>
                <w:sz w:val="22"/>
              </w:rPr>
              <w:t>Normal Form</w:t>
            </w:r>
          </w:p>
        </w:tc>
        <w:tc>
          <w:tcPr>
            <w:tcW w:w="2592" w:type="dxa"/>
            <w:shd w:val="clear" w:color="auto" w:fill="D9E2F3"/>
          </w:tcPr>
          <w:p w14:paraId="6FABEB76" w14:textId="77777777" w:rsidR="005A3ED2" w:rsidRDefault="00000000">
            <w:pPr>
              <w:keepNext/>
              <w:jc w:val="center"/>
            </w:pPr>
            <w:r>
              <w:rPr>
                <w:b/>
                <w:sz w:val="22"/>
              </w:rPr>
              <w:t>Condition Satisfied</w:t>
            </w:r>
          </w:p>
        </w:tc>
        <w:tc>
          <w:tcPr>
            <w:tcW w:w="3024" w:type="dxa"/>
            <w:shd w:val="clear" w:color="auto" w:fill="D9E2F3"/>
          </w:tcPr>
          <w:p w14:paraId="31750155" w14:textId="77777777" w:rsidR="005A3ED2" w:rsidRDefault="00000000">
            <w:pPr>
              <w:keepNext/>
              <w:jc w:val="center"/>
            </w:pPr>
            <w:r>
              <w:rPr>
                <w:b/>
                <w:sz w:val="22"/>
              </w:rPr>
              <w:t>Anomaly Removed</w:t>
            </w:r>
          </w:p>
        </w:tc>
        <w:tc>
          <w:tcPr>
            <w:tcW w:w="2592" w:type="dxa"/>
            <w:shd w:val="clear" w:color="auto" w:fill="D9E2F3"/>
          </w:tcPr>
          <w:p w14:paraId="70C0F045" w14:textId="77777777" w:rsidR="005A3ED2" w:rsidRDefault="00000000">
            <w:pPr>
              <w:keepNext/>
              <w:jc w:val="center"/>
            </w:pPr>
            <w:r>
              <w:rPr>
                <w:b/>
                <w:sz w:val="22"/>
              </w:rPr>
              <w:t>Resulting Tables</w:t>
            </w:r>
          </w:p>
        </w:tc>
      </w:tr>
      <w:tr w:rsidR="005A3ED2" w14:paraId="721AA1E3" w14:textId="77777777">
        <w:trPr>
          <w:cantSplit/>
          <w:jc w:val="center"/>
        </w:trPr>
        <w:tc>
          <w:tcPr>
            <w:tcW w:w="1296" w:type="dxa"/>
          </w:tcPr>
          <w:p w14:paraId="6EE3B95F" w14:textId="77777777" w:rsidR="005A3ED2" w:rsidRDefault="00000000">
            <w:pPr>
              <w:keepNext/>
            </w:pPr>
            <w:r>
              <w:t>1NF</w:t>
            </w:r>
          </w:p>
        </w:tc>
        <w:tc>
          <w:tcPr>
            <w:tcW w:w="2592" w:type="dxa"/>
          </w:tcPr>
          <w:p w14:paraId="314B54DE" w14:textId="77777777" w:rsidR="005A3ED2" w:rsidRDefault="00000000">
            <w:pPr>
              <w:keepNext/>
            </w:pPr>
            <w:r>
              <w:t>All attributes atomic; no repeating groups</w:t>
            </w:r>
          </w:p>
        </w:tc>
        <w:tc>
          <w:tcPr>
            <w:tcW w:w="3024" w:type="dxa"/>
          </w:tcPr>
          <w:p w14:paraId="32039D18" w14:textId="77777777" w:rsidR="005A3ED2" w:rsidRDefault="00000000">
            <w:pPr>
              <w:keepNext/>
            </w:pPr>
            <w:r>
              <w:t>Several developers, modules, tasks and bugs packed into one project record</w:t>
            </w:r>
          </w:p>
        </w:tc>
        <w:tc>
          <w:tcPr>
            <w:tcW w:w="2592" w:type="dxa"/>
          </w:tcPr>
          <w:p w14:paraId="4FAE7065" w14:textId="77777777" w:rsidR="005A3ED2" w:rsidRDefault="00000000">
            <w:pPr>
              <w:keepNext/>
            </w:pPr>
            <w:r>
              <w:t>Developer, Module, Task, Bug</w:t>
            </w:r>
          </w:p>
        </w:tc>
      </w:tr>
      <w:tr w:rsidR="005A3ED2" w14:paraId="3DEAEA7E" w14:textId="77777777">
        <w:trPr>
          <w:cantSplit/>
          <w:jc w:val="center"/>
        </w:trPr>
        <w:tc>
          <w:tcPr>
            <w:tcW w:w="1296" w:type="dxa"/>
          </w:tcPr>
          <w:p w14:paraId="02C18172" w14:textId="77777777" w:rsidR="005A3ED2" w:rsidRDefault="00000000">
            <w:pPr>
              <w:keepNext/>
            </w:pPr>
            <w:r>
              <w:t>2NF</w:t>
            </w:r>
          </w:p>
        </w:tc>
        <w:tc>
          <w:tcPr>
            <w:tcW w:w="2592" w:type="dxa"/>
          </w:tcPr>
          <w:p w14:paraId="548FAF2E" w14:textId="77777777" w:rsidR="005A3ED2" w:rsidRDefault="00000000">
            <w:pPr>
              <w:keepNext/>
            </w:pPr>
            <w:r>
              <w:t>No partial dependency on part of a key</w:t>
            </w:r>
          </w:p>
        </w:tc>
        <w:tc>
          <w:tcPr>
            <w:tcW w:w="3024" w:type="dxa"/>
          </w:tcPr>
          <w:p w14:paraId="27405D78" w14:textId="77777777" w:rsidR="005A3ED2" w:rsidRDefault="00000000">
            <w:pPr>
              <w:keepNext/>
            </w:pPr>
            <w:r>
              <w:t>Client, developer and task details repeated for every row of the combined record</w:t>
            </w:r>
          </w:p>
        </w:tc>
        <w:tc>
          <w:tcPr>
            <w:tcW w:w="2592" w:type="dxa"/>
          </w:tcPr>
          <w:p w14:paraId="6B4E8255" w14:textId="77777777" w:rsidR="005A3ED2" w:rsidRDefault="00000000">
            <w:pPr>
              <w:keepNext/>
            </w:pPr>
            <w:r>
              <w:t>Project, Developer, Task (single-column keys)</w:t>
            </w:r>
          </w:p>
        </w:tc>
      </w:tr>
      <w:tr w:rsidR="005A3ED2" w14:paraId="62ADE251" w14:textId="77777777">
        <w:trPr>
          <w:cantSplit/>
          <w:jc w:val="center"/>
        </w:trPr>
        <w:tc>
          <w:tcPr>
            <w:tcW w:w="1296" w:type="dxa"/>
          </w:tcPr>
          <w:p w14:paraId="7832C819" w14:textId="77777777" w:rsidR="005A3ED2" w:rsidRDefault="00000000">
            <w:pPr>
              <w:keepNext/>
            </w:pPr>
            <w:r>
              <w:t>3NF</w:t>
            </w:r>
          </w:p>
        </w:tc>
        <w:tc>
          <w:tcPr>
            <w:tcW w:w="2592" w:type="dxa"/>
          </w:tcPr>
          <w:p w14:paraId="4F336F9A" w14:textId="77777777" w:rsidR="005A3ED2" w:rsidRDefault="00000000">
            <w:pPr>
              <w:keepNext/>
            </w:pPr>
            <w:r>
              <w:t>No transitive dependency on a non-key attribute</w:t>
            </w:r>
          </w:p>
        </w:tc>
        <w:tc>
          <w:tcPr>
            <w:tcW w:w="3024" w:type="dxa"/>
          </w:tcPr>
          <w:p w14:paraId="034D3EFD" w14:textId="77777777" w:rsidR="005A3ED2" w:rsidRDefault="00000000">
            <w:pPr>
              <w:keepNext/>
            </w:pPr>
            <w:r>
              <w:t>Client and team details repeated across project, developer and task rows</w:t>
            </w:r>
          </w:p>
        </w:tc>
        <w:tc>
          <w:tcPr>
            <w:tcW w:w="2592" w:type="dxa"/>
          </w:tcPr>
          <w:p w14:paraId="457633CC" w14:textId="77777777" w:rsidR="005A3ED2" w:rsidRDefault="00000000">
            <w:pPr>
              <w:keepNext/>
            </w:pPr>
            <w:r>
              <w:t>Client, Project, Team, Developer, Module, Task, Bug</w:t>
            </w:r>
          </w:p>
        </w:tc>
      </w:tr>
    </w:tbl>
    <w:p w14:paraId="43D019AA" w14:textId="77777777" w:rsidR="005A3ED2" w:rsidRDefault="00000000">
      <w:r>
        <w:br w:type="page"/>
      </w:r>
    </w:p>
    <w:p w14:paraId="2175593D" w14:textId="77777777" w:rsidR="005A3ED2" w:rsidRDefault="00000000">
      <w:pPr>
        <w:pStyle w:val="Heading2"/>
      </w:pPr>
      <w:r>
        <w:lastRenderedPageBreak/>
        <w:t>CHAPTER 4: DATABASE IMPLEMENTATION</w:t>
      </w:r>
    </w:p>
    <w:p w14:paraId="2DED41C4" w14:textId="77777777" w:rsidR="005A3ED2" w:rsidRDefault="00000000">
      <w:pPr>
        <w:pStyle w:val="Heading3"/>
      </w:pPr>
      <w:r>
        <w:t>4.1  Database and Table Creation – DDL</w:t>
      </w:r>
    </w:p>
    <w:p w14:paraId="0200D66C" w14:textId="77777777" w:rsidR="005A3ED2" w:rsidRDefault="00000000">
      <w:pPr>
        <w:pStyle w:val="BodyText"/>
      </w:pPr>
      <w:r>
        <w:t>The schema was implemented in PostgreSQL. The tables are created in dependency order so that every referenced table exists before the foreign key referring to it is defined.</w:t>
      </w:r>
    </w:p>
    <w:tbl>
      <w:tblPr>
        <w:tblStyle w:val="TableGrid"/>
        <w:tblW w:w="0" w:type="auto"/>
        <w:jc w:val="center"/>
        <w:tblLayout w:type="fixed"/>
        <w:tblLook w:val="04A0" w:firstRow="1" w:lastRow="0" w:firstColumn="1" w:lastColumn="0" w:noHBand="0" w:noVBand="1"/>
      </w:tblPr>
      <w:tblGrid>
        <w:gridCol w:w="9504"/>
      </w:tblGrid>
      <w:tr w:rsidR="005A3ED2" w14:paraId="1A2D6286" w14:textId="77777777">
        <w:trPr>
          <w:jc w:val="center"/>
        </w:trPr>
        <w:tc>
          <w:tcPr>
            <w:tcW w:w="9504" w:type="dxa"/>
          </w:tcPr>
          <w:p w14:paraId="752E9505" w14:textId="77777777" w:rsidR="005A3ED2" w:rsidRDefault="00000000">
            <w:pPr>
              <w:spacing w:before="80"/>
            </w:pPr>
            <w:r>
              <w:rPr>
                <w:rFonts w:ascii="Courier New" w:hAnsi="Courier New" w:cs="Courier New"/>
                <w:sz w:val="16"/>
              </w:rPr>
              <w:t>CREATE DATABASE pms_db;</w:t>
            </w:r>
          </w:p>
          <w:p w14:paraId="1717CBF8" w14:textId="77777777" w:rsidR="005A3ED2" w:rsidRDefault="005A3ED2"/>
          <w:p w14:paraId="06F8A9E9" w14:textId="77777777" w:rsidR="005A3ED2" w:rsidRDefault="00000000">
            <w:r>
              <w:rPr>
                <w:rFonts w:ascii="Courier New" w:hAnsi="Courier New" w:cs="Courier New"/>
                <w:sz w:val="16"/>
              </w:rPr>
              <w:t>-- connect to the new database before creating tables</w:t>
            </w:r>
          </w:p>
          <w:p w14:paraId="0C9B07B2" w14:textId="77777777" w:rsidR="005A3ED2" w:rsidRDefault="00000000">
            <w:r>
              <w:rPr>
                <w:rFonts w:ascii="Courier New" w:hAnsi="Courier New" w:cs="Courier New"/>
                <w:sz w:val="16"/>
              </w:rPr>
              <w:t>-- (psql: \c pms_db; pgAdmin: select pms_db from the browser)</w:t>
            </w:r>
          </w:p>
          <w:p w14:paraId="3282E60C" w14:textId="77777777" w:rsidR="005A3ED2" w:rsidRDefault="005A3ED2"/>
          <w:p w14:paraId="62C01E8B" w14:textId="77777777" w:rsidR="005A3ED2" w:rsidRDefault="00000000">
            <w:r>
              <w:rPr>
                <w:rFonts w:ascii="Courier New" w:hAnsi="Courier New" w:cs="Courier New"/>
                <w:sz w:val="16"/>
              </w:rPr>
              <w:t>/* Creating the Client table */</w:t>
            </w:r>
          </w:p>
          <w:p w14:paraId="7F609F92" w14:textId="77777777" w:rsidR="005A3ED2" w:rsidRDefault="00000000">
            <w:r>
              <w:rPr>
                <w:rFonts w:ascii="Courier New" w:hAnsi="Courier New" w:cs="Courier New"/>
                <w:sz w:val="16"/>
              </w:rPr>
              <w:t>CREATE TABLE Client</w:t>
            </w:r>
          </w:p>
          <w:p w14:paraId="38D6A584" w14:textId="77777777" w:rsidR="005A3ED2" w:rsidRDefault="00000000">
            <w:r>
              <w:rPr>
                <w:rFonts w:ascii="Courier New" w:hAnsi="Courier New" w:cs="Courier New"/>
                <w:sz w:val="16"/>
              </w:rPr>
              <w:t>(</w:t>
            </w:r>
          </w:p>
          <w:p w14:paraId="1D988E00" w14:textId="77777777" w:rsidR="005A3ED2" w:rsidRDefault="00000000">
            <w:r>
              <w:rPr>
                <w:rFonts w:ascii="Courier New" w:hAnsi="Courier New" w:cs="Courier New"/>
                <w:sz w:val="16"/>
              </w:rPr>
              <w:t xml:space="preserve">    client_id INT PRIMARY KEY,</w:t>
            </w:r>
          </w:p>
          <w:p w14:paraId="008C4FB3" w14:textId="77777777" w:rsidR="005A3ED2" w:rsidRDefault="00000000">
            <w:r>
              <w:rPr>
                <w:rFonts w:ascii="Courier New" w:hAnsi="Courier New" w:cs="Courier New"/>
                <w:sz w:val="16"/>
              </w:rPr>
              <w:t xml:space="preserve">    name VARCHAR(100) NOT NULL,</w:t>
            </w:r>
          </w:p>
          <w:p w14:paraId="21DA3443" w14:textId="77777777" w:rsidR="005A3ED2" w:rsidRDefault="00000000">
            <w:r>
              <w:rPr>
                <w:rFonts w:ascii="Courier New" w:hAnsi="Courier New" w:cs="Courier New"/>
                <w:sz w:val="16"/>
              </w:rPr>
              <w:t xml:space="preserve">    email VARCHAR(100) NOT NULL UNIQUE,</w:t>
            </w:r>
          </w:p>
          <w:p w14:paraId="4B13A497" w14:textId="77777777" w:rsidR="005A3ED2" w:rsidRDefault="00000000">
            <w:r>
              <w:rPr>
                <w:rFonts w:ascii="Courier New" w:hAnsi="Courier New" w:cs="Courier New"/>
                <w:sz w:val="16"/>
              </w:rPr>
              <w:t xml:space="preserve">    phone VARCHAR(15),</w:t>
            </w:r>
          </w:p>
          <w:p w14:paraId="4B9E0750" w14:textId="77777777" w:rsidR="005A3ED2" w:rsidRDefault="00000000">
            <w:r>
              <w:rPr>
                <w:rFonts w:ascii="Courier New" w:hAnsi="Courier New" w:cs="Courier New"/>
                <w:sz w:val="16"/>
              </w:rPr>
              <w:t xml:space="preserve">    address VARCHAR(200)</w:t>
            </w:r>
          </w:p>
          <w:p w14:paraId="088B711E" w14:textId="77777777" w:rsidR="005A3ED2" w:rsidRDefault="00000000">
            <w:r>
              <w:rPr>
                <w:rFonts w:ascii="Courier New" w:hAnsi="Courier New" w:cs="Courier New"/>
                <w:sz w:val="16"/>
              </w:rPr>
              <w:t>);</w:t>
            </w:r>
          </w:p>
          <w:p w14:paraId="687F3256" w14:textId="77777777" w:rsidR="005A3ED2" w:rsidRDefault="005A3ED2"/>
          <w:p w14:paraId="72BAEE0C" w14:textId="77777777" w:rsidR="005A3ED2" w:rsidRDefault="00000000">
            <w:r>
              <w:rPr>
                <w:rFonts w:ascii="Courier New" w:hAnsi="Courier New" w:cs="Courier New"/>
                <w:sz w:val="16"/>
              </w:rPr>
              <w:t>/* Creating the Project table */</w:t>
            </w:r>
          </w:p>
          <w:p w14:paraId="084B3647" w14:textId="77777777" w:rsidR="005A3ED2" w:rsidRDefault="00000000">
            <w:r>
              <w:rPr>
                <w:rFonts w:ascii="Courier New" w:hAnsi="Courier New" w:cs="Courier New"/>
                <w:sz w:val="16"/>
              </w:rPr>
              <w:t>CREATE TABLE Project</w:t>
            </w:r>
          </w:p>
          <w:p w14:paraId="486DF545" w14:textId="77777777" w:rsidR="005A3ED2" w:rsidRDefault="00000000">
            <w:r>
              <w:rPr>
                <w:rFonts w:ascii="Courier New" w:hAnsi="Courier New" w:cs="Courier New"/>
                <w:sz w:val="16"/>
              </w:rPr>
              <w:t>(</w:t>
            </w:r>
          </w:p>
          <w:p w14:paraId="3D6729BD" w14:textId="77777777" w:rsidR="005A3ED2" w:rsidRDefault="00000000">
            <w:r>
              <w:rPr>
                <w:rFonts w:ascii="Courier New" w:hAnsi="Courier New" w:cs="Courier New"/>
                <w:sz w:val="16"/>
              </w:rPr>
              <w:t xml:space="preserve">    project_id INT PRIMARY KEY,</w:t>
            </w:r>
          </w:p>
          <w:p w14:paraId="39B9110D" w14:textId="77777777" w:rsidR="005A3ED2" w:rsidRDefault="00000000">
            <w:r>
              <w:rPr>
                <w:rFonts w:ascii="Courier New" w:hAnsi="Courier New" w:cs="Courier New"/>
                <w:sz w:val="16"/>
              </w:rPr>
              <w:t xml:space="preserve">    title VARCHAR(100) NOT NULL,</w:t>
            </w:r>
          </w:p>
          <w:p w14:paraId="0BCFEDF4" w14:textId="77777777" w:rsidR="005A3ED2" w:rsidRDefault="00000000">
            <w:r>
              <w:rPr>
                <w:rFonts w:ascii="Courier New" w:hAnsi="Courier New" w:cs="Courier New"/>
                <w:sz w:val="16"/>
              </w:rPr>
              <w:t xml:space="preserve">    client_id INT NOT NULL,</w:t>
            </w:r>
          </w:p>
          <w:p w14:paraId="42E84F08" w14:textId="77777777" w:rsidR="005A3ED2" w:rsidRDefault="00000000">
            <w:r>
              <w:rPr>
                <w:rFonts w:ascii="Courier New" w:hAnsi="Courier New" w:cs="Courier New"/>
                <w:sz w:val="16"/>
              </w:rPr>
              <w:t xml:space="preserve">    start_date DATE,</w:t>
            </w:r>
          </w:p>
          <w:p w14:paraId="652CB1E2" w14:textId="77777777" w:rsidR="005A3ED2" w:rsidRDefault="00000000">
            <w:r>
              <w:rPr>
                <w:rFonts w:ascii="Courier New" w:hAnsi="Courier New" w:cs="Courier New"/>
                <w:sz w:val="16"/>
              </w:rPr>
              <w:t xml:space="preserve">    end_date DATE,</w:t>
            </w:r>
          </w:p>
          <w:p w14:paraId="7EB10BFB" w14:textId="77777777" w:rsidR="005A3ED2" w:rsidRDefault="00000000">
            <w:r>
              <w:rPr>
                <w:rFonts w:ascii="Courier New" w:hAnsi="Courier New" w:cs="Courier New"/>
                <w:sz w:val="16"/>
              </w:rPr>
              <w:t xml:space="preserve">    status VARCHAR(20) DEFAULT 'Ongoing'</w:t>
            </w:r>
          </w:p>
          <w:p w14:paraId="69259710" w14:textId="77777777" w:rsidR="005A3ED2" w:rsidRDefault="00000000">
            <w:r>
              <w:rPr>
                <w:rFonts w:ascii="Courier New" w:hAnsi="Courier New" w:cs="Courier New"/>
                <w:sz w:val="16"/>
              </w:rPr>
              <w:t xml:space="preserve">        CHECK (status IN ('Ongoing','Completed','On Hold')),</w:t>
            </w:r>
          </w:p>
          <w:p w14:paraId="62213CD1" w14:textId="77777777" w:rsidR="005A3ED2" w:rsidRDefault="00000000">
            <w:r>
              <w:rPr>
                <w:rFonts w:ascii="Courier New" w:hAnsi="Courier New" w:cs="Courier New"/>
                <w:sz w:val="16"/>
              </w:rPr>
              <w:t xml:space="preserve">    FOREIGN KEY (client_id) REFERENCES Client(client_id)</w:t>
            </w:r>
          </w:p>
          <w:p w14:paraId="30270F5E" w14:textId="77777777" w:rsidR="005A3ED2" w:rsidRDefault="00000000">
            <w:r>
              <w:rPr>
                <w:rFonts w:ascii="Courier New" w:hAnsi="Courier New" w:cs="Courier New"/>
                <w:sz w:val="16"/>
              </w:rPr>
              <w:t>);</w:t>
            </w:r>
          </w:p>
          <w:p w14:paraId="65856323" w14:textId="77777777" w:rsidR="005A3ED2" w:rsidRDefault="005A3ED2"/>
          <w:p w14:paraId="49391553" w14:textId="77777777" w:rsidR="005A3ED2" w:rsidRDefault="00000000">
            <w:r>
              <w:rPr>
                <w:rFonts w:ascii="Courier New" w:hAnsi="Courier New" w:cs="Courier New"/>
                <w:sz w:val="16"/>
              </w:rPr>
              <w:t>/* Creating the Team table */</w:t>
            </w:r>
          </w:p>
          <w:p w14:paraId="2DF3E24D" w14:textId="77777777" w:rsidR="005A3ED2" w:rsidRDefault="00000000">
            <w:r>
              <w:rPr>
                <w:rFonts w:ascii="Courier New" w:hAnsi="Courier New" w:cs="Courier New"/>
                <w:sz w:val="16"/>
              </w:rPr>
              <w:t>CREATE TABLE Team</w:t>
            </w:r>
          </w:p>
          <w:p w14:paraId="003D72F4" w14:textId="77777777" w:rsidR="005A3ED2" w:rsidRDefault="00000000">
            <w:r>
              <w:rPr>
                <w:rFonts w:ascii="Courier New" w:hAnsi="Courier New" w:cs="Courier New"/>
                <w:sz w:val="16"/>
              </w:rPr>
              <w:t>(</w:t>
            </w:r>
          </w:p>
          <w:p w14:paraId="506F98FC" w14:textId="77777777" w:rsidR="005A3ED2" w:rsidRDefault="00000000">
            <w:r>
              <w:rPr>
                <w:rFonts w:ascii="Courier New" w:hAnsi="Courier New" w:cs="Courier New"/>
                <w:sz w:val="16"/>
              </w:rPr>
              <w:t xml:space="preserve">    team_id INT PRIMARY KEY,</w:t>
            </w:r>
          </w:p>
          <w:p w14:paraId="644CEB0A" w14:textId="77777777" w:rsidR="005A3ED2" w:rsidRDefault="00000000">
            <w:r>
              <w:rPr>
                <w:rFonts w:ascii="Courier New" w:hAnsi="Courier New" w:cs="Courier New"/>
                <w:sz w:val="16"/>
              </w:rPr>
              <w:t xml:space="preserve">    team_name VARCHAR(100) NOT NULL,</w:t>
            </w:r>
          </w:p>
          <w:p w14:paraId="75E1D1A5" w14:textId="77777777" w:rsidR="005A3ED2" w:rsidRDefault="00000000">
            <w:r>
              <w:rPr>
                <w:rFonts w:ascii="Courier New" w:hAnsi="Courier New" w:cs="Courier New"/>
                <w:sz w:val="16"/>
              </w:rPr>
              <w:t xml:space="preserve">    project_id INT NOT NULL,</w:t>
            </w:r>
          </w:p>
          <w:p w14:paraId="7334A02C" w14:textId="77777777" w:rsidR="005A3ED2" w:rsidRDefault="00000000">
            <w:r>
              <w:rPr>
                <w:rFonts w:ascii="Courier New" w:hAnsi="Courier New" w:cs="Courier New"/>
                <w:sz w:val="16"/>
              </w:rPr>
              <w:t xml:space="preserve">    FOREIGN KEY (project_id) REFERENCES Project(project_id)</w:t>
            </w:r>
          </w:p>
          <w:p w14:paraId="44F1B44A" w14:textId="77777777" w:rsidR="005A3ED2" w:rsidRDefault="00000000">
            <w:r>
              <w:rPr>
                <w:rFonts w:ascii="Courier New" w:hAnsi="Courier New" w:cs="Courier New"/>
                <w:sz w:val="16"/>
              </w:rPr>
              <w:t>);</w:t>
            </w:r>
          </w:p>
          <w:p w14:paraId="079E61EA" w14:textId="77777777" w:rsidR="005A3ED2" w:rsidRDefault="005A3ED2"/>
          <w:p w14:paraId="621EF81E" w14:textId="77777777" w:rsidR="005A3ED2" w:rsidRDefault="00000000">
            <w:r>
              <w:rPr>
                <w:rFonts w:ascii="Courier New" w:hAnsi="Courier New" w:cs="Courier New"/>
                <w:sz w:val="16"/>
              </w:rPr>
              <w:t>/* Creating the Developer table */</w:t>
            </w:r>
          </w:p>
          <w:p w14:paraId="592173E2" w14:textId="77777777" w:rsidR="005A3ED2" w:rsidRDefault="00000000">
            <w:r>
              <w:rPr>
                <w:rFonts w:ascii="Courier New" w:hAnsi="Courier New" w:cs="Courier New"/>
                <w:sz w:val="16"/>
              </w:rPr>
              <w:t>CREATE TABLE Developer</w:t>
            </w:r>
          </w:p>
          <w:p w14:paraId="73678EE6" w14:textId="77777777" w:rsidR="005A3ED2" w:rsidRDefault="00000000">
            <w:r>
              <w:rPr>
                <w:rFonts w:ascii="Courier New" w:hAnsi="Courier New" w:cs="Courier New"/>
                <w:sz w:val="16"/>
              </w:rPr>
              <w:t>(</w:t>
            </w:r>
          </w:p>
          <w:p w14:paraId="66E1F9AD" w14:textId="77777777" w:rsidR="005A3ED2" w:rsidRDefault="00000000">
            <w:r>
              <w:rPr>
                <w:rFonts w:ascii="Courier New" w:hAnsi="Courier New" w:cs="Courier New"/>
                <w:sz w:val="16"/>
              </w:rPr>
              <w:t xml:space="preserve">    developer_id INT PRIMARY KEY,</w:t>
            </w:r>
          </w:p>
          <w:p w14:paraId="06343FE3" w14:textId="77777777" w:rsidR="005A3ED2" w:rsidRDefault="00000000">
            <w:r>
              <w:rPr>
                <w:rFonts w:ascii="Courier New" w:hAnsi="Courier New" w:cs="Courier New"/>
                <w:sz w:val="16"/>
              </w:rPr>
              <w:t xml:space="preserve">    name VARCHAR(100) NOT NULL,</w:t>
            </w:r>
          </w:p>
          <w:p w14:paraId="1D83995F" w14:textId="77777777" w:rsidR="005A3ED2" w:rsidRDefault="00000000">
            <w:r>
              <w:rPr>
                <w:rFonts w:ascii="Courier New" w:hAnsi="Courier New" w:cs="Courier New"/>
                <w:sz w:val="16"/>
              </w:rPr>
              <w:t xml:space="preserve">    email VARCHAR(100) NOT NULL UNIQUE,</w:t>
            </w:r>
          </w:p>
          <w:p w14:paraId="5C9F83F0" w14:textId="77777777" w:rsidR="005A3ED2" w:rsidRDefault="00000000">
            <w:r>
              <w:rPr>
                <w:rFonts w:ascii="Courier New" w:hAnsi="Courier New" w:cs="Courier New"/>
                <w:sz w:val="16"/>
              </w:rPr>
              <w:t xml:space="preserve">    role VARCHAR(50),</w:t>
            </w:r>
          </w:p>
          <w:p w14:paraId="6E957164" w14:textId="77777777" w:rsidR="005A3ED2" w:rsidRDefault="00000000">
            <w:r>
              <w:rPr>
                <w:rFonts w:ascii="Courier New" w:hAnsi="Courier New" w:cs="Courier New"/>
                <w:sz w:val="16"/>
              </w:rPr>
              <w:t xml:space="preserve">    team_id INT NOT NULL,</w:t>
            </w:r>
          </w:p>
          <w:p w14:paraId="762BF60C" w14:textId="77777777" w:rsidR="005A3ED2" w:rsidRDefault="00000000">
            <w:r>
              <w:rPr>
                <w:rFonts w:ascii="Courier New" w:hAnsi="Courier New" w:cs="Courier New"/>
                <w:sz w:val="16"/>
              </w:rPr>
              <w:t xml:space="preserve">    FOREIGN KEY (team_id) REFERENCES Team(team_id)</w:t>
            </w:r>
          </w:p>
          <w:p w14:paraId="0F8B19C8" w14:textId="77777777" w:rsidR="005A3ED2" w:rsidRDefault="00000000">
            <w:r>
              <w:rPr>
                <w:rFonts w:ascii="Courier New" w:hAnsi="Courier New" w:cs="Courier New"/>
                <w:sz w:val="16"/>
              </w:rPr>
              <w:t>);</w:t>
            </w:r>
          </w:p>
          <w:p w14:paraId="6668C507" w14:textId="77777777" w:rsidR="005A3ED2" w:rsidRDefault="005A3ED2"/>
          <w:p w14:paraId="5C5B804C" w14:textId="77777777" w:rsidR="005A3ED2" w:rsidRDefault="00000000">
            <w:r>
              <w:rPr>
                <w:rFonts w:ascii="Courier New" w:hAnsi="Courier New" w:cs="Courier New"/>
                <w:sz w:val="16"/>
              </w:rPr>
              <w:t>/* Creating the Module table */</w:t>
            </w:r>
          </w:p>
          <w:p w14:paraId="3D55CCE2" w14:textId="77777777" w:rsidR="005A3ED2" w:rsidRDefault="00000000">
            <w:r>
              <w:rPr>
                <w:rFonts w:ascii="Courier New" w:hAnsi="Courier New" w:cs="Courier New"/>
                <w:sz w:val="16"/>
              </w:rPr>
              <w:t>CREATE TABLE Module</w:t>
            </w:r>
          </w:p>
          <w:p w14:paraId="1FA1DBCF" w14:textId="77777777" w:rsidR="005A3ED2" w:rsidRDefault="00000000">
            <w:r>
              <w:rPr>
                <w:rFonts w:ascii="Courier New" w:hAnsi="Courier New" w:cs="Courier New"/>
                <w:sz w:val="16"/>
              </w:rPr>
              <w:t>(</w:t>
            </w:r>
          </w:p>
          <w:p w14:paraId="1F7A68A5" w14:textId="77777777" w:rsidR="005A3ED2" w:rsidRDefault="00000000">
            <w:r>
              <w:rPr>
                <w:rFonts w:ascii="Courier New" w:hAnsi="Courier New" w:cs="Courier New"/>
                <w:sz w:val="16"/>
              </w:rPr>
              <w:t xml:space="preserve">    module_id INT PRIMARY KEY,</w:t>
            </w:r>
          </w:p>
          <w:p w14:paraId="360D509E" w14:textId="77777777" w:rsidR="005A3ED2" w:rsidRDefault="00000000">
            <w:r>
              <w:rPr>
                <w:rFonts w:ascii="Courier New" w:hAnsi="Courier New" w:cs="Courier New"/>
                <w:sz w:val="16"/>
              </w:rPr>
              <w:t xml:space="preserve">    module_name VARCHAR(100) NOT NULL,</w:t>
            </w:r>
          </w:p>
          <w:p w14:paraId="37DA8C99" w14:textId="77777777" w:rsidR="005A3ED2" w:rsidRDefault="00000000">
            <w:r>
              <w:rPr>
                <w:rFonts w:ascii="Courier New" w:hAnsi="Courier New" w:cs="Courier New"/>
                <w:sz w:val="16"/>
              </w:rPr>
              <w:t xml:space="preserve">    description VARCHAR(200),</w:t>
            </w:r>
          </w:p>
          <w:p w14:paraId="5650A332" w14:textId="77777777" w:rsidR="005A3ED2" w:rsidRDefault="00000000">
            <w:r>
              <w:rPr>
                <w:rFonts w:ascii="Courier New" w:hAnsi="Courier New" w:cs="Courier New"/>
                <w:sz w:val="16"/>
              </w:rPr>
              <w:t xml:space="preserve">    project_id INT NOT NULL,</w:t>
            </w:r>
          </w:p>
          <w:p w14:paraId="6E91984B" w14:textId="77777777" w:rsidR="005A3ED2" w:rsidRDefault="00000000">
            <w:r>
              <w:rPr>
                <w:rFonts w:ascii="Courier New" w:hAnsi="Courier New" w:cs="Courier New"/>
                <w:sz w:val="16"/>
              </w:rPr>
              <w:t xml:space="preserve">    FOREIGN KEY (project_id) REFERENCES Project(project_id)</w:t>
            </w:r>
          </w:p>
          <w:p w14:paraId="628C5AFF" w14:textId="77777777" w:rsidR="005A3ED2" w:rsidRDefault="00000000">
            <w:r>
              <w:rPr>
                <w:rFonts w:ascii="Courier New" w:hAnsi="Courier New" w:cs="Courier New"/>
                <w:sz w:val="16"/>
              </w:rPr>
              <w:t>);</w:t>
            </w:r>
          </w:p>
          <w:p w14:paraId="3D8BDC40" w14:textId="77777777" w:rsidR="005A3ED2" w:rsidRDefault="005A3ED2"/>
          <w:p w14:paraId="398D6781" w14:textId="77777777" w:rsidR="005A3ED2" w:rsidRDefault="00000000">
            <w:r>
              <w:rPr>
                <w:rFonts w:ascii="Courier New" w:hAnsi="Courier New" w:cs="Courier New"/>
                <w:sz w:val="16"/>
              </w:rPr>
              <w:lastRenderedPageBreak/>
              <w:t>/* Creating the Task table */</w:t>
            </w:r>
          </w:p>
          <w:p w14:paraId="00C89B0E" w14:textId="77777777" w:rsidR="005A3ED2" w:rsidRDefault="00000000">
            <w:r>
              <w:rPr>
                <w:rFonts w:ascii="Courier New" w:hAnsi="Courier New" w:cs="Courier New"/>
                <w:sz w:val="16"/>
              </w:rPr>
              <w:t>CREATE TABLE Task</w:t>
            </w:r>
          </w:p>
          <w:p w14:paraId="2AF11DBC" w14:textId="77777777" w:rsidR="005A3ED2" w:rsidRDefault="00000000">
            <w:r>
              <w:rPr>
                <w:rFonts w:ascii="Courier New" w:hAnsi="Courier New" w:cs="Courier New"/>
                <w:sz w:val="16"/>
              </w:rPr>
              <w:t>(</w:t>
            </w:r>
          </w:p>
          <w:p w14:paraId="7F0E913B" w14:textId="77777777" w:rsidR="005A3ED2" w:rsidRDefault="00000000">
            <w:r>
              <w:rPr>
                <w:rFonts w:ascii="Courier New" w:hAnsi="Courier New" w:cs="Courier New"/>
                <w:sz w:val="16"/>
              </w:rPr>
              <w:t xml:space="preserve">    task_id INT PRIMARY KEY,</w:t>
            </w:r>
          </w:p>
          <w:p w14:paraId="6CE68B44" w14:textId="77777777" w:rsidR="005A3ED2" w:rsidRDefault="00000000">
            <w:r>
              <w:rPr>
                <w:rFonts w:ascii="Courier New" w:hAnsi="Courier New" w:cs="Courier New"/>
                <w:sz w:val="16"/>
              </w:rPr>
              <w:t xml:space="preserve">    title VARCHAR(100) NOT NULL,</w:t>
            </w:r>
          </w:p>
          <w:p w14:paraId="6379977A" w14:textId="77777777" w:rsidR="005A3ED2" w:rsidRDefault="00000000">
            <w:r>
              <w:rPr>
                <w:rFonts w:ascii="Courier New" w:hAnsi="Courier New" w:cs="Courier New"/>
                <w:sz w:val="16"/>
              </w:rPr>
              <w:t xml:space="preserve">    deadline DATE,</w:t>
            </w:r>
          </w:p>
          <w:p w14:paraId="4AB51330" w14:textId="77777777" w:rsidR="005A3ED2" w:rsidRDefault="00000000">
            <w:r>
              <w:rPr>
                <w:rFonts w:ascii="Courier New" w:hAnsi="Courier New" w:cs="Courier New"/>
                <w:sz w:val="16"/>
              </w:rPr>
              <w:t xml:space="preserve">    status VARCHAR(20) DEFAULT 'Pending'</w:t>
            </w:r>
          </w:p>
          <w:p w14:paraId="1FADF98C" w14:textId="77777777" w:rsidR="005A3ED2" w:rsidRDefault="00000000">
            <w:r>
              <w:rPr>
                <w:rFonts w:ascii="Courier New" w:hAnsi="Courier New" w:cs="Courier New"/>
                <w:sz w:val="16"/>
              </w:rPr>
              <w:t xml:space="preserve">        CHECK (status IN ('Pending','In Progress','Completed')),</w:t>
            </w:r>
          </w:p>
          <w:p w14:paraId="704B32EB" w14:textId="77777777" w:rsidR="005A3ED2" w:rsidRDefault="00000000">
            <w:r>
              <w:rPr>
                <w:rFonts w:ascii="Courier New" w:hAnsi="Courier New" w:cs="Courier New"/>
                <w:sz w:val="16"/>
              </w:rPr>
              <w:t xml:space="preserve">    module_id INT NOT NULL,</w:t>
            </w:r>
          </w:p>
          <w:p w14:paraId="0FED5104" w14:textId="77777777" w:rsidR="005A3ED2" w:rsidRDefault="00000000">
            <w:r>
              <w:rPr>
                <w:rFonts w:ascii="Courier New" w:hAnsi="Courier New" w:cs="Courier New"/>
                <w:sz w:val="16"/>
              </w:rPr>
              <w:t xml:space="preserve">    developer_id INT NOT NULL,</w:t>
            </w:r>
          </w:p>
          <w:p w14:paraId="1E49D2CF" w14:textId="77777777" w:rsidR="005A3ED2" w:rsidRDefault="00000000">
            <w:r>
              <w:rPr>
                <w:rFonts w:ascii="Courier New" w:hAnsi="Courier New" w:cs="Courier New"/>
                <w:sz w:val="16"/>
              </w:rPr>
              <w:t xml:space="preserve">    FOREIGN KEY (module_id) REFERENCES Module(module_id),</w:t>
            </w:r>
          </w:p>
          <w:p w14:paraId="11290633" w14:textId="77777777" w:rsidR="005A3ED2" w:rsidRDefault="00000000">
            <w:r>
              <w:rPr>
                <w:rFonts w:ascii="Courier New" w:hAnsi="Courier New" w:cs="Courier New"/>
                <w:sz w:val="16"/>
              </w:rPr>
              <w:t xml:space="preserve">    FOREIGN KEY (developer_id) REFERENCES Developer(developer_id)</w:t>
            </w:r>
          </w:p>
          <w:p w14:paraId="6DDF9270" w14:textId="77777777" w:rsidR="005A3ED2" w:rsidRDefault="00000000">
            <w:r>
              <w:rPr>
                <w:rFonts w:ascii="Courier New" w:hAnsi="Courier New" w:cs="Courier New"/>
                <w:sz w:val="16"/>
              </w:rPr>
              <w:t>);</w:t>
            </w:r>
          </w:p>
          <w:p w14:paraId="3501D091" w14:textId="77777777" w:rsidR="005A3ED2" w:rsidRDefault="005A3ED2"/>
          <w:p w14:paraId="21AB2A83" w14:textId="77777777" w:rsidR="005A3ED2" w:rsidRDefault="00000000">
            <w:r>
              <w:rPr>
                <w:rFonts w:ascii="Courier New" w:hAnsi="Courier New" w:cs="Courier New"/>
                <w:sz w:val="16"/>
              </w:rPr>
              <w:t>/* Creating the Bug table */</w:t>
            </w:r>
          </w:p>
          <w:p w14:paraId="3E8AA348" w14:textId="77777777" w:rsidR="005A3ED2" w:rsidRDefault="00000000">
            <w:r>
              <w:rPr>
                <w:rFonts w:ascii="Courier New" w:hAnsi="Courier New" w:cs="Courier New"/>
                <w:sz w:val="16"/>
              </w:rPr>
              <w:t>CREATE TABLE Bug</w:t>
            </w:r>
          </w:p>
          <w:p w14:paraId="67A6C3C4" w14:textId="77777777" w:rsidR="005A3ED2" w:rsidRDefault="00000000">
            <w:r>
              <w:rPr>
                <w:rFonts w:ascii="Courier New" w:hAnsi="Courier New" w:cs="Courier New"/>
                <w:sz w:val="16"/>
              </w:rPr>
              <w:t>(</w:t>
            </w:r>
          </w:p>
          <w:p w14:paraId="03B12267" w14:textId="77777777" w:rsidR="005A3ED2" w:rsidRDefault="00000000">
            <w:r>
              <w:rPr>
                <w:rFonts w:ascii="Courier New" w:hAnsi="Courier New" w:cs="Courier New"/>
                <w:sz w:val="16"/>
              </w:rPr>
              <w:t xml:space="preserve">    bug_id INT PRIMARY KEY,</w:t>
            </w:r>
          </w:p>
          <w:p w14:paraId="3D8187FC" w14:textId="77777777" w:rsidR="005A3ED2" w:rsidRDefault="00000000">
            <w:r>
              <w:rPr>
                <w:rFonts w:ascii="Courier New" w:hAnsi="Courier New" w:cs="Courier New"/>
                <w:sz w:val="16"/>
              </w:rPr>
              <w:t xml:space="preserve">    description VARCHAR(200) NOT NULL,</w:t>
            </w:r>
          </w:p>
          <w:p w14:paraId="2D4A9BB9" w14:textId="77777777" w:rsidR="005A3ED2" w:rsidRDefault="00000000">
            <w:r>
              <w:rPr>
                <w:rFonts w:ascii="Courier New" w:hAnsi="Courier New" w:cs="Courier New"/>
                <w:sz w:val="16"/>
              </w:rPr>
              <w:t xml:space="preserve">    severity VARCHAR(10) CHECK (severity IN ('Low','Medium','High')),</w:t>
            </w:r>
          </w:p>
          <w:p w14:paraId="2244E57F" w14:textId="77777777" w:rsidR="005A3ED2" w:rsidRDefault="00000000">
            <w:r>
              <w:rPr>
                <w:rFonts w:ascii="Courier New" w:hAnsi="Courier New" w:cs="Courier New"/>
                <w:sz w:val="16"/>
              </w:rPr>
              <w:t xml:space="preserve">    status VARCHAR(20) DEFAULT 'Open'</w:t>
            </w:r>
          </w:p>
          <w:p w14:paraId="4824F215" w14:textId="77777777" w:rsidR="005A3ED2" w:rsidRDefault="00000000">
            <w:r>
              <w:rPr>
                <w:rFonts w:ascii="Courier New" w:hAnsi="Courier New" w:cs="Courier New"/>
                <w:sz w:val="16"/>
              </w:rPr>
              <w:t xml:space="preserve">        CHECK (status IN ('Open','Resolved')),</w:t>
            </w:r>
          </w:p>
          <w:p w14:paraId="4C67EB44" w14:textId="77777777" w:rsidR="005A3ED2" w:rsidRDefault="00000000">
            <w:r>
              <w:rPr>
                <w:rFonts w:ascii="Courier New" w:hAnsi="Courier New" w:cs="Courier New"/>
                <w:sz w:val="16"/>
              </w:rPr>
              <w:t xml:space="preserve">    reported_date DATE,</w:t>
            </w:r>
          </w:p>
          <w:p w14:paraId="49B96F29" w14:textId="77777777" w:rsidR="005A3ED2" w:rsidRDefault="00000000">
            <w:r>
              <w:rPr>
                <w:rFonts w:ascii="Courier New" w:hAnsi="Courier New" w:cs="Courier New"/>
                <w:sz w:val="16"/>
              </w:rPr>
              <w:t xml:space="preserve">    task_id INT NOT NULL,</w:t>
            </w:r>
          </w:p>
          <w:p w14:paraId="69EA6177" w14:textId="77777777" w:rsidR="005A3ED2" w:rsidRDefault="00000000">
            <w:r>
              <w:rPr>
                <w:rFonts w:ascii="Courier New" w:hAnsi="Courier New" w:cs="Courier New"/>
                <w:sz w:val="16"/>
              </w:rPr>
              <w:t xml:space="preserve">    FOREIGN KEY (task_id) REFERENCES Task(task_id)</w:t>
            </w:r>
          </w:p>
          <w:p w14:paraId="5FAA0FCF" w14:textId="77777777" w:rsidR="005A3ED2" w:rsidRDefault="00000000">
            <w:r>
              <w:rPr>
                <w:rFonts w:ascii="Courier New" w:hAnsi="Courier New" w:cs="Courier New"/>
                <w:sz w:val="16"/>
              </w:rPr>
              <w:t>);</w:t>
            </w:r>
          </w:p>
        </w:tc>
      </w:tr>
    </w:tbl>
    <w:p w14:paraId="5A297EDA" w14:textId="77777777" w:rsidR="005A3ED2" w:rsidRDefault="005A3ED2">
      <w:pPr>
        <w:spacing w:after="40"/>
      </w:pPr>
    </w:p>
    <w:tbl>
      <w:tblPr>
        <w:tblStyle w:val="TableGrid"/>
        <w:tblW w:w="0" w:type="auto"/>
        <w:jc w:val="center"/>
        <w:tblLayout w:type="fixed"/>
        <w:tblLook w:val="04A0" w:firstRow="1" w:lastRow="0" w:firstColumn="1" w:lastColumn="0" w:noHBand="0" w:noVBand="1"/>
      </w:tblPr>
      <w:tblGrid>
        <w:gridCol w:w="9504"/>
      </w:tblGrid>
      <w:tr w:rsidR="005A3ED2" w14:paraId="2CFA9268" w14:textId="77777777">
        <w:trPr>
          <w:cantSplit/>
          <w:jc w:val="center"/>
        </w:trPr>
        <w:tc>
          <w:tcPr>
            <w:tcW w:w="9504" w:type="dxa"/>
          </w:tcPr>
          <w:p w14:paraId="04F458AD" w14:textId="77777777" w:rsidR="005A3ED2" w:rsidRDefault="00000000">
            <w:pPr>
              <w:keepNext/>
              <w:jc w:val="center"/>
            </w:pPr>
            <w:r>
              <w:rPr>
                <w:noProof/>
              </w:rPr>
              <w:drawing>
                <wp:inline distT="0" distB="0" distL="0" distR="0" wp14:anchorId="6D062C45" wp14:editId="20DD4961">
                  <wp:extent cx="5486400" cy="3357858"/>
                  <wp:effectExtent l="0" t="0" r="0" b="0"/>
                  <wp:docPr id="429397441" name="Picture 429397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12"/>
                          <a:stretch>
                            <a:fillRect/>
                          </a:stretch>
                        </pic:blipFill>
                        <pic:spPr>
                          <a:xfrm>
                            <a:off x="0" y="0"/>
                            <a:ext cx="5486400" cy="3357858"/>
                          </a:xfrm>
                          <a:prstGeom prst="rect">
                            <a:avLst/>
                          </a:prstGeom>
                        </pic:spPr>
                      </pic:pic>
                    </a:graphicData>
                  </a:graphic>
                </wp:inline>
              </w:drawing>
            </w:r>
          </w:p>
        </w:tc>
      </w:tr>
    </w:tbl>
    <w:p w14:paraId="23CF640B" w14:textId="77777777" w:rsidR="005A3ED2" w:rsidRDefault="00000000">
      <w:pPr>
        <w:pStyle w:val="BodyText"/>
        <w:spacing w:before="40" w:after="200"/>
        <w:jc w:val="center"/>
      </w:pPr>
      <w:r>
        <w:t>Fig. 4.1: Successful Creation of Tables — seven tables created in the pms_db database</w:t>
      </w:r>
    </w:p>
    <w:p w14:paraId="663DBFAD" w14:textId="77777777" w:rsidR="005A3ED2" w:rsidRDefault="00000000">
      <w:r>
        <w:t>The script executed without errors and created all seven tables listed above.</w:t>
      </w:r>
    </w:p>
    <w:p w14:paraId="69EF4D33" w14:textId="77777777" w:rsidR="005A3ED2" w:rsidRDefault="00000000">
      <w:pPr>
        <w:pStyle w:val="Heading3"/>
      </w:pPr>
      <w:r>
        <w:t>4.2  Sample Data Insertion – DML</w:t>
      </w:r>
    </w:p>
    <w:p w14:paraId="1C719950" w14:textId="77777777" w:rsidR="005A3ED2" w:rsidRDefault="00000000">
      <w:pPr>
        <w:pStyle w:val="BodyText"/>
      </w:pPr>
      <w:r>
        <w:t xml:space="preserve">Sample data was inserted into all seven tables, chosen so that every relationship and constraint is exercised: every project references an existing client, every developer belongs to an existing team, </w:t>
      </w:r>
      <w:r>
        <w:lastRenderedPageBreak/>
        <w:t>every task references an existing module and developer, and every bug is reported against an existing task.</w:t>
      </w:r>
    </w:p>
    <w:p w14:paraId="4D13483C" w14:textId="77777777" w:rsidR="005A3ED2" w:rsidRDefault="00000000">
      <w:pPr>
        <w:pStyle w:val="BodyText"/>
        <w:keepNext/>
      </w:pPr>
      <w:r>
        <w:rPr>
          <w:b/>
        </w:rPr>
        <w:t>Table 4.1: Sample Data Insertion Summary</w:t>
      </w:r>
    </w:p>
    <w:tbl>
      <w:tblPr>
        <w:tblStyle w:val="TableGrid"/>
        <w:tblW w:w="0" w:type="auto"/>
        <w:jc w:val="center"/>
        <w:tblLayout w:type="fixed"/>
        <w:tblLook w:val="04A0" w:firstRow="1" w:lastRow="0" w:firstColumn="1" w:lastColumn="0" w:noHBand="0" w:noVBand="1"/>
      </w:tblPr>
      <w:tblGrid>
        <w:gridCol w:w="864"/>
        <w:gridCol w:w="1872"/>
        <w:gridCol w:w="2592"/>
        <w:gridCol w:w="4176"/>
      </w:tblGrid>
      <w:tr w:rsidR="005A3ED2" w14:paraId="49B88049" w14:textId="77777777">
        <w:trPr>
          <w:cantSplit/>
          <w:tblHeader/>
          <w:jc w:val="center"/>
        </w:trPr>
        <w:tc>
          <w:tcPr>
            <w:tcW w:w="864" w:type="dxa"/>
            <w:shd w:val="clear" w:color="auto" w:fill="D9E2F3"/>
          </w:tcPr>
          <w:p w14:paraId="77C70C25" w14:textId="77777777" w:rsidR="005A3ED2" w:rsidRDefault="00000000">
            <w:pPr>
              <w:keepNext/>
              <w:jc w:val="center"/>
            </w:pPr>
            <w:r>
              <w:rPr>
                <w:b/>
                <w:sz w:val="22"/>
              </w:rPr>
              <w:t>S.No</w:t>
            </w:r>
          </w:p>
        </w:tc>
        <w:tc>
          <w:tcPr>
            <w:tcW w:w="1872" w:type="dxa"/>
            <w:shd w:val="clear" w:color="auto" w:fill="D9E2F3"/>
          </w:tcPr>
          <w:p w14:paraId="2A29EC4A" w14:textId="77777777" w:rsidR="005A3ED2" w:rsidRDefault="00000000">
            <w:pPr>
              <w:keepNext/>
              <w:jc w:val="center"/>
            </w:pPr>
            <w:r>
              <w:rPr>
                <w:b/>
                <w:sz w:val="22"/>
              </w:rPr>
              <w:t>Table Name</w:t>
            </w:r>
          </w:p>
        </w:tc>
        <w:tc>
          <w:tcPr>
            <w:tcW w:w="2592" w:type="dxa"/>
            <w:shd w:val="clear" w:color="auto" w:fill="D9E2F3"/>
          </w:tcPr>
          <w:p w14:paraId="255AAEAC" w14:textId="77777777" w:rsidR="005A3ED2" w:rsidRDefault="00000000">
            <w:pPr>
              <w:keepNext/>
              <w:jc w:val="center"/>
            </w:pPr>
            <w:r>
              <w:rPr>
                <w:b/>
                <w:sz w:val="22"/>
              </w:rPr>
              <w:t>No. of Records Inserted</w:t>
            </w:r>
          </w:p>
        </w:tc>
        <w:tc>
          <w:tcPr>
            <w:tcW w:w="4176" w:type="dxa"/>
            <w:shd w:val="clear" w:color="auto" w:fill="D9E2F3"/>
          </w:tcPr>
          <w:p w14:paraId="22EBC385" w14:textId="77777777" w:rsidR="005A3ED2" w:rsidRDefault="00000000">
            <w:pPr>
              <w:keepNext/>
              <w:jc w:val="center"/>
            </w:pPr>
            <w:r>
              <w:rPr>
                <w:b/>
                <w:sz w:val="22"/>
              </w:rPr>
              <w:t>Remarks</w:t>
            </w:r>
          </w:p>
        </w:tc>
      </w:tr>
      <w:tr w:rsidR="005A3ED2" w14:paraId="02C4FF96" w14:textId="77777777">
        <w:trPr>
          <w:cantSplit/>
          <w:jc w:val="center"/>
        </w:trPr>
        <w:tc>
          <w:tcPr>
            <w:tcW w:w="864" w:type="dxa"/>
          </w:tcPr>
          <w:p w14:paraId="461E487C" w14:textId="77777777" w:rsidR="005A3ED2" w:rsidRDefault="00000000">
            <w:pPr>
              <w:keepNext/>
              <w:jc w:val="center"/>
            </w:pPr>
            <w:r>
              <w:t>1</w:t>
            </w:r>
          </w:p>
        </w:tc>
        <w:tc>
          <w:tcPr>
            <w:tcW w:w="1872" w:type="dxa"/>
          </w:tcPr>
          <w:p w14:paraId="12CFA054" w14:textId="77777777" w:rsidR="005A3ED2" w:rsidRDefault="00000000">
            <w:pPr>
              <w:keepNext/>
            </w:pPr>
            <w:r>
              <w:t>Client</w:t>
            </w:r>
          </w:p>
        </w:tc>
        <w:tc>
          <w:tcPr>
            <w:tcW w:w="2592" w:type="dxa"/>
          </w:tcPr>
          <w:p w14:paraId="424683D8" w14:textId="77777777" w:rsidR="005A3ED2" w:rsidRDefault="00000000">
            <w:pPr>
              <w:keepNext/>
              <w:jc w:val="center"/>
            </w:pPr>
            <w:r>
              <w:t>4</w:t>
            </w:r>
          </w:p>
        </w:tc>
        <w:tc>
          <w:tcPr>
            <w:tcW w:w="4176" w:type="dxa"/>
          </w:tcPr>
          <w:p w14:paraId="263CBA54" w14:textId="77777777" w:rsidR="005A3ED2" w:rsidRDefault="00000000">
            <w:pPr>
              <w:keepNext/>
            </w:pPr>
            <w:r>
              <w:t>Each client carries a unique e-mail address</w:t>
            </w:r>
          </w:p>
        </w:tc>
      </w:tr>
      <w:tr w:rsidR="005A3ED2" w14:paraId="17FD4826" w14:textId="77777777">
        <w:trPr>
          <w:cantSplit/>
          <w:jc w:val="center"/>
        </w:trPr>
        <w:tc>
          <w:tcPr>
            <w:tcW w:w="864" w:type="dxa"/>
          </w:tcPr>
          <w:p w14:paraId="5A8DD384" w14:textId="77777777" w:rsidR="005A3ED2" w:rsidRDefault="00000000">
            <w:pPr>
              <w:keepNext/>
              <w:jc w:val="center"/>
            </w:pPr>
            <w:r>
              <w:t>2</w:t>
            </w:r>
          </w:p>
        </w:tc>
        <w:tc>
          <w:tcPr>
            <w:tcW w:w="1872" w:type="dxa"/>
          </w:tcPr>
          <w:p w14:paraId="0DF84760" w14:textId="77777777" w:rsidR="005A3ED2" w:rsidRDefault="00000000">
            <w:pPr>
              <w:keepNext/>
            </w:pPr>
            <w:r>
              <w:t>Project</w:t>
            </w:r>
          </w:p>
        </w:tc>
        <w:tc>
          <w:tcPr>
            <w:tcW w:w="2592" w:type="dxa"/>
          </w:tcPr>
          <w:p w14:paraId="08D6DEE2" w14:textId="77777777" w:rsidR="005A3ED2" w:rsidRDefault="00000000">
            <w:pPr>
              <w:keepNext/>
              <w:jc w:val="center"/>
            </w:pPr>
            <w:r>
              <w:t>4</w:t>
            </w:r>
          </w:p>
        </w:tc>
        <w:tc>
          <w:tcPr>
            <w:tcW w:w="4176" w:type="dxa"/>
          </w:tcPr>
          <w:p w14:paraId="36312FA3" w14:textId="77777777" w:rsidR="005A3ED2" w:rsidRDefault="00000000">
            <w:pPr>
              <w:keepNext/>
            </w:pPr>
            <w:r>
              <w:t>Status Ongoing; each project references a client</w:t>
            </w:r>
          </w:p>
        </w:tc>
      </w:tr>
      <w:tr w:rsidR="005A3ED2" w14:paraId="29A2F91C" w14:textId="77777777">
        <w:trPr>
          <w:cantSplit/>
          <w:jc w:val="center"/>
        </w:trPr>
        <w:tc>
          <w:tcPr>
            <w:tcW w:w="864" w:type="dxa"/>
          </w:tcPr>
          <w:p w14:paraId="6AC59BAA" w14:textId="77777777" w:rsidR="005A3ED2" w:rsidRDefault="00000000">
            <w:pPr>
              <w:keepNext/>
              <w:jc w:val="center"/>
            </w:pPr>
            <w:r>
              <w:t>3</w:t>
            </w:r>
          </w:p>
        </w:tc>
        <w:tc>
          <w:tcPr>
            <w:tcW w:w="1872" w:type="dxa"/>
          </w:tcPr>
          <w:p w14:paraId="39F1BC00" w14:textId="77777777" w:rsidR="005A3ED2" w:rsidRDefault="00000000">
            <w:pPr>
              <w:keepNext/>
            </w:pPr>
            <w:r>
              <w:t>Team</w:t>
            </w:r>
          </w:p>
        </w:tc>
        <w:tc>
          <w:tcPr>
            <w:tcW w:w="2592" w:type="dxa"/>
          </w:tcPr>
          <w:p w14:paraId="09C60D91" w14:textId="77777777" w:rsidR="005A3ED2" w:rsidRDefault="00000000">
            <w:pPr>
              <w:keepNext/>
              <w:jc w:val="center"/>
            </w:pPr>
            <w:r>
              <w:t>1</w:t>
            </w:r>
          </w:p>
        </w:tc>
        <w:tc>
          <w:tcPr>
            <w:tcW w:w="4176" w:type="dxa"/>
          </w:tcPr>
          <w:p w14:paraId="0E0324AF" w14:textId="77777777" w:rsidR="005A3ED2" w:rsidRDefault="00000000">
            <w:pPr>
              <w:keepNext/>
            </w:pPr>
            <w:r>
              <w:t>Team assigned to a project</w:t>
            </w:r>
          </w:p>
        </w:tc>
      </w:tr>
      <w:tr w:rsidR="005A3ED2" w14:paraId="15CE2FDA" w14:textId="77777777">
        <w:trPr>
          <w:cantSplit/>
          <w:jc w:val="center"/>
        </w:trPr>
        <w:tc>
          <w:tcPr>
            <w:tcW w:w="864" w:type="dxa"/>
          </w:tcPr>
          <w:p w14:paraId="6C3B6F1A" w14:textId="77777777" w:rsidR="005A3ED2" w:rsidRDefault="00000000">
            <w:pPr>
              <w:keepNext/>
              <w:jc w:val="center"/>
            </w:pPr>
            <w:r>
              <w:t>4</w:t>
            </w:r>
          </w:p>
        </w:tc>
        <w:tc>
          <w:tcPr>
            <w:tcW w:w="1872" w:type="dxa"/>
          </w:tcPr>
          <w:p w14:paraId="3F2220AC" w14:textId="77777777" w:rsidR="005A3ED2" w:rsidRDefault="00000000">
            <w:pPr>
              <w:keepNext/>
            </w:pPr>
            <w:r>
              <w:t>Developer</w:t>
            </w:r>
          </w:p>
        </w:tc>
        <w:tc>
          <w:tcPr>
            <w:tcW w:w="2592" w:type="dxa"/>
          </w:tcPr>
          <w:p w14:paraId="1B4C3370" w14:textId="77777777" w:rsidR="005A3ED2" w:rsidRDefault="00000000">
            <w:pPr>
              <w:keepNext/>
              <w:jc w:val="center"/>
            </w:pPr>
            <w:r>
              <w:t>5</w:t>
            </w:r>
          </w:p>
        </w:tc>
        <w:tc>
          <w:tcPr>
            <w:tcW w:w="4176" w:type="dxa"/>
          </w:tcPr>
          <w:p w14:paraId="555E1811" w14:textId="77777777" w:rsidR="005A3ED2" w:rsidRDefault="00000000">
            <w:pPr>
              <w:keepNext/>
            </w:pPr>
            <w:r>
              <w:t>Each developer belongs to a team</w:t>
            </w:r>
          </w:p>
        </w:tc>
      </w:tr>
      <w:tr w:rsidR="005A3ED2" w14:paraId="2502E271" w14:textId="77777777">
        <w:trPr>
          <w:cantSplit/>
          <w:jc w:val="center"/>
        </w:trPr>
        <w:tc>
          <w:tcPr>
            <w:tcW w:w="864" w:type="dxa"/>
          </w:tcPr>
          <w:p w14:paraId="220E7259" w14:textId="77777777" w:rsidR="005A3ED2" w:rsidRDefault="00000000">
            <w:pPr>
              <w:keepNext/>
              <w:jc w:val="center"/>
            </w:pPr>
            <w:r>
              <w:t>5</w:t>
            </w:r>
          </w:p>
        </w:tc>
        <w:tc>
          <w:tcPr>
            <w:tcW w:w="1872" w:type="dxa"/>
          </w:tcPr>
          <w:p w14:paraId="1F4583FF" w14:textId="77777777" w:rsidR="005A3ED2" w:rsidRDefault="00000000">
            <w:pPr>
              <w:keepNext/>
            </w:pPr>
            <w:r>
              <w:t>Module</w:t>
            </w:r>
          </w:p>
        </w:tc>
        <w:tc>
          <w:tcPr>
            <w:tcW w:w="2592" w:type="dxa"/>
          </w:tcPr>
          <w:p w14:paraId="48E581F0" w14:textId="77777777" w:rsidR="005A3ED2" w:rsidRDefault="00000000">
            <w:pPr>
              <w:keepNext/>
              <w:jc w:val="center"/>
            </w:pPr>
            <w:r>
              <w:t>1</w:t>
            </w:r>
          </w:p>
        </w:tc>
        <w:tc>
          <w:tcPr>
            <w:tcW w:w="4176" w:type="dxa"/>
          </w:tcPr>
          <w:p w14:paraId="27B6A5C9" w14:textId="77777777" w:rsidR="005A3ED2" w:rsidRDefault="00000000">
            <w:pPr>
              <w:keepNext/>
            </w:pPr>
            <w:r>
              <w:t>Stock Management module of a project</w:t>
            </w:r>
          </w:p>
        </w:tc>
      </w:tr>
      <w:tr w:rsidR="005A3ED2" w14:paraId="7154F9B8" w14:textId="77777777">
        <w:trPr>
          <w:cantSplit/>
          <w:jc w:val="center"/>
        </w:trPr>
        <w:tc>
          <w:tcPr>
            <w:tcW w:w="864" w:type="dxa"/>
          </w:tcPr>
          <w:p w14:paraId="7AB5DB65" w14:textId="77777777" w:rsidR="005A3ED2" w:rsidRDefault="00000000">
            <w:pPr>
              <w:keepNext/>
              <w:jc w:val="center"/>
            </w:pPr>
            <w:r>
              <w:t>6</w:t>
            </w:r>
          </w:p>
        </w:tc>
        <w:tc>
          <w:tcPr>
            <w:tcW w:w="1872" w:type="dxa"/>
          </w:tcPr>
          <w:p w14:paraId="2DAEA36F" w14:textId="77777777" w:rsidR="005A3ED2" w:rsidRDefault="00000000">
            <w:pPr>
              <w:keepNext/>
            </w:pPr>
            <w:r>
              <w:t>Task</w:t>
            </w:r>
          </w:p>
        </w:tc>
        <w:tc>
          <w:tcPr>
            <w:tcW w:w="2592" w:type="dxa"/>
          </w:tcPr>
          <w:p w14:paraId="1FC0A8FA" w14:textId="77777777" w:rsidR="005A3ED2" w:rsidRDefault="00000000">
            <w:pPr>
              <w:keepNext/>
              <w:jc w:val="center"/>
            </w:pPr>
            <w:r>
              <w:t>5</w:t>
            </w:r>
          </w:p>
        </w:tc>
        <w:tc>
          <w:tcPr>
            <w:tcW w:w="4176" w:type="dxa"/>
          </w:tcPr>
          <w:p w14:paraId="3D1F3585" w14:textId="77777777" w:rsidR="005A3ED2" w:rsidRDefault="00000000">
            <w:pPr>
              <w:keepNext/>
            </w:pPr>
            <w:r>
              <w:t>Linked to a module and a developer</w:t>
            </w:r>
          </w:p>
        </w:tc>
      </w:tr>
      <w:tr w:rsidR="005A3ED2" w14:paraId="5ABAB80D" w14:textId="77777777">
        <w:trPr>
          <w:cantSplit/>
          <w:jc w:val="center"/>
        </w:trPr>
        <w:tc>
          <w:tcPr>
            <w:tcW w:w="864" w:type="dxa"/>
          </w:tcPr>
          <w:p w14:paraId="63FCEFD8" w14:textId="77777777" w:rsidR="005A3ED2" w:rsidRDefault="00000000">
            <w:pPr>
              <w:keepNext/>
              <w:jc w:val="center"/>
            </w:pPr>
            <w:r>
              <w:t>7</w:t>
            </w:r>
          </w:p>
        </w:tc>
        <w:tc>
          <w:tcPr>
            <w:tcW w:w="1872" w:type="dxa"/>
          </w:tcPr>
          <w:p w14:paraId="798A0FCD" w14:textId="77777777" w:rsidR="005A3ED2" w:rsidRDefault="00000000">
            <w:pPr>
              <w:keepNext/>
            </w:pPr>
            <w:r>
              <w:t>Bug</w:t>
            </w:r>
          </w:p>
        </w:tc>
        <w:tc>
          <w:tcPr>
            <w:tcW w:w="2592" w:type="dxa"/>
          </w:tcPr>
          <w:p w14:paraId="408D1F9D" w14:textId="77777777" w:rsidR="005A3ED2" w:rsidRDefault="00000000">
            <w:pPr>
              <w:keepNext/>
              <w:jc w:val="center"/>
            </w:pPr>
            <w:r>
              <w:t>1</w:t>
            </w:r>
          </w:p>
        </w:tc>
        <w:tc>
          <w:tcPr>
            <w:tcW w:w="4176" w:type="dxa"/>
          </w:tcPr>
          <w:p w14:paraId="0102927F" w14:textId="77777777" w:rsidR="005A3ED2" w:rsidRDefault="00000000">
            <w:pPr>
              <w:keepNext/>
            </w:pPr>
            <w:r>
              <w:t>High-severity open bug linked to a task</w:t>
            </w:r>
          </w:p>
        </w:tc>
      </w:tr>
    </w:tbl>
    <w:p w14:paraId="4833A11E" w14:textId="77777777" w:rsidR="005A3ED2" w:rsidRDefault="005A3ED2">
      <w:pPr>
        <w:spacing w:after="40"/>
      </w:pPr>
    </w:p>
    <w:tbl>
      <w:tblPr>
        <w:tblStyle w:val="TableGrid"/>
        <w:tblW w:w="0" w:type="auto"/>
        <w:jc w:val="center"/>
        <w:tblLayout w:type="fixed"/>
        <w:tblLook w:val="04A0" w:firstRow="1" w:lastRow="0" w:firstColumn="1" w:lastColumn="0" w:noHBand="0" w:noVBand="1"/>
      </w:tblPr>
      <w:tblGrid>
        <w:gridCol w:w="9504"/>
      </w:tblGrid>
      <w:tr w:rsidR="005A3ED2" w14:paraId="6F5FD72D" w14:textId="77777777">
        <w:trPr>
          <w:cantSplit/>
          <w:jc w:val="center"/>
        </w:trPr>
        <w:tc>
          <w:tcPr>
            <w:tcW w:w="9504" w:type="dxa"/>
          </w:tcPr>
          <w:p w14:paraId="7FB8CB65" w14:textId="77777777" w:rsidR="005A3ED2" w:rsidRDefault="00000000">
            <w:pPr>
              <w:keepNext/>
              <w:jc w:val="center"/>
            </w:pPr>
            <w:r>
              <w:rPr>
                <w:noProof/>
              </w:rPr>
              <w:drawing>
                <wp:inline distT="0" distB="0" distL="0" distR="0" wp14:anchorId="6454E0E2" wp14:editId="2744255B">
                  <wp:extent cx="5120640" cy="3376542"/>
                  <wp:effectExtent l="0" t="0" r="0" b="0"/>
                  <wp:docPr id="2080372148" name="Picture 208037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5120640" cy="3376542"/>
                          </a:xfrm>
                          <a:prstGeom prst="rect">
                            <a:avLst/>
                          </a:prstGeom>
                        </pic:spPr>
                      </pic:pic>
                    </a:graphicData>
                  </a:graphic>
                </wp:inline>
              </w:drawing>
            </w:r>
          </w:p>
        </w:tc>
      </w:tr>
    </w:tbl>
    <w:p w14:paraId="4ACED25B" w14:textId="77777777" w:rsidR="005A3ED2" w:rsidRDefault="00000000">
      <w:pPr>
        <w:pStyle w:val="BodyText"/>
        <w:spacing w:before="40" w:after="200"/>
        <w:jc w:val="center"/>
      </w:pPr>
      <w:r>
        <w:t>Fig. 4.2: Record counts confirming sample data in all seven tables</w:t>
      </w:r>
    </w:p>
    <w:p w14:paraId="7B68D462" w14:textId="77777777" w:rsidR="005A3ED2" w:rsidRDefault="00000000">
      <w:pPr>
        <w:keepNext/>
      </w:pPr>
      <w:r>
        <w:t>Sample INSERT statements (a Task and the Bug reported against it):</w:t>
      </w:r>
    </w:p>
    <w:tbl>
      <w:tblPr>
        <w:tblStyle w:val="TableGrid"/>
        <w:tblW w:w="0" w:type="auto"/>
        <w:jc w:val="center"/>
        <w:tblLayout w:type="fixed"/>
        <w:tblLook w:val="04A0" w:firstRow="1" w:lastRow="0" w:firstColumn="1" w:lastColumn="0" w:noHBand="0" w:noVBand="1"/>
      </w:tblPr>
      <w:tblGrid>
        <w:gridCol w:w="9504"/>
      </w:tblGrid>
      <w:tr w:rsidR="005A3ED2" w14:paraId="3A258E1E" w14:textId="77777777">
        <w:trPr>
          <w:jc w:val="center"/>
        </w:trPr>
        <w:tc>
          <w:tcPr>
            <w:tcW w:w="9504" w:type="dxa"/>
          </w:tcPr>
          <w:p w14:paraId="7FA89FF2" w14:textId="77777777" w:rsidR="005A3ED2" w:rsidRDefault="00000000">
            <w:pPr>
              <w:spacing w:before="80"/>
            </w:pPr>
            <w:r>
              <w:rPr>
                <w:rFonts w:ascii="Courier New" w:hAnsi="Courier New" w:cs="Courier New"/>
                <w:sz w:val="16"/>
              </w:rPr>
              <w:t>INSERT INTO Task</w:t>
            </w:r>
          </w:p>
          <w:p w14:paraId="030CF9EF" w14:textId="77777777" w:rsidR="005A3ED2" w:rsidRDefault="00000000">
            <w:r>
              <w:rPr>
                <w:rFonts w:ascii="Courier New" w:hAnsi="Courier New" w:cs="Courier New"/>
                <w:sz w:val="16"/>
              </w:rPr>
              <w:t>(task_id, title, module_id, developer_id, deadline, status)</w:t>
            </w:r>
          </w:p>
          <w:p w14:paraId="23DCF269" w14:textId="77777777" w:rsidR="005A3ED2" w:rsidRDefault="00000000">
            <w:r>
              <w:rPr>
                <w:rFonts w:ascii="Courier New" w:hAnsi="Courier New" w:cs="Courier New"/>
                <w:sz w:val="16"/>
              </w:rPr>
              <w:t>VALUES</w:t>
            </w:r>
          </w:p>
          <w:p w14:paraId="6E4C5C8B" w14:textId="77777777" w:rsidR="005A3ED2" w:rsidRDefault="00000000">
            <w:r>
              <w:rPr>
                <w:rFonts w:ascii="Courier New" w:hAnsi="Courier New" w:cs="Courier New"/>
                <w:sz w:val="16"/>
              </w:rPr>
              <w:t>(502, 'Build stock update API', 401, 301, '2026-02-15', 'In Progress');</w:t>
            </w:r>
          </w:p>
          <w:p w14:paraId="02872C66" w14:textId="77777777" w:rsidR="005A3ED2" w:rsidRDefault="005A3ED2"/>
          <w:p w14:paraId="16BEE7C0" w14:textId="77777777" w:rsidR="005A3ED2" w:rsidRDefault="00000000">
            <w:r>
              <w:rPr>
                <w:rFonts w:ascii="Courier New" w:hAnsi="Courier New" w:cs="Courier New"/>
                <w:sz w:val="16"/>
              </w:rPr>
              <w:t>INSERT INTO Bug</w:t>
            </w:r>
          </w:p>
          <w:p w14:paraId="34CD680D" w14:textId="77777777" w:rsidR="005A3ED2" w:rsidRDefault="00000000">
            <w:r>
              <w:rPr>
                <w:rFonts w:ascii="Courier New" w:hAnsi="Courier New" w:cs="Courier New"/>
                <w:sz w:val="16"/>
              </w:rPr>
              <w:t>(bug_id, task_id, description, severity, status, reported_date)</w:t>
            </w:r>
          </w:p>
          <w:p w14:paraId="471D8726" w14:textId="77777777" w:rsidR="005A3ED2" w:rsidRDefault="00000000">
            <w:r>
              <w:rPr>
                <w:rFonts w:ascii="Courier New" w:hAnsi="Courier New" w:cs="Courier New"/>
                <w:sz w:val="16"/>
              </w:rPr>
              <w:t>VALUES</w:t>
            </w:r>
          </w:p>
          <w:p w14:paraId="52D6A122" w14:textId="77777777" w:rsidR="005A3ED2" w:rsidRDefault="00000000">
            <w:r>
              <w:rPr>
                <w:rFonts w:ascii="Courier New" w:hAnsi="Courier New" w:cs="Courier New"/>
                <w:sz w:val="16"/>
              </w:rPr>
              <w:t>(601, 502, 'Stock count goes negative on bulk update',</w:t>
            </w:r>
          </w:p>
          <w:p w14:paraId="0EF07783" w14:textId="77777777" w:rsidR="005A3ED2" w:rsidRDefault="00000000">
            <w:r>
              <w:rPr>
                <w:rFonts w:ascii="Courier New" w:hAnsi="Courier New" w:cs="Courier New"/>
                <w:sz w:val="16"/>
              </w:rPr>
              <w:t>'High', 'Open', '2026-02-18');</w:t>
            </w:r>
          </w:p>
        </w:tc>
      </w:tr>
    </w:tbl>
    <w:p w14:paraId="4DC9F136" w14:textId="77777777" w:rsidR="005A3ED2" w:rsidRDefault="005A3ED2">
      <w:pPr>
        <w:spacing w:after="40"/>
      </w:pPr>
    </w:p>
    <w:p w14:paraId="57377610" w14:textId="77777777" w:rsidR="005A3ED2" w:rsidRDefault="00000000">
      <w:pPr>
        <w:pStyle w:val="Heading3"/>
      </w:pPr>
      <w:r>
        <w:lastRenderedPageBreak/>
        <w:t>4.3  Constraints and Data Integrity</w:t>
      </w:r>
    </w:p>
    <w:p w14:paraId="05B92EAA" w14:textId="77777777" w:rsidR="005A3ED2" w:rsidRDefault="00000000">
      <w:pPr>
        <w:pStyle w:val="BodyText"/>
      </w:pPr>
      <w:r>
        <w:t>The following constraints were applied to keep project-management data accurate and consistent.</w:t>
      </w:r>
    </w:p>
    <w:p w14:paraId="2C3FE3FC" w14:textId="77777777" w:rsidR="005A3ED2" w:rsidRDefault="00000000">
      <w:pPr>
        <w:pStyle w:val="BodyText"/>
        <w:keepNext/>
      </w:pPr>
      <w:r>
        <w:rPr>
          <w:b/>
        </w:rPr>
        <w:t>Table 4.2: Constraints and Data Integrity</w:t>
      </w:r>
    </w:p>
    <w:tbl>
      <w:tblPr>
        <w:tblStyle w:val="TableGrid"/>
        <w:tblW w:w="0" w:type="auto"/>
        <w:jc w:val="center"/>
        <w:tblLayout w:type="fixed"/>
        <w:tblLook w:val="04A0" w:firstRow="1" w:lastRow="0" w:firstColumn="1" w:lastColumn="0" w:noHBand="0" w:noVBand="1"/>
      </w:tblPr>
      <w:tblGrid>
        <w:gridCol w:w="1728"/>
        <w:gridCol w:w="2808"/>
        <w:gridCol w:w="3024"/>
        <w:gridCol w:w="1944"/>
      </w:tblGrid>
      <w:tr w:rsidR="005A3ED2" w14:paraId="4228009E" w14:textId="77777777">
        <w:trPr>
          <w:cantSplit/>
          <w:tblHeader/>
          <w:jc w:val="center"/>
        </w:trPr>
        <w:tc>
          <w:tcPr>
            <w:tcW w:w="1728" w:type="dxa"/>
            <w:shd w:val="clear" w:color="auto" w:fill="D9E2F3"/>
          </w:tcPr>
          <w:p w14:paraId="2A1A052D" w14:textId="77777777" w:rsidR="005A3ED2" w:rsidRDefault="00000000">
            <w:pPr>
              <w:keepNext/>
              <w:jc w:val="center"/>
            </w:pPr>
            <w:r>
              <w:rPr>
                <w:b/>
                <w:sz w:val="22"/>
              </w:rPr>
              <w:t>Constraint / Validation</w:t>
            </w:r>
          </w:p>
        </w:tc>
        <w:tc>
          <w:tcPr>
            <w:tcW w:w="2808" w:type="dxa"/>
            <w:shd w:val="clear" w:color="auto" w:fill="D9E2F3"/>
          </w:tcPr>
          <w:p w14:paraId="434565E4" w14:textId="77777777" w:rsidR="005A3ED2" w:rsidRDefault="00000000">
            <w:pPr>
              <w:keepNext/>
              <w:jc w:val="center"/>
            </w:pPr>
            <w:r>
              <w:rPr>
                <w:b/>
                <w:sz w:val="22"/>
              </w:rPr>
              <w:t>Applied On (Table.Column)</w:t>
            </w:r>
          </w:p>
        </w:tc>
        <w:tc>
          <w:tcPr>
            <w:tcW w:w="3024" w:type="dxa"/>
            <w:shd w:val="clear" w:color="auto" w:fill="D9E2F3"/>
          </w:tcPr>
          <w:p w14:paraId="5862ADCC" w14:textId="77777777" w:rsidR="005A3ED2" w:rsidRDefault="00000000">
            <w:pPr>
              <w:keepNext/>
              <w:jc w:val="center"/>
            </w:pPr>
            <w:r>
              <w:rPr>
                <w:b/>
                <w:sz w:val="22"/>
              </w:rPr>
              <w:t>Purpose</w:t>
            </w:r>
          </w:p>
        </w:tc>
        <w:tc>
          <w:tcPr>
            <w:tcW w:w="1944" w:type="dxa"/>
            <w:shd w:val="clear" w:color="auto" w:fill="D9E2F3"/>
          </w:tcPr>
          <w:p w14:paraId="5CB2605F" w14:textId="77777777" w:rsidR="005A3ED2" w:rsidRDefault="00000000">
            <w:pPr>
              <w:keepNext/>
              <w:jc w:val="center"/>
            </w:pPr>
            <w:r>
              <w:rPr>
                <w:b/>
                <w:sz w:val="22"/>
              </w:rPr>
              <w:t>Evidence / Screenshot Ref.</w:t>
            </w:r>
          </w:p>
        </w:tc>
      </w:tr>
      <w:tr w:rsidR="005A3ED2" w14:paraId="7F2AEC81" w14:textId="77777777">
        <w:trPr>
          <w:cantSplit/>
          <w:jc w:val="center"/>
        </w:trPr>
        <w:tc>
          <w:tcPr>
            <w:tcW w:w="1728" w:type="dxa"/>
          </w:tcPr>
          <w:p w14:paraId="13AC7AA7" w14:textId="77777777" w:rsidR="005A3ED2" w:rsidRDefault="00000000">
            <w:pPr>
              <w:keepNext/>
            </w:pPr>
            <w:r>
              <w:t>PRIMARY KEY</w:t>
            </w:r>
          </w:p>
        </w:tc>
        <w:tc>
          <w:tcPr>
            <w:tcW w:w="2808" w:type="dxa"/>
          </w:tcPr>
          <w:p w14:paraId="5AEA168F" w14:textId="77777777" w:rsidR="005A3ED2" w:rsidRDefault="00000000">
            <w:pPr>
              <w:keepNext/>
            </w:pPr>
            <w:r>
              <w:t>All seven tables (*_id columns)</w:t>
            </w:r>
          </w:p>
        </w:tc>
        <w:tc>
          <w:tcPr>
            <w:tcW w:w="3024" w:type="dxa"/>
          </w:tcPr>
          <w:p w14:paraId="61704723" w14:textId="77777777" w:rsidR="005A3ED2" w:rsidRDefault="00000000">
            <w:pPr>
              <w:keepNext/>
            </w:pPr>
            <w:r>
              <w:t>Uniquely identifies each row; prevents duplicate IDs</w:t>
            </w:r>
          </w:p>
        </w:tc>
        <w:tc>
          <w:tcPr>
            <w:tcW w:w="1944" w:type="dxa"/>
          </w:tcPr>
          <w:p w14:paraId="2B65E5BA" w14:textId="77777777" w:rsidR="005A3ED2" w:rsidRDefault="00000000">
            <w:pPr>
              <w:keepNext/>
            </w:pPr>
            <w:r>
              <w:t>Fig. 4.3</w:t>
            </w:r>
          </w:p>
        </w:tc>
      </w:tr>
      <w:tr w:rsidR="005A3ED2" w14:paraId="0A620600" w14:textId="77777777">
        <w:trPr>
          <w:cantSplit/>
          <w:jc w:val="center"/>
        </w:trPr>
        <w:tc>
          <w:tcPr>
            <w:tcW w:w="1728" w:type="dxa"/>
          </w:tcPr>
          <w:p w14:paraId="2CC00C32" w14:textId="77777777" w:rsidR="005A3ED2" w:rsidRDefault="00000000">
            <w:pPr>
              <w:keepNext/>
            </w:pPr>
            <w:r>
              <w:t>FOREIGN KEY</w:t>
            </w:r>
          </w:p>
        </w:tc>
        <w:tc>
          <w:tcPr>
            <w:tcW w:w="2808" w:type="dxa"/>
          </w:tcPr>
          <w:p w14:paraId="5EA0B367" w14:textId="77777777" w:rsidR="005A3ED2" w:rsidRDefault="00000000">
            <w:pPr>
              <w:keepNext/>
            </w:pPr>
            <w:r>
              <w:t>Project.client_id, Team.project_id, Developer.team_id, Module.project_id, Task.module_id, Task.developer_id, Bug.task_id</w:t>
            </w:r>
          </w:p>
        </w:tc>
        <w:tc>
          <w:tcPr>
            <w:tcW w:w="3024" w:type="dxa"/>
          </w:tcPr>
          <w:p w14:paraId="560F5D12" w14:textId="77777777" w:rsidR="005A3ED2" w:rsidRDefault="00000000">
            <w:pPr>
              <w:keepNext/>
            </w:pPr>
            <w:r>
              <w:t>Prevents orphan records and maintains referential integrity (seven foreign keys)</w:t>
            </w:r>
          </w:p>
        </w:tc>
        <w:tc>
          <w:tcPr>
            <w:tcW w:w="1944" w:type="dxa"/>
          </w:tcPr>
          <w:p w14:paraId="26724F89" w14:textId="77777777" w:rsidR="005A3ED2" w:rsidRDefault="00000000">
            <w:pPr>
              <w:keepNext/>
            </w:pPr>
            <w:r>
              <w:t>Fig. 4.4</w:t>
            </w:r>
          </w:p>
        </w:tc>
      </w:tr>
      <w:tr w:rsidR="005A3ED2" w14:paraId="55FB769A" w14:textId="77777777">
        <w:trPr>
          <w:cantSplit/>
          <w:jc w:val="center"/>
        </w:trPr>
        <w:tc>
          <w:tcPr>
            <w:tcW w:w="1728" w:type="dxa"/>
          </w:tcPr>
          <w:p w14:paraId="6D8CEF8F" w14:textId="77777777" w:rsidR="005A3ED2" w:rsidRDefault="00000000">
            <w:pPr>
              <w:keepNext/>
            </w:pPr>
            <w:r>
              <w:t>NOT NULL</w:t>
            </w:r>
          </w:p>
        </w:tc>
        <w:tc>
          <w:tcPr>
            <w:tcW w:w="2808" w:type="dxa"/>
          </w:tcPr>
          <w:p w14:paraId="52CF3EAE" w14:textId="77777777" w:rsidR="005A3ED2" w:rsidRDefault="00000000">
            <w:pPr>
              <w:keepNext/>
            </w:pPr>
            <w:r>
              <w:t>name, title, description and all foreign key columns</w:t>
            </w:r>
          </w:p>
        </w:tc>
        <w:tc>
          <w:tcPr>
            <w:tcW w:w="3024" w:type="dxa"/>
          </w:tcPr>
          <w:p w14:paraId="73A46B41" w14:textId="77777777" w:rsidR="005A3ED2" w:rsidRDefault="00000000">
            <w:pPr>
              <w:keepNext/>
            </w:pPr>
            <w:r>
              <w:t>Ensures mandatory information is always supplied</w:t>
            </w:r>
          </w:p>
        </w:tc>
        <w:tc>
          <w:tcPr>
            <w:tcW w:w="1944" w:type="dxa"/>
          </w:tcPr>
          <w:p w14:paraId="05B398D9" w14:textId="77777777" w:rsidR="005A3ED2" w:rsidRDefault="00000000">
            <w:pPr>
              <w:keepNext/>
            </w:pPr>
            <w:r>
              <w:t>Fig. 4.5</w:t>
            </w:r>
          </w:p>
        </w:tc>
      </w:tr>
      <w:tr w:rsidR="005A3ED2" w14:paraId="43DCE648" w14:textId="77777777">
        <w:trPr>
          <w:cantSplit/>
          <w:jc w:val="center"/>
        </w:trPr>
        <w:tc>
          <w:tcPr>
            <w:tcW w:w="1728" w:type="dxa"/>
          </w:tcPr>
          <w:p w14:paraId="2B01CD82" w14:textId="77777777" w:rsidR="005A3ED2" w:rsidRDefault="00000000">
            <w:pPr>
              <w:keepNext/>
            </w:pPr>
            <w:r>
              <w:t>UNIQUE</w:t>
            </w:r>
          </w:p>
        </w:tc>
        <w:tc>
          <w:tcPr>
            <w:tcW w:w="2808" w:type="dxa"/>
          </w:tcPr>
          <w:p w14:paraId="7F35CCB7" w14:textId="77777777" w:rsidR="005A3ED2" w:rsidRDefault="00000000">
            <w:pPr>
              <w:keepNext/>
            </w:pPr>
            <w:r>
              <w:t>Client.email, Developer.email</w:t>
            </w:r>
          </w:p>
        </w:tc>
        <w:tc>
          <w:tcPr>
            <w:tcW w:w="3024" w:type="dxa"/>
          </w:tcPr>
          <w:p w14:paraId="4DFB762D" w14:textId="77777777" w:rsidR="005A3ED2" w:rsidRDefault="00000000">
            <w:pPr>
              <w:keepNext/>
            </w:pPr>
            <w:r>
              <w:t>Prevents two clients or developers sharing an e-mail address</w:t>
            </w:r>
          </w:p>
        </w:tc>
        <w:tc>
          <w:tcPr>
            <w:tcW w:w="1944" w:type="dxa"/>
          </w:tcPr>
          <w:p w14:paraId="42F17331" w14:textId="77777777" w:rsidR="005A3ED2" w:rsidRDefault="00000000">
            <w:pPr>
              <w:keepNext/>
            </w:pPr>
            <w:r>
              <w:t>Fig. 4.6</w:t>
            </w:r>
          </w:p>
        </w:tc>
      </w:tr>
      <w:tr w:rsidR="005A3ED2" w14:paraId="51236CA0" w14:textId="77777777">
        <w:trPr>
          <w:cantSplit/>
          <w:jc w:val="center"/>
        </w:trPr>
        <w:tc>
          <w:tcPr>
            <w:tcW w:w="1728" w:type="dxa"/>
          </w:tcPr>
          <w:p w14:paraId="0C7B3CF0" w14:textId="77777777" w:rsidR="005A3ED2" w:rsidRDefault="00000000">
            <w:pPr>
              <w:keepNext/>
            </w:pPr>
            <w:r>
              <w:t>CHECK</w:t>
            </w:r>
          </w:p>
        </w:tc>
        <w:tc>
          <w:tcPr>
            <w:tcW w:w="2808" w:type="dxa"/>
          </w:tcPr>
          <w:p w14:paraId="6EDD826D" w14:textId="77777777" w:rsidR="005A3ED2" w:rsidRDefault="00000000">
            <w:pPr>
              <w:keepNext/>
            </w:pPr>
            <w:r>
              <w:t>Project.status, Task.status, Bug.severity, Bug.status</w:t>
            </w:r>
          </w:p>
        </w:tc>
        <w:tc>
          <w:tcPr>
            <w:tcW w:w="3024" w:type="dxa"/>
          </w:tcPr>
          <w:p w14:paraId="42E17520" w14:textId="77777777" w:rsidR="005A3ED2" w:rsidRDefault="00000000">
            <w:pPr>
              <w:keepNext/>
            </w:pPr>
            <w:r>
              <w:t>Restricts values to a valid, predefined set</w:t>
            </w:r>
          </w:p>
        </w:tc>
        <w:tc>
          <w:tcPr>
            <w:tcW w:w="1944" w:type="dxa"/>
          </w:tcPr>
          <w:p w14:paraId="5E572B42" w14:textId="77777777" w:rsidR="005A3ED2" w:rsidRDefault="00000000">
            <w:pPr>
              <w:keepNext/>
            </w:pPr>
            <w:r>
              <w:t>Fig. 4.7</w:t>
            </w:r>
          </w:p>
        </w:tc>
      </w:tr>
      <w:tr w:rsidR="005A3ED2" w14:paraId="469983C0" w14:textId="77777777">
        <w:trPr>
          <w:cantSplit/>
          <w:jc w:val="center"/>
        </w:trPr>
        <w:tc>
          <w:tcPr>
            <w:tcW w:w="1728" w:type="dxa"/>
          </w:tcPr>
          <w:p w14:paraId="570B144F" w14:textId="77777777" w:rsidR="005A3ED2" w:rsidRDefault="00000000">
            <w:pPr>
              <w:keepNext/>
            </w:pPr>
            <w:r>
              <w:t>DEFAULT</w:t>
            </w:r>
          </w:p>
        </w:tc>
        <w:tc>
          <w:tcPr>
            <w:tcW w:w="2808" w:type="dxa"/>
          </w:tcPr>
          <w:p w14:paraId="5F1700E6" w14:textId="77777777" w:rsidR="005A3ED2" w:rsidRDefault="00000000">
            <w:pPr>
              <w:keepNext/>
            </w:pPr>
            <w:r>
              <w:t>Project.status, Task.status, Bug.status</w:t>
            </w:r>
          </w:p>
        </w:tc>
        <w:tc>
          <w:tcPr>
            <w:tcW w:w="3024" w:type="dxa"/>
          </w:tcPr>
          <w:p w14:paraId="108A6E78" w14:textId="77777777" w:rsidR="005A3ED2" w:rsidRDefault="00000000">
            <w:pPr>
              <w:keepNext/>
            </w:pPr>
            <w:r>
              <w:t>Auto-fills a sensible status (Ongoing / Pending / Open) when none is supplied</w:t>
            </w:r>
          </w:p>
        </w:tc>
        <w:tc>
          <w:tcPr>
            <w:tcW w:w="1944" w:type="dxa"/>
          </w:tcPr>
          <w:p w14:paraId="29BCAF30" w14:textId="77777777" w:rsidR="005A3ED2" w:rsidRDefault="00000000">
            <w:pPr>
              <w:keepNext/>
            </w:pPr>
            <w:r>
              <w:t>Fig. 4.8</w:t>
            </w:r>
          </w:p>
        </w:tc>
      </w:tr>
    </w:tbl>
    <w:p w14:paraId="0A604940" w14:textId="77777777" w:rsidR="005A3ED2" w:rsidRDefault="005A3ED2">
      <w:pPr>
        <w:spacing w:after="40"/>
      </w:pPr>
    </w:p>
    <w:p w14:paraId="2AE6D054" w14:textId="77777777" w:rsidR="005A3ED2" w:rsidRDefault="00000000">
      <w:pPr>
        <w:pStyle w:val="Heading3"/>
      </w:pPr>
      <w:r>
        <w:t>4.4  Data Validation Rules</w:t>
      </w:r>
    </w:p>
    <w:p w14:paraId="73D2E334" w14:textId="77777777" w:rsidR="005A3ED2" w:rsidRDefault="00000000">
      <w:pPr>
        <w:pStyle w:val="BodyText"/>
      </w:pPr>
      <w:r>
        <w:t>To confirm that the constraints actually work, each constraint was exercised against the populated database. The two key constraints were checked by querying the system catalog, and the NOT NULL, UNIQUE, CHECK and DEFAULT constraints were checked by executing statements that deliberately break the rule. In each case of violation PostgreSQL rejected the statement and no row was written.</w:t>
      </w:r>
    </w:p>
    <w:p w14:paraId="7C634709" w14:textId="77777777" w:rsidR="005A3ED2" w:rsidRDefault="00000000">
      <w:pPr>
        <w:keepNext/>
      </w:pPr>
      <w:r>
        <w:rPr>
          <w:b/>
        </w:rPr>
        <w:t>(a) PRIMARY KEY — one primary key on each of the seven tables:</w:t>
      </w:r>
    </w:p>
    <w:p w14:paraId="07A91BEF" w14:textId="77777777" w:rsidR="005A3ED2" w:rsidRDefault="00000000">
      <w:r>
        <w:rPr>
          <w:rFonts w:ascii="Courier New" w:hAnsi="Courier New"/>
          <w:sz w:val="18"/>
        </w:rPr>
        <w:t>SELECT table_name, constraint_name, constraint_type FROM information_schema.table_constraints WHERE constraint_type = 'PRIMARY KEY' AND table_schema = 'public' AND table_name IN ('client','project','team','developer','module','task','bug') ORDER BY table_name;</w:t>
      </w:r>
    </w:p>
    <w:p w14:paraId="7DA15672" w14:textId="77777777" w:rsidR="005A3ED2" w:rsidRDefault="00000000">
      <w:r>
        <w:rPr>
          <w:i/>
          <w:sz w:val="18"/>
        </w:rPr>
        <w:t>Seven rows returned — bug_pkey, client_pkey, developer_pkey, module_pkey, project_pkey, task_pkey and team_pkey.</w:t>
      </w:r>
    </w:p>
    <w:tbl>
      <w:tblPr>
        <w:tblStyle w:val="TableGrid"/>
        <w:tblW w:w="0" w:type="auto"/>
        <w:jc w:val="center"/>
        <w:tblLayout w:type="fixed"/>
        <w:tblLook w:val="04A0" w:firstRow="1" w:lastRow="0" w:firstColumn="1" w:lastColumn="0" w:noHBand="0" w:noVBand="1"/>
      </w:tblPr>
      <w:tblGrid>
        <w:gridCol w:w="9504"/>
      </w:tblGrid>
      <w:tr w:rsidR="005A3ED2" w14:paraId="52FF2CBD" w14:textId="77777777">
        <w:trPr>
          <w:cantSplit/>
          <w:jc w:val="center"/>
        </w:trPr>
        <w:tc>
          <w:tcPr>
            <w:tcW w:w="9504" w:type="dxa"/>
          </w:tcPr>
          <w:p w14:paraId="317E3D37" w14:textId="77777777" w:rsidR="005A3ED2" w:rsidRDefault="00000000">
            <w:pPr>
              <w:keepNext/>
              <w:jc w:val="center"/>
            </w:pPr>
            <w:r>
              <w:rPr>
                <w:noProof/>
              </w:rPr>
              <w:lastRenderedPageBreak/>
              <w:drawing>
                <wp:inline distT="0" distB="0" distL="0" distR="0" wp14:anchorId="7C59D312" wp14:editId="1D035087">
                  <wp:extent cx="4754880" cy="3113528"/>
                  <wp:effectExtent l="0" t="0" r="0" b="0"/>
                  <wp:docPr id="52830162" name="Picture 5283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754880" cy="3113528"/>
                          </a:xfrm>
                          <a:prstGeom prst="rect">
                            <a:avLst/>
                          </a:prstGeom>
                        </pic:spPr>
                      </pic:pic>
                    </a:graphicData>
                  </a:graphic>
                </wp:inline>
              </w:drawing>
            </w:r>
          </w:p>
        </w:tc>
      </w:tr>
    </w:tbl>
    <w:p w14:paraId="22642C9F" w14:textId="77777777" w:rsidR="005A3ED2" w:rsidRDefault="00000000">
      <w:pPr>
        <w:pStyle w:val="BodyText"/>
        <w:spacing w:before="40" w:after="200"/>
        <w:jc w:val="center"/>
      </w:pPr>
      <w:r>
        <w:t>Fig. 4.3: PRIMARY KEY constraints defined on the seven tables</w:t>
      </w:r>
    </w:p>
    <w:p w14:paraId="7810A10E" w14:textId="77777777" w:rsidR="005A3ED2" w:rsidRDefault="00000000">
      <w:pPr>
        <w:keepNext/>
      </w:pPr>
      <w:r>
        <w:rPr>
          <w:b/>
        </w:rPr>
        <w:t>(b) FOREIGN KEY — the seven referential links between the tables:</w:t>
      </w:r>
    </w:p>
    <w:p w14:paraId="30FF995D" w14:textId="77777777" w:rsidR="005A3ED2" w:rsidRDefault="00000000">
      <w:r>
        <w:rPr>
          <w:rFonts w:ascii="Courier New" w:hAnsi="Courier New"/>
          <w:sz w:val="18"/>
        </w:rPr>
        <w:t>SELECT table_name, constraint_name, constraint_type FROM information_schema.table_constraints WHERE constraint_type = 'FOREIGN KEY' AND table_schema = 'public' AND table_name IN ('client','project','team','developer','module','task','bug') ORDER BY table_name;</w:t>
      </w:r>
    </w:p>
    <w:p w14:paraId="58AB4140" w14:textId="77777777" w:rsidR="005A3ED2" w:rsidRDefault="00000000">
      <w:r>
        <w:rPr>
          <w:i/>
          <w:sz w:val="18"/>
        </w:rPr>
        <w:t>Seven rows returned — bug_task_id_fkey, developer_team_id_fkey, module_project_id_fkey, project_client_id_fkey, task_module_id_fkey, task_developer_id_fkey and team_project_id_fkey.</w:t>
      </w:r>
    </w:p>
    <w:tbl>
      <w:tblPr>
        <w:tblStyle w:val="TableGrid"/>
        <w:tblW w:w="0" w:type="auto"/>
        <w:jc w:val="center"/>
        <w:tblLayout w:type="fixed"/>
        <w:tblLook w:val="04A0" w:firstRow="1" w:lastRow="0" w:firstColumn="1" w:lastColumn="0" w:noHBand="0" w:noVBand="1"/>
      </w:tblPr>
      <w:tblGrid>
        <w:gridCol w:w="9504"/>
      </w:tblGrid>
      <w:tr w:rsidR="005A3ED2" w14:paraId="56CBD35C" w14:textId="77777777">
        <w:trPr>
          <w:cantSplit/>
          <w:jc w:val="center"/>
        </w:trPr>
        <w:tc>
          <w:tcPr>
            <w:tcW w:w="9504" w:type="dxa"/>
          </w:tcPr>
          <w:p w14:paraId="3CF3247E" w14:textId="77777777" w:rsidR="005A3ED2" w:rsidRDefault="00000000">
            <w:pPr>
              <w:keepNext/>
              <w:jc w:val="center"/>
            </w:pPr>
            <w:r>
              <w:rPr>
                <w:noProof/>
              </w:rPr>
              <w:drawing>
                <wp:inline distT="0" distB="0" distL="0" distR="0" wp14:anchorId="23350F9B" wp14:editId="45A46880">
                  <wp:extent cx="4754880" cy="3334492"/>
                  <wp:effectExtent l="0" t="0" r="0" b="0"/>
                  <wp:docPr id="505473790" name="Picture 505473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754880" cy="3334492"/>
                          </a:xfrm>
                          <a:prstGeom prst="rect">
                            <a:avLst/>
                          </a:prstGeom>
                        </pic:spPr>
                      </pic:pic>
                    </a:graphicData>
                  </a:graphic>
                </wp:inline>
              </w:drawing>
            </w:r>
          </w:p>
        </w:tc>
      </w:tr>
    </w:tbl>
    <w:p w14:paraId="6478453D" w14:textId="77777777" w:rsidR="005A3ED2" w:rsidRDefault="00000000">
      <w:pPr>
        <w:pStyle w:val="BodyText"/>
        <w:spacing w:before="40" w:after="200"/>
        <w:jc w:val="center"/>
      </w:pPr>
      <w:r>
        <w:t>Fig. 4.4: FOREIGN KEY constraints defined on the tables</w:t>
      </w:r>
    </w:p>
    <w:p w14:paraId="750526AC" w14:textId="77777777" w:rsidR="005A3ED2" w:rsidRDefault="00000000">
      <w:pPr>
        <w:keepNext/>
      </w:pPr>
      <w:r>
        <w:rPr>
          <w:b/>
        </w:rPr>
        <w:lastRenderedPageBreak/>
        <w:t>(c) NOT NULL constraint — a client inserted without a name:</w:t>
      </w:r>
    </w:p>
    <w:p w14:paraId="61A99BCE" w14:textId="77777777" w:rsidR="005A3ED2" w:rsidRDefault="00000000">
      <w:r>
        <w:rPr>
          <w:rFonts w:ascii="Courier New" w:hAnsi="Courier New"/>
          <w:sz w:val="18"/>
        </w:rPr>
        <w:t>INSERT INTO Client (client_id, email, phone, address) VALUES (4, 'hnish@gmail.com', '9099999', 'Nuzvid');</w:t>
      </w:r>
    </w:p>
    <w:p w14:paraId="42CB0979" w14:textId="77777777" w:rsidR="005A3ED2" w:rsidRDefault="00000000">
      <w:r>
        <w:rPr>
          <w:i/>
          <w:sz w:val="18"/>
        </w:rPr>
        <w:t>Error: null value in column "name" of relation "client" — insert rejected.</w:t>
      </w:r>
    </w:p>
    <w:tbl>
      <w:tblPr>
        <w:tblStyle w:val="TableGrid"/>
        <w:tblW w:w="0" w:type="auto"/>
        <w:jc w:val="center"/>
        <w:tblLayout w:type="fixed"/>
        <w:tblLook w:val="04A0" w:firstRow="1" w:lastRow="0" w:firstColumn="1" w:lastColumn="0" w:noHBand="0" w:noVBand="1"/>
      </w:tblPr>
      <w:tblGrid>
        <w:gridCol w:w="9504"/>
      </w:tblGrid>
      <w:tr w:rsidR="005A3ED2" w14:paraId="1D953A16" w14:textId="77777777">
        <w:trPr>
          <w:cantSplit/>
          <w:jc w:val="center"/>
        </w:trPr>
        <w:tc>
          <w:tcPr>
            <w:tcW w:w="9504" w:type="dxa"/>
          </w:tcPr>
          <w:p w14:paraId="0237466B" w14:textId="77777777" w:rsidR="005A3ED2" w:rsidRDefault="00000000">
            <w:pPr>
              <w:keepNext/>
              <w:jc w:val="center"/>
            </w:pPr>
            <w:r>
              <w:rPr>
                <w:noProof/>
              </w:rPr>
              <w:drawing>
                <wp:inline distT="0" distB="0" distL="0" distR="0" wp14:anchorId="4F49E35F" wp14:editId="60A48A6D">
                  <wp:extent cx="5120640" cy="1248202"/>
                  <wp:effectExtent l="0" t="0" r="0" b="0"/>
                  <wp:docPr id="181324574" name="Picture 181324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5120640" cy="1248202"/>
                          </a:xfrm>
                          <a:prstGeom prst="rect">
                            <a:avLst/>
                          </a:prstGeom>
                        </pic:spPr>
                      </pic:pic>
                    </a:graphicData>
                  </a:graphic>
                </wp:inline>
              </w:drawing>
            </w:r>
          </w:p>
        </w:tc>
      </w:tr>
    </w:tbl>
    <w:p w14:paraId="00E20EDA" w14:textId="77777777" w:rsidR="005A3ED2" w:rsidRDefault="00000000">
      <w:pPr>
        <w:pStyle w:val="BodyText"/>
        <w:spacing w:before="40" w:after="200"/>
        <w:jc w:val="center"/>
      </w:pPr>
      <w:r>
        <w:t>Fig. 4.5: NOT NULL constraint rejecting a missing Client.name</w:t>
      </w:r>
    </w:p>
    <w:p w14:paraId="7B6075CB" w14:textId="77777777" w:rsidR="005A3ED2" w:rsidRDefault="00000000">
      <w:pPr>
        <w:keepNext/>
      </w:pPr>
      <w:r>
        <w:rPr>
          <w:b/>
        </w:rPr>
        <w:t>(d) UNIQUE constraint — a client inserted with an e-mail address that already exists:</w:t>
      </w:r>
    </w:p>
    <w:p w14:paraId="3E93DA38" w14:textId="77777777" w:rsidR="005A3ED2" w:rsidRDefault="00000000">
      <w:r>
        <w:rPr>
          <w:rFonts w:ascii="Courier New" w:hAnsi="Courier New"/>
          <w:sz w:val="18"/>
        </w:rPr>
        <w:t>INSERT INTO Client (client_id, name, email, phone, address) VALUES (3, 'hani', 'hani@gmail.com', '9033443', 'Mylavaram');</w:t>
      </w:r>
    </w:p>
    <w:p w14:paraId="492763E5" w14:textId="77777777" w:rsidR="005A3ED2" w:rsidRDefault="00000000">
      <w:r>
        <w:rPr>
          <w:i/>
          <w:sz w:val="18"/>
        </w:rPr>
        <w:t>Error: duplicate key value violates unique constraint — insert rejected.</w:t>
      </w:r>
    </w:p>
    <w:tbl>
      <w:tblPr>
        <w:tblStyle w:val="TableGrid"/>
        <w:tblW w:w="0" w:type="auto"/>
        <w:jc w:val="center"/>
        <w:tblLayout w:type="fixed"/>
        <w:tblLook w:val="04A0" w:firstRow="1" w:lastRow="0" w:firstColumn="1" w:lastColumn="0" w:noHBand="0" w:noVBand="1"/>
      </w:tblPr>
      <w:tblGrid>
        <w:gridCol w:w="9504"/>
      </w:tblGrid>
      <w:tr w:rsidR="005A3ED2" w14:paraId="5C937EB5" w14:textId="77777777">
        <w:trPr>
          <w:cantSplit/>
          <w:jc w:val="center"/>
        </w:trPr>
        <w:tc>
          <w:tcPr>
            <w:tcW w:w="9504" w:type="dxa"/>
          </w:tcPr>
          <w:p w14:paraId="073021F6" w14:textId="77777777" w:rsidR="005A3ED2" w:rsidRDefault="00000000">
            <w:pPr>
              <w:keepNext/>
              <w:jc w:val="center"/>
            </w:pPr>
            <w:r>
              <w:rPr>
                <w:noProof/>
              </w:rPr>
              <w:drawing>
                <wp:inline distT="0" distB="0" distL="0" distR="0" wp14:anchorId="235F6C6A" wp14:editId="1ECED8CE">
                  <wp:extent cx="5120640" cy="1082859"/>
                  <wp:effectExtent l="0" t="0" r="0" b="0"/>
                  <wp:docPr id="1987691035" name="Picture 198769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5120640" cy="1082859"/>
                          </a:xfrm>
                          <a:prstGeom prst="rect">
                            <a:avLst/>
                          </a:prstGeom>
                        </pic:spPr>
                      </pic:pic>
                    </a:graphicData>
                  </a:graphic>
                </wp:inline>
              </w:drawing>
            </w:r>
          </w:p>
        </w:tc>
      </w:tr>
    </w:tbl>
    <w:p w14:paraId="2170C344" w14:textId="77777777" w:rsidR="005A3ED2" w:rsidRDefault="00000000">
      <w:pPr>
        <w:pStyle w:val="BodyText"/>
        <w:spacing w:before="40" w:after="200"/>
        <w:jc w:val="center"/>
      </w:pPr>
      <w:r>
        <w:t>Fig. 4.6: UNIQUE constraint rejecting a duplicate client e-mail</w:t>
      </w:r>
    </w:p>
    <w:p w14:paraId="7DFFD58D" w14:textId="77777777" w:rsidR="005A3ED2" w:rsidRDefault="00000000">
      <w:pPr>
        <w:keepNext/>
      </w:pPr>
      <w:r>
        <w:rPr>
          <w:b/>
        </w:rPr>
        <w:t>(e) CHECK constraint — a project inserted with an invalid status:</w:t>
      </w:r>
    </w:p>
    <w:p w14:paraId="5AB077DC" w14:textId="77777777" w:rsidR="005A3ED2" w:rsidRDefault="00000000">
      <w:r>
        <w:rPr>
          <w:rFonts w:ascii="Courier New" w:hAnsi="Courier New"/>
          <w:sz w:val="18"/>
        </w:rPr>
        <w:t>INSERT INTO Project (project_id, title, client_id, start_date, end_date, status) VALUES (3, 'Test Project', 1, '2026-06-01', '2026-07-01', 'Active');</w:t>
      </w:r>
    </w:p>
    <w:p w14:paraId="3EF313A8" w14:textId="77777777" w:rsidR="005A3ED2" w:rsidRDefault="00000000">
      <w:r>
        <w:rPr>
          <w:i/>
          <w:sz w:val="18"/>
        </w:rPr>
        <w:t>Error: new row for relation "project" violates check constraint — insert rejected, because only Ongoing, Completed and On Hold are valid statuses.</w:t>
      </w:r>
    </w:p>
    <w:tbl>
      <w:tblPr>
        <w:tblStyle w:val="TableGrid"/>
        <w:tblW w:w="0" w:type="auto"/>
        <w:jc w:val="center"/>
        <w:tblLayout w:type="fixed"/>
        <w:tblLook w:val="04A0" w:firstRow="1" w:lastRow="0" w:firstColumn="1" w:lastColumn="0" w:noHBand="0" w:noVBand="1"/>
      </w:tblPr>
      <w:tblGrid>
        <w:gridCol w:w="9504"/>
      </w:tblGrid>
      <w:tr w:rsidR="005A3ED2" w14:paraId="28E096EC" w14:textId="77777777">
        <w:trPr>
          <w:cantSplit/>
          <w:jc w:val="center"/>
        </w:trPr>
        <w:tc>
          <w:tcPr>
            <w:tcW w:w="9504" w:type="dxa"/>
          </w:tcPr>
          <w:p w14:paraId="0E45DA9E" w14:textId="77777777" w:rsidR="005A3ED2" w:rsidRDefault="00000000">
            <w:pPr>
              <w:keepNext/>
              <w:jc w:val="center"/>
            </w:pPr>
            <w:r>
              <w:rPr>
                <w:noProof/>
              </w:rPr>
              <w:drawing>
                <wp:inline distT="0" distB="0" distL="0" distR="0" wp14:anchorId="00601674" wp14:editId="014A1BCA">
                  <wp:extent cx="5120640" cy="1297858"/>
                  <wp:effectExtent l="0" t="0" r="0" b="0"/>
                  <wp:docPr id="783373949" name="Picture 783373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5120640" cy="1297858"/>
                          </a:xfrm>
                          <a:prstGeom prst="rect">
                            <a:avLst/>
                          </a:prstGeom>
                        </pic:spPr>
                      </pic:pic>
                    </a:graphicData>
                  </a:graphic>
                </wp:inline>
              </w:drawing>
            </w:r>
          </w:p>
        </w:tc>
      </w:tr>
    </w:tbl>
    <w:p w14:paraId="4B0AA610" w14:textId="77777777" w:rsidR="005A3ED2" w:rsidRDefault="00000000">
      <w:pPr>
        <w:pStyle w:val="BodyText"/>
        <w:spacing w:before="40" w:after="200"/>
        <w:jc w:val="center"/>
      </w:pPr>
      <w:r>
        <w:t>Fig. 4.7: CHECK constraint rejecting an invalid Project.status value</w:t>
      </w:r>
    </w:p>
    <w:p w14:paraId="729194D8" w14:textId="77777777" w:rsidR="005A3ED2" w:rsidRDefault="00000000">
      <w:pPr>
        <w:keepNext/>
      </w:pPr>
      <w:r>
        <w:rPr>
          <w:b/>
        </w:rPr>
        <w:t>(f) DEFAULT constraint — a project inserted without a status:</w:t>
      </w:r>
    </w:p>
    <w:p w14:paraId="560804EC" w14:textId="77777777" w:rsidR="005A3ED2" w:rsidRDefault="00000000">
      <w:r>
        <w:rPr>
          <w:rFonts w:ascii="Courier New" w:hAnsi="Courier New"/>
          <w:sz w:val="18"/>
        </w:rPr>
        <w:t>INSERT INTO Project (project_id, title, client_id, start_date) VALUES (102, 'Support Portal', 1, '2026-03-10'); SELECT project_id, title, status FROM Project WHERE project_id = 2;</w:t>
      </w:r>
    </w:p>
    <w:p w14:paraId="0CB1C5A7" w14:textId="77777777" w:rsidR="005A3ED2" w:rsidRDefault="00000000">
      <w:r>
        <w:rPr>
          <w:i/>
          <w:sz w:val="18"/>
        </w:rPr>
        <w:t>1 row affected — the project row is stored with status Ongoing, which was never supplied in the INSERT.</w:t>
      </w:r>
    </w:p>
    <w:tbl>
      <w:tblPr>
        <w:tblStyle w:val="TableGrid"/>
        <w:tblW w:w="0" w:type="auto"/>
        <w:jc w:val="center"/>
        <w:tblLayout w:type="fixed"/>
        <w:tblLook w:val="04A0" w:firstRow="1" w:lastRow="0" w:firstColumn="1" w:lastColumn="0" w:noHBand="0" w:noVBand="1"/>
      </w:tblPr>
      <w:tblGrid>
        <w:gridCol w:w="9504"/>
      </w:tblGrid>
      <w:tr w:rsidR="005A3ED2" w14:paraId="4264BC3E" w14:textId="77777777">
        <w:trPr>
          <w:cantSplit/>
          <w:jc w:val="center"/>
        </w:trPr>
        <w:tc>
          <w:tcPr>
            <w:tcW w:w="9504" w:type="dxa"/>
          </w:tcPr>
          <w:p w14:paraId="1AF84B12" w14:textId="77777777" w:rsidR="005A3ED2" w:rsidRDefault="00000000">
            <w:pPr>
              <w:keepNext/>
              <w:jc w:val="center"/>
            </w:pPr>
            <w:r>
              <w:rPr>
                <w:noProof/>
              </w:rPr>
              <w:lastRenderedPageBreak/>
              <w:drawing>
                <wp:inline distT="0" distB="0" distL="0" distR="0" wp14:anchorId="1318B7FA" wp14:editId="3656BE63">
                  <wp:extent cx="4937760" cy="2368488"/>
                  <wp:effectExtent l="0" t="0" r="0" b="0"/>
                  <wp:docPr id="1620560712" name="Picture 1620560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9"/>
                          <a:stretch>
                            <a:fillRect/>
                          </a:stretch>
                        </pic:blipFill>
                        <pic:spPr>
                          <a:xfrm>
                            <a:off x="0" y="0"/>
                            <a:ext cx="4937760" cy="2368488"/>
                          </a:xfrm>
                          <a:prstGeom prst="rect">
                            <a:avLst/>
                          </a:prstGeom>
                        </pic:spPr>
                      </pic:pic>
                    </a:graphicData>
                  </a:graphic>
                </wp:inline>
              </w:drawing>
            </w:r>
          </w:p>
        </w:tc>
      </w:tr>
    </w:tbl>
    <w:p w14:paraId="2D967409" w14:textId="77777777" w:rsidR="005A3ED2" w:rsidRDefault="00000000">
      <w:pPr>
        <w:pStyle w:val="BodyText"/>
        <w:spacing w:before="40" w:after="200"/>
        <w:jc w:val="center"/>
      </w:pPr>
      <w:r>
        <w:t>Fig. 4.8: DEFAULT value applied when Project.status is omitted</w:t>
      </w:r>
    </w:p>
    <w:p w14:paraId="7FEE4B1E" w14:textId="77777777" w:rsidR="005A3ED2" w:rsidRDefault="00000000">
      <w:pPr>
        <w:pStyle w:val="BodyText"/>
      </w:pPr>
      <w:r>
        <w:t>These results confirm that invalid data is rejected by the database engine itself and does not depend on the application or on the person entering the data.</w:t>
      </w:r>
    </w:p>
    <w:p w14:paraId="73C4B388" w14:textId="77777777" w:rsidR="005A3ED2" w:rsidRDefault="00000000">
      <w:r>
        <w:br w:type="page"/>
      </w:r>
    </w:p>
    <w:p w14:paraId="5C286F80" w14:textId="77777777" w:rsidR="005A3ED2" w:rsidRDefault="00000000">
      <w:pPr>
        <w:pStyle w:val="Heading2"/>
      </w:pPr>
      <w:r>
        <w:lastRenderedPageBreak/>
        <w:t>CHAPTER 5: SQL OPERATIONS AND QUERIES</w:t>
      </w:r>
    </w:p>
    <w:p w14:paraId="164A6E86" w14:textId="77777777" w:rsidR="005A3ED2" w:rsidRDefault="00000000">
      <w:pPr>
        <w:pStyle w:val="BodyText"/>
      </w:pPr>
      <w:r>
        <w:t>Eleven SQL operations were executed against the populated database: retrieval queries, a join, aggregate queries with GROUP BY, a view, and four structure- and data-modification statements. The outputs are shown as returned by PostgreSQL; the corresponding screenshots are collected in Chapter 7.</w:t>
      </w:r>
    </w:p>
    <w:p w14:paraId="407EC92C" w14:textId="77777777" w:rsidR="005A3ED2" w:rsidRDefault="00000000">
      <w:pPr>
        <w:pStyle w:val="Heading3"/>
      </w:pPr>
      <w:r>
        <w:t>5.1  DQL – Basic Retrieval Queries</w:t>
      </w:r>
    </w:p>
    <w:p w14:paraId="5AF86331" w14:textId="77777777" w:rsidR="005A3ED2" w:rsidRDefault="00000000">
      <w:pPr>
        <w:keepNext/>
      </w:pPr>
      <w:r>
        <w:rPr>
          <w:b/>
        </w:rPr>
        <w:t>Q1.  List the tasks that are not yet completed.</w:t>
      </w:r>
    </w:p>
    <w:p w14:paraId="06023036" w14:textId="77777777" w:rsidR="005A3ED2" w:rsidRDefault="00000000">
      <w:pPr>
        <w:keepNext/>
      </w:pPr>
      <w:r>
        <w:rPr>
          <w:b/>
        </w:rPr>
        <w:t>SQL:</w:t>
      </w:r>
    </w:p>
    <w:p w14:paraId="1D004031" w14:textId="77777777" w:rsidR="005A3ED2" w:rsidRDefault="00000000">
      <w:r>
        <w:rPr>
          <w:rFonts w:ascii="Courier New" w:hAnsi="Courier New"/>
          <w:sz w:val="18"/>
        </w:rPr>
        <w:t>SELECT title, status FROM Task WHERE status &lt;&gt; 'Completed';</w:t>
      </w:r>
    </w:p>
    <w:p w14:paraId="2DAB5099" w14:textId="77777777" w:rsidR="005A3ED2" w:rsidRDefault="00000000">
      <w:pPr>
        <w:keepNext/>
      </w:pPr>
      <w:r>
        <w:rPr>
          <w:b/>
        </w:rPr>
        <w:t>Output:</w:t>
      </w:r>
    </w:p>
    <w:tbl>
      <w:tblPr>
        <w:tblStyle w:val="TableGrid"/>
        <w:tblW w:w="0" w:type="auto"/>
        <w:jc w:val="center"/>
        <w:tblLayout w:type="fixed"/>
        <w:tblLook w:val="04A0" w:firstRow="1" w:lastRow="0" w:firstColumn="1" w:lastColumn="0" w:noHBand="0" w:noVBand="1"/>
      </w:tblPr>
      <w:tblGrid>
        <w:gridCol w:w="4752"/>
        <w:gridCol w:w="4752"/>
      </w:tblGrid>
      <w:tr w:rsidR="005A3ED2" w14:paraId="57046A62" w14:textId="77777777">
        <w:trPr>
          <w:cantSplit/>
          <w:tblHeader/>
          <w:jc w:val="center"/>
        </w:trPr>
        <w:tc>
          <w:tcPr>
            <w:tcW w:w="4752" w:type="dxa"/>
            <w:shd w:val="clear" w:color="auto" w:fill="D9E2F3"/>
          </w:tcPr>
          <w:p w14:paraId="203FCB49" w14:textId="77777777" w:rsidR="005A3ED2" w:rsidRDefault="00000000">
            <w:pPr>
              <w:keepNext/>
              <w:jc w:val="center"/>
            </w:pPr>
            <w:r>
              <w:rPr>
                <w:b/>
                <w:sz w:val="22"/>
              </w:rPr>
              <w:t>title</w:t>
            </w:r>
          </w:p>
        </w:tc>
        <w:tc>
          <w:tcPr>
            <w:tcW w:w="4752" w:type="dxa"/>
            <w:shd w:val="clear" w:color="auto" w:fill="D9E2F3"/>
          </w:tcPr>
          <w:p w14:paraId="4A6670DB" w14:textId="77777777" w:rsidR="005A3ED2" w:rsidRDefault="00000000">
            <w:pPr>
              <w:keepNext/>
              <w:jc w:val="center"/>
            </w:pPr>
            <w:r>
              <w:rPr>
                <w:b/>
                <w:sz w:val="22"/>
              </w:rPr>
              <w:t>status</w:t>
            </w:r>
          </w:p>
        </w:tc>
      </w:tr>
      <w:tr w:rsidR="005A3ED2" w14:paraId="215B5D26" w14:textId="77777777">
        <w:trPr>
          <w:cantSplit/>
          <w:jc w:val="center"/>
        </w:trPr>
        <w:tc>
          <w:tcPr>
            <w:tcW w:w="4752" w:type="dxa"/>
          </w:tcPr>
          <w:p w14:paraId="5F720FDC" w14:textId="77777777" w:rsidR="005A3ED2" w:rsidRDefault="00000000">
            <w:pPr>
              <w:keepNext/>
            </w:pPr>
            <w:r>
              <w:t>Build stock update API</w:t>
            </w:r>
          </w:p>
        </w:tc>
        <w:tc>
          <w:tcPr>
            <w:tcW w:w="4752" w:type="dxa"/>
          </w:tcPr>
          <w:p w14:paraId="35D75818" w14:textId="77777777" w:rsidR="005A3ED2" w:rsidRDefault="00000000">
            <w:pPr>
              <w:keepNext/>
            </w:pPr>
            <w:r>
              <w:t>In Progress</w:t>
            </w:r>
          </w:p>
        </w:tc>
      </w:tr>
      <w:tr w:rsidR="005A3ED2" w14:paraId="21B6F41A" w14:textId="77777777">
        <w:trPr>
          <w:cantSplit/>
          <w:jc w:val="center"/>
        </w:trPr>
        <w:tc>
          <w:tcPr>
            <w:tcW w:w="4752" w:type="dxa"/>
          </w:tcPr>
          <w:p w14:paraId="491138C5" w14:textId="77777777" w:rsidR="005A3ED2" w:rsidRDefault="00000000">
            <w:pPr>
              <w:keepNext/>
            </w:pPr>
            <w:r>
              <w:t>Test login API</w:t>
            </w:r>
          </w:p>
        </w:tc>
        <w:tc>
          <w:tcPr>
            <w:tcW w:w="4752" w:type="dxa"/>
          </w:tcPr>
          <w:p w14:paraId="34BBBFB9" w14:textId="77777777" w:rsidR="005A3ED2" w:rsidRDefault="00000000">
            <w:pPr>
              <w:keepNext/>
            </w:pPr>
            <w:r>
              <w:t>Pending</w:t>
            </w:r>
          </w:p>
        </w:tc>
      </w:tr>
      <w:tr w:rsidR="005A3ED2" w14:paraId="751D4490" w14:textId="77777777">
        <w:trPr>
          <w:cantSplit/>
          <w:jc w:val="center"/>
        </w:trPr>
        <w:tc>
          <w:tcPr>
            <w:tcW w:w="4752" w:type="dxa"/>
          </w:tcPr>
          <w:p w14:paraId="02BF3F66" w14:textId="77777777" w:rsidR="005A3ED2" w:rsidRDefault="00000000">
            <w:pPr>
              <w:keepNext/>
            </w:pPr>
            <w:r>
              <w:t>Build login API</w:t>
            </w:r>
          </w:p>
        </w:tc>
        <w:tc>
          <w:tcPr>
            <w:tcW w:w="4752" w:type="dxa"/>
          </w:tcPr>
          <w:p w14:paraId="7DEFD723" w14:textId="77777777" w:rsidR="005A3ED2" w:rsidRDefault="00000000">
            <w:pPr>
              <w:keepNext/>
            </w:pPr>
            <w:r>
              <w:t>Pending</w:t>
            </w:r>
          </w:p>
        </w:tc>
      </w:tr>
      <w:tr w:rsidR="005A3ED2" w14:paraId="2F7591AC" w14:textId="77777777">
        <w:trPr>
          <w:cantSplit/>
          <w:jc w:val="center"/>
        </w:trPr>
        <w:tc>
          <w:tcPr>
            <w:tcW w:w="4752" w:type="dxa"/>
          </w:tcPr>
          <w:p w14:paraId="7EDC39FA" w14:textId="77777777" w:rsidR="005A3ED2" w:rsidRDefault="00000000">
            <w:pPr>
              <w:keepNext/>
            </w:pPr>
            <w:r>
              <w:t>Build stock module</w:t>
            </w:r>
          </w:p>
        </w:tc>
        <w:tc>
          <w:tcPr>
            <w:tcW w:w="4752" w:type="dxa"/>
          </w:tcPr>
          <w:p w14:paraId="61A91ACA" w14:textId="77777777" w:rsidR="005A3ED2" w:rsidRDefault="00000000">
            <w:pPr>
              <w:keepNext/>
            </w:pPr>
            <w:r>
              <w:t>Pending</w:t>
            </w:r>
          </w:p>
        </w:tc>
      </w:tr>
      <w:tr w:rsidR="005A3ED2" w14:paraId="0EB27AEF" w14:textId="77777777">
        <w:trPr>
          <w:cantSplit/>
          <w:jc w:val="center"/>
        </w:trPr>
        <w:tc>
          <w:tcPr>
            <w:tcW w:w="4752" w:type="dxa"/>
          </w:tcPr>
          <w:p w14:paraId="4C62489A" w14:textId="77777777" w:rsidR="005A3ED2" w:rsidRDefault="00000000">
            <w:pPr>
              <w:keepNext/>
            </w:pPr>
            <w:r>
              <w:t>Test stock module</w:t>
            </w:r>
          </w:p>
        </w:tc>
        <w:tc>
          <w:tcPr>
            <w:tcW w:w="4752" w:type="dxa"/>
          </w:tcPr>
          <w:p w14:paraId="718822F8" w14:textId="77777777" w:rsidR="005A3ED2" w:rsidRDefault="00000000">
            <w:pPr>
              <w:keepNext/>
            </w:pPr>
            <w:r>
              <w:t>Pending</w:t>
            </w:r>
          </w:p>
        </w:tc>
      </w:tr>
    </w:tbl>
    <w:p w14:paraId="7022D998" w14:textId="77777777" w:rsidR="005A3ED2" w:rsidRDefault="00000000">
      <w:r>
        <w:rPr>
          <w:i/>
          <w:sz w:val="18"/>
        </w:rPr>
        <w:t>(5 rows returned)</w:t>
      </w:r>
    </w:p>
    <w:p w14:paraId="040293F5" w14:textId="77777777" w:rsidR="005A3ED2" w:rsidRDefault="00000000">
      <w:pPr>
        <w:keepNext/>
      </w:pPr>
      <w:r>
        <w:rPr>
          <w:b/>
        </w:rPr>
        <w:t>Q2.  Display the details of all projects.</w:t>
      </w:r>
    </w:p>
    <w:p w14:paraId="71F2DBAB" w14:textId="77777777" w:rsidR="005A3ED2" w:rsidRDefault="00000000">
      <w:pPr>
        <w:keepNext/>
      </w:pPr>
      <w:r>
        <w:rPr>
          <w:b/>
        </w:rPr>
        <w:t>SQL:</w:t>
      </w:r>
    </w:p>
    <w:p w14:paraId="0CE21BC5" w14:textId="77777777" w:rsidR="005A3ED2" w:rsidRDefault="00000000">
      <w:r>
        <w:rPr>
          <w:rFonts w:ascii="Courier New" w:hAnsi="Courier New"/>
          <w:sz w:val="18"/>
        </w:rPr>
        <w:t>SELECT * FROM Project;</w:t>
      </w:r>
    </w:p>
    <w:p w14:paraId="595016BA" w14:textId="77777777" w:rsidR="005A3ED2" w:rsidRDefault="00000000">
      <w:pPr>
        <w:keepNext/>
      </w:pPr>
      <w:r>
        <w:rPr>
          <w:b/>
        </w:rPr>
        <w:t>Output:</w:t>
      </w:r>
    </w:p>
    <w:tbl>
      <w:tblPr>
        <w:tblStyle w:val="TableGrid"/>
        <w:tblW w:w="0" w:type="auto"/>
        <w:jc w:val="center"/>
        <w:tblLayout w:type="fixed"/>
        <w:tblLook w:val="04A0" w:firstRow="1" w:lastRow="0" w:firstColumn="1" w:lastColumn="0" w:noHBand="0" w:noVBand="1"/>
      </w:tblPr>
      <w:tblGrid>
        <w:gridCol w:w="1296"/>
        <w:gridCol w:w="2160"/>
        <w:gridCol w:w="1296"/>
        <w:gridCol w:w="1584"/>
        <w:gridCol w:w="1584"/>
        <w:gridCol w:w="1584"/>
      </w:tblGrid>
      <w:tr w:rsidR="005A3ED2" w14:paraId="271D77C2" w14:textId="77777777">
        <w:trPr>
          <w:cantSplit/>
          <w:tblHeader/>
          <w:jc w:val="center"/>
        </w:trPr>
        <w:tc>
          <w:tcPr>
            <w:tcW w:w="1296" w:type="dxa"/>
            <w:shd w:val="clear" w:color="auto" w:fill="D9E2F3"/>
          </w:tcPr>
          <w:p w14:paraId="7084C651" w14:textId="77777777" w:rsidR="005A3ED2" w:rsidRDefault="00000000">
            <w:pPr>
              <w:keepNext/>
              <w:jc w:val="center"/>
            </w:pPr>
            <w:r>
              <w:rPr>
                <w:b/>
                <w:sz w:val="22"/>
              </w:rPr>
              <w:t>project_id</w:t>
            </w:r>
          </w:p>
        </w:tc>
        <w:tc>
          <w:tcPr>
            <w:tcW w:w="2160" w:type="dxa"/>
            <w:shd w:val="clear" w:color="auto" w:fill="D9E2F3"/>
          </w:tcPr>
          <w:p w14:paraId="30B90F15" w14:textId="77777777" w:rsidR="005A3ED2" w:rsidRDefault="00000000">
            <w:pPr>
              <w:keepNext/>
              <w:jc w:val="center"/>
            </w:pPr>
            <w:r>
              <w:rPr>
                <w:b/>
                <w:sz w:val="22"/>
              </w:rPr>
              <w:t>title</w:t>
            </w:r>
          </w:p>
        </w:tc>
        <w:tc>
          <w:tcPr>
            <w:tcW w:w="1296" w:type="dxa"/>
            <w:shd w:val="clear" w:color="auto" w:fill="D9E2F3"/>
          </w:tcPr>
          <w:p w14:paraId="468463A2" w14:textId="77777777" w:rsidR="005A3ED2" w:rsidRDefault="00000000">
            <w:pPr>
              <w:keepNext/>
              <w:jc w:val="center"/>
            </w:pPr>
            <w:r>
              <w:rPr>
                <w:b/>
                <w:sz w:val="22"/>
              </w:rPr>
              <w:t>client_id</w:t>
            </w:r>
          </w:p>
        </w:tc>
        <w:tc>
          <w:tcPr>
            <w:tcW w:w="1584" w:type="dxa"/>
            <w:shd w:val="clear" w:color="auto" w:fill="D9E2F3"/>
          </w:tcPr>
          <w:p w14:paraId="5FEF10DF" w14:textId="77777777" w:rsidR="005A3ED2" w:rsidRDefault="00000000">
            <w:pPr>
              <w:keepNext/>
              <w:jc w:val="center"/>
            </w:pPr>
            <w:r>
              <w:rPr>
                <w:b/>
                <w:sz w:val="22"/>
              </w:rPr>
              <w:t>start_date</w:t>
            </w:r>
          </w:p>
        </w:tc>
        <w:tc>
          <w:tcPr>
            <w:tcW w:w="1584" w:type="dxa"/>
            <w:shd w:val="clear" w:color="auto" w:fill="D9E2F3"/>
          </w:tcPr>
          <w:p w14:paraId="71671EBD" w14:textId="77777777" w:rsidR="005A3ED2" w:rsidRDefault="00000000">
            <w:pPr>
              <w:keepNext/>
              <w:jc w:val="center"/>
            </w:pPr>
            <w:r>
              <w:rPr>
                <w:b/>
                <w:sz w:val="22"/>
              </w:rPr>
              <w:t>end_date</w:t>
            </w:r>
          </w:p>
        </w:tc>
        <w:tc>
          <w:tcPr>
            <w:tcW w:w="1584" w:type="dxa"/>
            <w:shd w:val="clear" w:color="auto" w:fill="D9E2F3"/>
          </w:tcPr>
          <w:p w14:paraId="1C132FCC" w14:textId="77777777" w:rsidR="005A3ED2" w:rsidRDefault="00000000">
            <w:pPr>
              <w:keepNext/>
              <w:jc w:val="center"/>
            </w:pPr>
            <w:r>
              <w:rPr>
                <w:b/>
                <w:sz w:val="22"/>
              </w:rPr>
              <w:t>status</w:t>
            </w:r>
          </w:p>
        </w:tc>
      </w:tr>
      <w:tr w:rsidR="005A3ED2" w14:paraId="566E259C" w14:textId="77777777">
        <w:trPr>
          <w:cantSplit/>
          <w:jc w:val="center"/>
        </w:trPr>
        <w:tc>
          <w:tcPr>
            <w:tcW w:w="1296" w:type="dxa"/>
          </w:tcPr>
          <w:p w14:paraId="30880E5E" w14:textId="77777777" w:rsidR="005A3ED2" w:rsidRDefault="00000000">
            <w:pPr>
              <w:keepNext/>
            </w:pPr>
            <w:r>
              <w:t>101</w:t>
            </w:r>
          </w:p>
        </w:tc>
        <w:tc>
          <w:tcPr>
            <w:tcW w:w="2160" w:type="dxa"/>
          </w:tcPr>
          <w:p w14:paraId="6E9BEB29" w14:textId="77777777" w:rsidR="005A3ED2" w:rsidRDefault="00000000">
            <w:pPr>
              <w:keepNext/>
            </w:pPr>
            <w:r>
              <w:t>Software Project</w:t>
            </w:r>
          </w:p>
        </w:tc>
        <w:tc>
          <w:tcPr>
            <w:tcW w:w="1296" w:type="dxa"/>
          </w:tcPr>
          <w:p w14:paraId="6E997AE1" w14:textId="77777777" w:rsidR="005A3ED2" w:rsidRDefault="00000000">
            <w:pPr>
              <w:keepNext/>
            </w:pPr>
            <w:r>
              <w:t>1</w:t>
            </w:r>
          </w:p>
        </w:tc>
        <w:tc>
          <w:tcPr>
            <w:tcW w:w="1584" w:type="dxa"/>
          </w:tcPr>
          <w:p w14:paraId="110BF4AA" w14:textId="77777777" w:rsidR="005A3ED2" w:rsidRDefault="00000000">
            <w:pPr>
              <w:keepNext/>
            </w:pPr>
            <w:r>
              <w:t>2026-01-01</w:t>
            </w:r>
          </w:p>
        </w:tc>
        <w:tc>
          <w:tcPr>
            <w:tcW w:w="1584" w:type="dxa"/>
          </w:tcPr>
          <w:p w14:paraId="12B5D907" w14:textId="77777777" w:rsidR="005A3ED2" w:rsidRDefault="00000000">
            <w:pPr>
              <w:keepNext/>
            </w:pPr>
            <w:r>
              <w:t>2026-12-31</w:t>
            </w:r>
          </w:p>
        </w:tc>
        <w:tc>
          <w:tcPr>
            <w:tcW w:w="1584" w:type="dxa"/>
          </w:tcPr>
          <w:p w14:paraId="6553AF04" w14:textId="77777777" w:rsidR="005A3ED2" w:rsidRDefault="00000000">
            <w:pPr>
              <w:keepNext/>
            </w:pPr>
            <w:r>
              <w:t>Ongoing</w:t>
            </w:r>
          </w:p>
        </w:tc>
      </w:tr>
      <w:tr w:rsidR="005A3ED2" w14:paraId="1D00306B" w14:textId="77777777">
        <w:trPr>
          <w:cantSplit/>
          <w:jc w:val="center"/>
        </w:trPr>
        <w:tc>
          <w:tcPr>
            <w:tcW w:w="1296" w:type="dxa"/>
          </w:tcPr>
          <w:p w14:paraId="5AA5C6DC" w14:textId="77777777" w:rsidR="005A3ED2" w:rsidRDefault="00000000">
            <w:pPr>
              <w:keepNext/>
            </w:pPr>
            <w:r>
              <w:t>204</w:t>
            </w:r>
          </w:p>
        </w:tc>
        <w:tc>
          <w:tcPr>
            <w:tcW w:w="2160" w:type="dxa"/>
          </w:tcPr>
          <w:p w14:paraId="24CAC30F" w14:textId="77777777" w:rsidR="005A3ED2" w:rsidRDefault="00000000">
            <w:pPr>
              <w:keepNext/>
            </w:pPr>
            <w:r>
              <w:t>Support Portal</w:t>
            </w:r>
          </w:p>
        </w:tc>
        <w:tc>
          <w:tcPr>
            <w:tcW w:w="1296" w:type="dxa"/>
          </w:tcPr>
          <w:p w14:paraId="11A9E7D3" w14:textId="77777777" w:rsidR="005A3ED2" w:rsidRDefault="00000000">
            <w:pPr>
              <w:keepNext/>
            </w:pPr>
            <w:r>
              <w:t>1</w:t>
            </w:r>
          </w:p>
        </w:tc>
        <w:tc>
          <w:tcPr>
            <w:tcW w:w="1584" w:type="dxa"/>
          </w:tcPr>
          <w:p w14:paraId="3E2F472B" w14:textId="77777777" w:rsidR="005A3ED2" w:rsidRDefault="00000000">
            <w:pPr>
              <w:keepNext/>
            </w:pPr>
            <w:r>
              <w:t>2026-03-10</w:t>
            </w:r>
          </w:p>
        </w:tc>
        <w:tc>
          <w:tcPr>
            <w:tcW w:w="1584" w:type="dxa"/>
          </w:tcPr>
          <w:p w14:paraId="36CA1B55" w14:textId="77777777" w:rsidR="005A3ED2" w:rsidRDefault="00000000">
            <w:pPr>
              <w:keepNext/>
            </w:pPr>
            <w:r>
              <w:t>NULL</w:t>
            </w:r>
          </w:p>
        </w:tc>
        <w:tc>
          <w:tcPr>
            <w:tcW w:w="1584" w:type="dxa"/>
          </w:tcPr>
          <w:p w14:paraId="02875623" w14:textId="77777777" w:rsidR="005A3ED2" w:rsidRDefault="00000000">
            <w:pPr>
              <w:keepNext/>
            </w:pPr>
            <w:r>
              <w:t>Ongoing</w:t>
            </w:r>
          </w:p>
        </w:tc>
      </w:tr>
      <w:tr w:rsidR="005A3ED2" w14:paraId="75BD23E0" w14:textId="77777777">
        <w:trPr>
          <w:cantSplit/>
          <w:jc w:val="center"/>
        </w:trPr>
        <w:tc>
          <w:tcPr>
            <w:tcW w:w="1296" w:type="dxa"/>
          </w:tcPr>
          <w:p w14:paraId="2B4E3917" w14:textId="77777777" w:rsidR="005A3ED2" w:rsidRDefault="00000000">
            <w:pPr>
              <w:keepNext/>
            </w:pPr>
            <w:r>
              <w:t>2</w:t>
            </w:r>
          </w:p>
        </w:tc>
        <w:tc>
          <w:tcPr>
            <w:tcW w:w="2160" w:type="dxa"/>
          </w:tcPr>
          <w:p w14:paraId="72F0E505" w14:textId="77777777" w:rsidR="005A3ED2" w:rsidRDefault="00000000">
            <w:pPr>
              <w:keepNext/>
            </w:pPr>
            <w:r>
              <w:t>Support Portal</w:t>
            </w:r>
          </w:p>
        </w:tc>
        <w:tc>
          <w:tcPr>
            <w:tcW w:w="1296" w:type="dxa"/>
          </w:tcPr>
          <w:p w14:paraId="1E8EDD77" w14:textId="77777777" w:rsidR="005A3ED2" w:rsidRDefault="00000000">
            <w:pPr>
              <w:keepNext/>
            </w:pPr>
            <w:r>
              <w:t>1</w:t>
            </w:r>
          </w:p>
        </w:tc>
        <w:tc>
          <w:tcPr>
            <w:tcW w:w="1584" w:type="dxa"/>
          </w:tcPr>
          <w:p w14:paraId="69D2E064" w14:textId="77777777" w:rsidR="005A3ED2" w:rsidRDefault="00000000">
            <w:pPr>
              <w:keepNext/>
            </w:pPr>
            <w:r>
              <w:t>2026-03-10</w:t>
            </w:r>
          </w:p>
        </w:tc>
        <w:tc>
          <w:tcPr>
            <w:tcW w:w="1584" w:type="dxa"/>
          </w:tcPr>
          <w:p w14:paraId="59F74514" w14:textId="77777777" w:rsidR="005A3ED2" w:rsidRDefault="00000000">
            <w:pPr>
              <w:keepNext/>
            </w:pPr>
            <w:r>
              <w:t>NULL</w:t>
            </w:r>
          </w:p>
        </w:tc>
        <w:tc>
          <w:tcPr>
            <w:tcW w:w="1584" w:type="dxa"/>
          </w:tcPr>
          <w:p w14:paraId="7E21E78E" w14:textId="77777777" w:rsidR="005A3ED2" w:rsidRDefault="00000000">
            <w:pPr>
              <w:keepNext/>
            </w:pPr>
            <w:r>
              <w:t>Ongoing</w:t>
            </w:r>
          </w:p>
        </w:tc>
      </w:tr>
      <w:tr w:rsidR="005A3ED2" w14:paraId="19F95C8F" w14:textId="77777777">
        <w:trPr>
          <w:cantSplit/>
          <w:jc w:val="center"/>
        </w:trPr>
        <w:tc>
          <w:tcPr>
            <w:tcW w:w="1296" w:type="dxa"/>
          </w:tcPr>
          <w:p w14:paraId="74163ACA" w14:textId="77777777" w:rsidR="005A3ED2" w:rsidRDefault="00000000">
            <w:pPr>
              <w:keepNext/>
            </w:pPr>
            <w:r>
              <w:t>102</w:t>
            </w:r>
          </w:p>
        </w:tc>
        <w:tc>
          <w:tcPr>
            <w:tcW w:w="2160" w:type="dxa"/>
          </w:tcPr>
          <w:p w14:paraId="13DA3F50" w14:textId="77777777" w:rsidR="005A3ED2" w:rsidRDefault="00000000">
            <w:pPr>
              <w:keepNext/>
            </w:pPr>
            <w:r>
              <w:t>Support Portal</w:t>
            </w:r>
          </w:p>
        </w:tc>
        <w:tc>
          <w:tcPr>
            <w:tcW w:w="1296" w:type="dxa"/>
          </w:tcPr>
          <w:p w14:paraId="36BB9124" w14:textId="77777777" w:rsidR="005A3ED2" w:rsidRDefault="00000000">
            <w:pPr>
              <w:keepNext/>
            </w:pPr>
            <w:r>
              <w:t>1</w:t>
            </w:r>
          </w:p>
        </w:tc>
        <w:tc>
          <w:tcPr>
            <w:tcW w:w="1584" w:type="dxa"/>
          </w:tcPr>
          <w:p w14:paraId="54BBEAF1" w14:textId="77777777" w:rsidR="005A3ED2" w:rsidRDefault="00000000">
            <w:pPr>
              <w:keepNext/>
            </w:pPr>
            <w:r>
              <w:t>2026-03-10</w:t>
            </w:r>
          </w:p>
        </w:tc>
        <w:tc>
          <w:tcPr>
            <w:tcW w:w="1584" w:type="dxa"/>
          </w:tcPr>
          <w:p w14:paraId="483109B9" w14:textId="77777777" w:rsidR="005A3ED2" w:rsidRDefault="00000000">
            <w:pPr>
              <w:keepNext/>
            </w:pPr>
            <w:r>
              <w:t>NULL</w:t>
            </w:r>
          </w:p>
        </w:tc>
        <w:tc>
          <w:tcPr>
            <w:tcW w:w="1584" w:type="dxa"/>
          </w:tcPr>
          <w:p w14:paraId="1C4EE6CF" w14:textId="77777777" w:rsidR="005A3ED2" w:rsidRDefault="00000000">
            <w:pPr>
              <w:keepNext/>
            </w:pPr>
            <w:r>
              <w:t>Ongoing</w:t>
            </w:r>
          </w:p>
        </w:tc>
      </w:tr>
    </w:tbl>
    <w:p w14:paraId="0E6086C2" w14:textId="77777777" w:rsidR="005A3ED2" w:rsidRDefault="00000000">
      <w:r>
        <w:rPr>
          <w:i/>
          <w:sz w:val="18"/>
        </w:rPr>
        <w:t>(4 rows returned)</w:t>
      </w:r>
    </w:p>
    <w:p w14:paraId="281E8BC8" w14:textId="77777777" w:rsidR="005A3ED2" w:rsidRDefault="00000000">
      <w:pPr>
        <w:pStyle w:val="Heading3"/>
      </w:pPr>
      <w:r>
        <w:t>5.2  Join Operations</w:t>
      </w:r>
    </w:p>
    <w:p w14:paraId="36E54030" w14:textId="77777777" w:rsidR="005A3ED2" w:rsidRDefault="00000000">
      <w:pPr>
        <w:pStyle w:val="BodyText"/>
      </w:pPr>
      <w:r>
        <w:t>A join combines rows of two tables on a matching key, so that each task is displayed together with the developer who owns it.</w:t>
      </w:r>
    </w:p>
    <w:p w14:paraId="13DC44B0" w14:textId="77777777" w:rsidR="005A3ED2" w:rsidRDefault="00000000">
      <w:pPr>
        <w:keepNext/>
      </w:pPr>
      <w:r>
        <w:rPr>
          <w:b/>
        </w:rPr>
        <w:t>Q3.  INNER JOIN — tasks assigned to each developer.</w:t>
      </w:r>
    </w:p>
    <w:p w14:paraId="0443BFD9" w14:textId="77777777" w:rsidR="005A3ED2" w:rsidRDefault="00000000">
      <w:pPr>
        <w:keepNext/>
      </w:pPr>
      <w:r>
        <w:rPr>
          <w:b/>
        </w:rPr>
        <w:t>SQL:</w:t>
      </w:r>
    </w:p>
    <w:p w14:paraId="3623AC3E" w14:textId="77777777" w:rsidR="005A3ED2" w:rsidRDefault="00000000">
      <w:r>
        <w:rPr>
          <w:rFonts w:ascii="Courier New" w:hAnsi="Courier New"/>
          <w:sz w:val="18"/>
        </w:rPr>
        <w:t>SELECT d.name, t.title, t.status FROM Developer d JOIN Task t ON d.developer_id = t.developer_id ORDER BY d.name;</w:t>
      </w:r>
    </w:p>
    <w:p w14:paraId="11939A26" w14:textId="77777777" w:rsidR="005A3ED2" w:rsidRDefault="00000000">
      <w:pPr>
        <w:keepNext/>
      </w:pPr>
      <w:r>
        <w:rPr>
          <w:b/>
        </w:rPr>
        <w:lastRenderedPageBreak/>
        <w:t>Output:</w:t>
      </w:r>
    </w:p>
    <w:tbl>
      <w:tblPr>
        <w:tblStyle w:val="TableGrid"/>
        <w:tblW w:w="0" w:type="auto"/>
        <w:jc w:val="center"/>
        <w:tblLayout w:type="fixed"/>
        <w:tblLook w:val="04A0" w:firstRow="1" w:lastRow="0" w:firstColumn="1" w:lastColumn="0" w:noHBand="0" w:noVBand="1"/>
      </w:tblPr>
      <w:tblGrid>
        <w:gridCol w:w="2376"/>
        <w:gridCol w:w="4224"/>
        <w:gridCol w:w="2904"/>
      </w:tblGrid>
      <w:tr w:rsidR="005A3ED2" w14:paraId="2B59D200" w14:textId="77777777">
        <w:trPr>
          <w:cantSplit/>
          <w:tblHeader/>
          <w:jc w:val="center"/>
        </w:trPr>
        <w:tc>
          <w:tcPr>
            <w:tcW w:w="2376" w:type="dxa"/>
            <w:shd w:val="clear" w:color="auto" w:fill="D9E2F3"/>
          </w:tcPr>
          <w:p w14:paraId="668D4C30" w14:textId="77777777" w:rsidR="005A3ED2" w:rsidRDefault="00000000">
            <w:pPr>
              <w:keepNext/>
              <w:jc w:val="center"/>
            </w:pPr>
            <w:r>
              <w:rPr>
                <w:b/>
                <w:sz w:val="22"/>
              </w:rPr>
              <w:t>name</w:t>
            </w:r>
          </w:p>
        </w:tc>
        <w:tc>
          <w:tcPr>
            <w:tcW w:w="4224" w:type="dxa"/>
            <w:shd w:val="clear" w:color="auto" w:fill="D9E2F3"/>
          </w:tcPr>
          <w:p w14:paraId="55B0C9F8" w14:textId="77777777" w:rsidR="005A3ED2" w:rsidRDefault="00000000">
            <w:pPr>
              <w:keepNext/>
              <w:jc w:val="center"/>
            </w:pPr>
            <w:r>
              <w:rPr>
                <w:b/>
                <w:sz w:val="22"/>
              </w:rPr>
              <w:t>title</w:t>
            </w:r>
          </w:p>
        </w:tc>
        <w:tc>
          <w:tcPr>
            <w:tcW w:w="2904" w:type="dxa"/>
            <w:shd w:val="clear" w:color="auto" w:fill="D9E2F3"/>
          </w:tcPr>
          <w:p w14:paraId="7A410495" w14:textId="77777777" w:rsidR="005A3ED2" w:rsidRDefault="00000000">
            <w:pPr>
              <w:keepNext/>
              <w:jc w:val="center"/>
            </w:pPr>
            <w:r>
              <w:rPr>
                <w:b/>
                <w:sz w:val="22"/>
              </w:rPr>
              <w:t>status</w:t>
            </w:r>
          </w:p>
        </w:tc>
      </w:tr>
      <w:tr w:rsidR="005A3ED2" w14:paraId="286795B2" w14:textId="77777777">
        <w:trPr>
          <w:cantSplit/>
          <w:jc w:val="center"/>
        </w:trPr>
        <w:tc>
          <w:tcPr>
            <w:tcW w:w="2376" w:type="dxa"/>
          </w:tcPr>
          <w:p w14:paraId="2FDA05DE" w14:textId="77777777" w:rsidR="005A3ED2" w:rsidRDefault="00000000">
            <w:pPr>
              <w:keepNext/>
            </w:pPr>
            <w:r>
              <w:t>John</w:t>
            </w:r>
          </w:p>
        </w:tc>
        <w:tc>
          <w:tcPr>
            <w:tcW w:w="4224" w:type="dxa"/>
          </w:tcPr>
          <w:p w14:paraId="5A1FF482" w14:textId="77777777" w:rsidR="005A3ED2" w:rsidRDefault="00000000">
            <w:pPr>
              <w:keepNext/>
            </w:pPr>
            <w:r>
              <w:t>Build stock update API</w:t>
            </w:r>
          </w:p>
        </w:tc>
        <w:tc>
          <w:tcPr>
            <w:tcW w:w="2904" w:type="dxa"/>
          </w:tcPr>
          <w:p w14:paraId="16F3F76C" w14:textId="77777777" w:rsidR="005A3ED2" w:rsidRDefault="00000000">
            <w:pPr>
              <w:keepNext/>
            </w:pPr>
            <w:r>
              <w:t>In Progress</w:t>
            </w:r>
          </w:p>
        </w:tc>
      </w:tr>
      <w:tr w:rsidR="005A3ED2" w14:paraId="29E645CE" w14:textId="77777777">
        <w:trPr>
          <w:cantSplit/>
          <w:jc w:val="center"/>
        </w:trPr>
        <w:tc>
          <w:tcPr>
            <w:tcW w:w="2376" w:type="dxa"/>
          </w:tcPr>
          <w:p w14:paraId="28E68EA1" w14:textId="77777777" w:rsidR="005A3ED2" w:rsidRDefault="00000000">
            <w:pPr>
              <w:keepNext/>
            </w:pPr>
            <w:r>
              <w:t>Priya</w:t>
            </w:r>
          </w:p>
        </w:tc>
        <w:tc>
          <w:tcPr>
            <w:tcW w:w="4224" w:type="dxa"/>
          </w:tcPr>
          <w:p w14:paraId="2FFA7C79" w14:textId="77777777" w:rsidR="005A3ED2" w:rsidRDefault="00000000">
            <w:pPr>
              <w:keepNext/>
            </w:pPr>
            <w:r>
              <w:t>Test login API</w:t>
            </w:r>
          </w:p>
        </w:tc>
        <w:tc>
          <w:tcPr>
            <w:tcW w:w="2904" w:type="dxa"/>
          </w:tcPr>
          <w:p w14:paraId="3785FA76" w14:textId="77777777" w:rsidR="005A3ED2" w:rsidRDefault="00000000">
            <w:pPr>
              <w:keepNext/>
            </w:pPr>
            <w:r>
              <w:t>Pending</w:t>
            </w:r>
          </w:p>
        </w:tc>
      </w:tr>
      <w:tr w:rsidR="005A3ED2" w14:paraId="73B88E85" w14:textId="77777777">
        <w:trPr>
          <w:cantSplit/>
          <w:jc w:val="center"/>
        </w:trPr>
        <w:tc>
          <w:tcPr>
            <w:tcW w:w="2376" w:type="dxa"/>
          </w:tcPr>
          <w:p w14:paraId="0210A783" w14:textId="77777777" w:rsidR="005A3ED2" w:rsidRDefault="00000000">
            <w:pPr>
              <w:keepNext/>
            </w:pPr>
            <w:r>
              <w:t>Ravi</w:t>
            </w:r>
          </w:p>
        </w:tc>
        <w:tc>
          <w:tcPr>
            <w:tcW w:w="4224" w:type="dxa"/>
          </w:tcPr>
          <w:p w14:paraId="53F6FE7E" w14:textId="77777777" w:rsidR="005A3ED2" w:rsidRDefault="00000000">
            <w:pPr>
              <w:keepNext/>
            </w:pPr>
            <w:r>
              <w:t>Build login API</w:t>
            </w:r>
          </w:p>
        </w:tc>
        <w:tc>
          <w:tcPr>
            <w:tcW w:w="2904" w:type="dxa"/>
          </w:tcPr>
          <w:p w14:paraId="458E0091" w14:textId="77777777" w:rsidR="005A3ED2" w:rsidRDefault="00000000">
            <w:pPr>
              <w:keepNext/>
            </w:pPr>
            <w:r>
              <w:t>Pending</w:t>
            </w:r>
          </w:p>
        </w:tc>
      </w:tr>
      <w:tr w:rsidR="005A3ED2" w14:paraId="5A9030B9" w14:textId="77777777">
        <w:trPr>
          <w:cantSplit/>
          <w:jc w:val="center"/>
        </w:trPr>
        <w:tc>
          <w:tcPr>
            <w:tcW w:w="2376" w:type="dxa"/>
          </w:tcPr>
          <w:p w14:paraId="0A4067FA" w14:textId="77777777" w:rsidR="005A3ED2" w:rsidRDefault="00000000">
            <w:pPr>
              <w:keepNext/>
            </w:pPr>
            <w:r>
              <w:t>Ruthika</w:t>
            </w:r>
          </w:p>
        </w:tc>
        <w:tc>
          <w:tcPr>
            <w:tcW w:w="4224" w:type="dxa"/>
          </w:tcPr>
          <w:p w14:paraId="63E18569" w14:textId="77777777" w:rsidR="005A3ED2" w:rsidRDefault="00000000">
            <w:pPr>
              <w:keepNext/>
            </w:pPr>
            <w:r>
              <w:t>Build stock module</w:t>
            </w:r>
          </w:p>
        </w:tc>
        <w:tc>
          <w:tcPr>
            <w:tcW w:w="2904" w:type="dxa"/>
          </w:tcPr>
          <w:p w14:paraId="5DC7F1B2" w14:textId="77777777" w:rsidR="005A3ED2" w:rsidRDefault="00000000">
            <w:pPr>
              <w:keepNext/>
            </w:pPr>
            <w:r>
              <w:t>Pending</w:t>
            </w:r>
          </w:p>
        </w:tc>
      </w:tr>
      <w:tr w:rsidR="005A3ED2" w14:paraId="69753BEC" w14:textId="77777777">
        <w:trPr>
          <w:cantSplit/>
          <w:jc w:val="center"/>
        </w:trPr>
        <w:tc>
          <w:tcPr>
            <w:tcW w:w="2376" w:type="dxa"/>
          </w:tcPr>
          <w:p w14:paraId="68AA1B19" w14:textId="77777777" w:rsidR="005A3ED2" w:rsidRDefault="00000000">
            <w:pPr>
              <w:keepNext/>
            </w:pPr>
            <w:r>
              <w:t>shravya</w:t>
            </w:r>
          </w:p>
        </w:tc>
        <w:tc>
          <w:tcPr>
            <w:tcW w:w="4224" w:type="dxa"/>
          </w:tcPr>
          <w:p w14:paraId="60DE6B84" w14:textId="77777777" w:rsidR="005A3ED2" w:rsidRDefault="00000000">
            <w:pPr>
              <w:keepNext/>
            </w:pPr>
            <w:r>
              <w:t>Test stock module</w:t>
            </w:r>
          </w:p>
        </w:tc>
        <w:tc>
          <w:tcPr>
            <w:tcW w:w="2904" w:type="dxa"/>
          </w:tcPr>
          <w:p w14:paraId="4FCF9433" w14:textId="77777777" w:rsidR="005A3ED2" w:rsidRDefault="00000000">
            <w:pPr>
              <w:keepNext/>
            </w:pPr>
            <w:r>
              <w:t>Pending</w:t>
            </w:r>
          </w:p>
        </w:tc>
      </w:tr>
    </w:tbl>
    <w:p w14:paraId="5188ACF1" w14:textId="77777777" w:rsidR="005A3ED2" w:rsidRDefault="00000000">
      <w:r>
        <w:rPr>
          <w:i/>
          <w:sz w:val="18"/>
        </w:rPr>
        <w:t>(5 rows returned)</w:t>
      </w:r>
    </w:p>
    <w:p w14:paraId="035F7C16" w14:textId="77777777" w:rsidR="005A3ED2" w:rsidRDefault="00000000">
      <w:pPr>
        <w:pStyle w:val="Heading3"/>
      </w:pPr>
      <w:r>
        <w:t>5.3  Aggregate Functions and GROUP BY</w:t>
      </w:r>
    </w:p>
    <w:p w14:paraId="01280601" w14:textId="77777777" w:rsidR="005A3ED2" w:rsidRDefault="00000000">
      <w:pPr>
        <w:keepNext/>
      </w:pPr>
      <w:r>
        <w:rPr>
          <w:b/>
        </w:rPr>
        <w:t>Q4.  LEFT JOIN with GROUP BY — number of tasks held by each developer (workload).</w:t>
      </w:r>
    </w:p>
    <w:p w14:paraId="777AF5B4" w14:textId="77777777" w:rsidR="005A3ED2" w:rsidRDefault="00000000">
      <w:pPr>
        <w:keepNext/>
      </w:pPr>
      <w:r>
        <w:rPr>
          <w:b/>
        </w:rPr>
        <w:t>SQL:</w:t>
      </w:r>
    </w:p>
    <w:p w14:paraId="4330F413" w14:textId="77777777" w:rsidR="005A3ED2" w:rsidRDefault="00000000">
      <w:r>
        <w:rPr>
          <w:rFonts w:ascii="Courier New" w:hAnsi="Courier New"/>
          <w:sz w:val="18"/>
        </w:rPr>
        <w:t>SELECT d.name, COUNT(t.task_id) AS total_tasks FROM Developer d LEFT JOIN Task t ON d.developer_id = t.developer_id GROUP BY d.name ORDER BY d.name;</w:t>
      </w:r>
    </w:p>
    <w:p w14:paraId="481061AE" w14:textId="77777777" w:rsidR="005A3ED2" w:rsidRDefault="00000000">
      <w:pPr>
        <w:keepNext/>
      </w:pPr>
      <w:r>
        <w:rPr>
          <w:b/>
        </w:rPr>
        <w:t>Output:</w:t>
      </w:r>
    </w:p>
    <w:tbl>
      <w:tblPr>
        <w:tblStyle w:val="TableGrid"/>
        <w:tblW w:w="0" w:type="auto"/>
        <w:jc w:val="center"/>
        <w:tblLayout w:type="fixed"/>
        <w:tblLook w:val="04A0" w:firstRow="1" w:lastRow="0" w:firstColumn="1" w:lastColumn="0" w:noHBand="0" w:noVBand="1"/>
      </w:tblPr>
      <w:tblGrid>
        <w:gridCol w:w="4752"/>
        <w:gridCol w:w="4752"/>
      </w:tblGrid>
      <w:tr w:rsidR="005A3ED2" w14:paraId="4A631AEA" w14:textId="77777777">
        <w:trPr>
          <w:cantSplit/>
          <w:tblHeader/>
          <w:jc w:val="center"/>
        </w:trPr>
        <w:tc>
          <w:tcPr>
            <w:tcW w:w="4752" w:type="dxa"/>
            <w:shd w:val="clear" w:color="auto" w:fill="D9E2F3"/>
          </w:tcPr>
          <w:p w14:paraId="378035D1" w14:textId="77777777" w:rsidR="005A3ED2" w:rsidRDefault="00000000">
            <w:pPr>
              <w:keepNext/>
              <w:jc w:val="center"/>
            </w:pPr>
            <w:r>
              <w:rPr>
                <w:b/>
                <w:sz w:val="22"/>
              </w:rPr>
              <w:t>name</w:t>
            </w:r>
          </w:p>
        </w:tc>
        <w:tc>
          <w:tcPr>
            <w:tcW w:w="4752" w:type="dxa"/>
            <w:shd w:val="clear" w:color="auto" w:fill="D9E2F3"/>
          </w:tcPr>
          <w:p w14:paraId="4C9D5217" w14:textId="77777777" w:rsidR="005A3ED2" w:rsidRDefault="00000000">
            <w:pPr>
              <w:keepNext/>
              <w:jc w:val="center"/>
            </w:pPr>
            <w:r>
              <w:rPr>
                <w:b/>
                <w:sz w:val="22"/>
              </w:rPr>
              <w:t>total_tasks</w:t>
            </w:r>
          </w:p>
        </w:tc>
      </w:tr>
      <w:tr w:rsidR="005A3ED2" w14:paraId="2671775A" w14:textId="77777777">
        <w:trPr>
          <w:cantSplit/>
          <w:jc w:val="center"/>
        </w:trPr>
        <w:tc>
          <w:tcPr>
            <w:tcW w:w="4752" w:type="dxa"/>
          </w:tcPr>
          <w:p w14:paraId="570C65B0" w14:textId="77777777" w:rsidR="005A3ED2" w:rsidRDefault="00000000">
            <w:pPr>
              <w:keepNext/>
            </w:pPr>
            <w:r>
              <w:t>John</w:t>
            </w:r>
          </w:p>
        </w:tc>
        <w:tc>
          <w:tcPr>
            <w:tcW w:w="4752" w:type="dxa"/>
          </w:tcPr>
          <w:p w14:paraId="11A5F33F" w14:textId="77777777" w:rsidR="005A3ED2" w:rsidRDefault="00000000">
            <w:pPr>
              <w:keepNext/>
            </w:pPr>
            <w:r>
              <w:t>1</w:t>
            </w:r>
          </w:p>
        </w:tc>
      </w:tr>
      <w:tr w:rsidR="005A3ED2" w14:paraId="1B9E1CDD" w14:textId="77777777">
        <w:trPr>
          <w:cantSplit/>
          <w:jc w:val="center"/>
        </w:trPr>
        <w:tc>
          <w:tcPr>
            <w:tcW w:w="4752" w:type="dxa"/>
          </w:tcPr>
          <w:p w14:paraId="69FC8BC3" w14:textId="77777777" w:rsidR="005A3ED2" w:rsidRDefault="00000000">
            <w:pPr>
              <w:keepNext/>
            </w:pPr>
            <w:r>
              <w:t>Priya</w:t>
            </w:r>
          </w:p>
        </w:tc>
        <w:tc>
          <w:tcPr>
            <w:tcW w:w="4752" w:type="dxa"/>
          </w:tcPr>
          <w:p w14:paraId="188AB067" w14:textId="77777777" w:rsidR="005A3ED2" w:rsidRDefault="00000000">
            <w:pPr>
              <w:keepNext/>
            </w:pPr>
            <w:r>
              <w:t>1</w:t>
            </w:r>
          </w:p>
        </w:tc>
      </w:tr>
      <w:tr w:rsidR="005A3ED2" w14:paraId="646B2D0A" w14:textId="77777777">
        <w:trPr>
          <w:cantSplit/>
          <w:jc w:val="center"/>
        </w:trPr>
        <w:tc>
          <w:tcPr>
            <w:tcW w:w="4752" w:type="dxa"/>
          </w:tcPr>
          <w:p w14:paraId="1BC5FBAA" w14:textId="77777777" w:rsidR="005A3ED2" w:rsidRDefault="00000000">
            <w:pPr>
              <w:keepNext/>
            </w:pPr>
            <w:r>
              <w:t>Ravi</w:t>
            </w:r>
          </w:p>
        </w:tc>
        <w:tc>
          <w:tcPr>
            <w:tcW w:w="4752" w:type="dxa"/>
          </w:tcPr>
          <w:p w14:paraId="15547723" w14:textId="77777777" w:rsidR="005A3ED2" w:rsidRDefault="00000000">
            <w:pPr>
              <w:keepNext/>
            </w:pPr>
            <w:r>
              <w:t>1</w:t>
            </w:r>
          </w:p>
        </w:tc>
      </w:tr>
      <w:tr w:rsidR="005A3ED2" w14:paraId="0C5DC53B" w14:textId="77777777">
        <w:trPr>
          <w:cantSplit/>
          <w:jc w:val="center"/>
        </w:trPr>
        <w:tc>
          <w:tcPr>
            <w:tcW w:w="4752" w:type="dxa"/>
          </w:tcPr>
          <w:p w14:paraId="7EABC2BA" w14:textId="77777777" w:rsidR="005A3ED2" w:rsidRDefault="00000000">
            <w:pPr>
              <w:keepNext/>
            </w:pPr>
            <w:r>
              <w:t>Ruthika</w:t>
            </w:r>
          </w:p>
        </w:tc>
        <w:tc>
          <w:tcPr>
            <w:tcW w:w="4752" w:type="dxa"/>
          </w:tcPr>
          <w:p w14:paraId="1E5A6191" w14:textId="77777777" w:rsidR="005A3ED2" w:rsidRDefault="00000000">
            <w:pPr>
              <w:keepNext/>
            </w:pPr>
            <w:r>
              <w:t>1</w:t>
            </w:r>
          </w:p>
        </w:tc>
      </w:tr>
      <w:tr w:rsidR="005A3ED2" w14:paraId="229A11ED" w14:textId="77777777">
        <w:trPr>
          <w:cantSplit/>
          <w:jc w:val="center"/>
        </w:trPr>
        <w:tc>
          <w:tcPr>
            <w:tcW w:w="4752" w:type="dxa"/>
          </w:tcPr>
          <w:p w14:paraId="04641BD7" w14:textId="77777777" w:rsidR="005A3ED2" w:rsidRDefault="00000000">
            <w:pPr>
              <w:keepNext/>
            </w:pPr>
            <w:r>
              <w:t>shravya</w:t>
            </w:r>
          </w:p>
        </w:tc>
        <w:tc>
          <w:tcPr>
            <w:tcW w:w="4752" w:type="dxa"/>
          </w:tcPr>
          <w:p w14:paraId="0F8CAB73" w14:textId="77777777" w:rsidR="005A3ED2" w:rsidRDefault="00000000">
            <w:pPr>
              <w:keepNext/>
            </w:pPr>
            <w:r>
              <w:t>1</w:t>
            </w:r>
          </w:p>
        </w:tc>
      </w:tr>
    </w:tbl>
    <w:p w14:paraId="0BAE7EF4" w14:textId="77777777" w:rsidR="005A3ED2" w:rsidRDefault="00000000">
      <w:r>
        <w:rPr>
          <w:i/>
          <w:sz w:val="18"/>
        </w:rPr>
        <w:t>The LEFT JOIN keeps every developer in the result, including any developer who has no task yet (count 0).</w:t>
      </w:r>
    </w:p>
    <w:p w14:paraId="4048FF8D" w14:textId="77777777" w:rsidR="005A3ED2" w:rsidRDefault="00000000">
      <w:pPr>
        <w:keepNext/>
      </w:pPr>
      <w:r>
        <w:rPr>
          <w:b/>
        </w:rPr>
        <w:t>Q5.  GROUP BY — open bugs per module.</w:t>
      </w:r>
    </w:p>
    <w:p w14:paraId="4B80A4CE" w14:textId="77777777" w:rsidR="005A3ED2" w:rsidRDefault="00000000">
      <w:pPr>
        <w:keepNext/>
      </w:pPr>
      <w:r>
        <w:rPr>
          <w:b/>
        </w:rPr>
        <w:t>SQL:</w:t>
      </w:r>
    </w:p>
    <w:p w14:paraId="213F51D9" w14:textId="77777777" w:rsidR="005A3ED2" w:rsidRDefault="00000000">
      <w:r>
        <w:rPr>
          <w:rFonts w:ascii="Courier New" w:hAnsi="Courier New"/>
          <w:sz w:val="18"/>
        </w:rPr>
        <w:t>SELECT m.module_name, COUNT(b.bug_id) AS open_bugs FROM Module m JOIN Task t ON m.module_id = t.module_id JOIN Bug b ON t.task_id = b.task_id WHERE b.status = 'Open' GROUP BY m.module_name;</w:t>
      </w:r>
    </w:p>
    <w:p w14:paraId="1533B199" w14:textId="77777777" w:rsidR="005A3ED2" w:rsidRDefault="00000000">
      <w:pPr>
        <w:keepNext/>
      </w:pPr>
      <w:r>
        <w:rPr>
          <w:b/>
        </w:rPr>
        <w:t>Output:</w:t>
      </w:r>
    </w:p>
    <w:tbl>
      <w:tblPr>
        <w:tblStyle w:val="TableGrid"/>
        <w:tblW w:w="0" w:type="auto"/>
        <w:jc w:val="center"/>
        <w:tblLayout w:type="fixed"/>
        <w:tblLook w:val="04A0" w:firstRow="1" w:lastRow="0" w:firstColumn="1" w:lastColumn="0" w:noHBand="0" w:noVBand="1"/>
      </w:tblPr>
      <w:tblGrid>
        <w:gridCol w:w="4752"/>
        <w:gridCol w:w="4752"/>
      </w:tblGrid>
      <w:tr w:rsidR="005A3ED2" w14:paraId="2A558F79" w14:textId="77777777">
        <w:trPr>
          <w:cantSplit/>
          <w:tblHeader/>
          <w:jc w:val="center"/>
        </w:trPr>
        <w:tc>
          <w:tcPr>
            <w:tcW w:w="4752" w:type="dxa"/>
            <w:shd w:val="clear" w:color="auto" w:fill="D9E2F3"/>
          </w:tcPr>
          <w:p w14:paraId="7B310429" w14:textId="77777777" w:rsidR="005A3ED2" w:rsidRDefault="00000000">
            <w:pPr>
              <w:keepNext/>
              <w:jc w:val="center"/>
            </w:pPr>
            <w:r>
              <w:rPr>
                <w:b/>
                <w:sz w:val="22"/>
              </w:rPr>
              <w:t>module_name</w:t>
            </w:r>
          </w:p>
        </w:tc>
        <w:tc>
          <w:tcPr>
            <w:tcW w:w="4752" w:type="dxa"/>
            <w:shd w:val="clear" w:color="auto" w:fill="D9E2F3"/>
          </w:tcPr>
          <w:p w14:paraId="227980F9" w14:textId="77777777" w:rsidR="005A3ED2" w:rsidRDefault="00000000">
            <w:pPr>
              <w:keepNext/>
              <w:jc w:val="center"/>
            </w:pPr>
            <w:r>
              <w:rPr>
                <w:b/>
                <w:sz w:val="22"/>
              </w:rPr>
              <w:t>open_bugs</w:t>
            </w:r>
          </w:p>
        </w:tc>
      </w:tr>
      <w:tr w:rsidR="005A3ED2" w14:paraId="66D0C67E" w14:textId="77777777">
        <w:trPr>
          <w:cantSplit/>
          <w:jc w:val="center"/>
        </w:trPr>
        <w:tc>
          <w:tcPr>
            <w:tcW w:w="4752" w:type="dxa"/>
          </w:tcPr>
          <w:p w14:paraId="2F6DE595" w14:textId="77777777" w:rsidR="005A3ED2" w:rsidRDefault="00000000">
            <w:pPr>
              <w:keepNext/>
            </w:pPr>
            <w:r>
              <w:t>Stock Management</w:t>
            </w:r>
          </w:p>
        </w:tc>
        <w:tc>
          <w:tcPr>
            <w:tcW w:w="4752" w:type="dxa"/>
          </w:tcPr>
          <w:p w14:paraId="260D49B1" w14:textId="77777777" w:rsidR="005A3ED2" w:rsidRDefault="00000000">
            <w:pPr>
              <w:keepNext/>
            </w:pPr>
            <w:r>
              <w:t>1</w:t>
            </w:r>
          </w:p>
        </w:tc>
      </w:tr>
    </w:tbl>
    <w:p w14:paraId="725BBCA4" w14:textId="77777777" w:rsidR="005A3ED2" w:rsidRDefault="00000000">
      <w:pPr>
        <w:keepNext/>
      </w:pPr>
      <w:r>
        <w:rPr>
          <w:b/>
        </w:rPr>
        <w:t>Q6.  GROUP BY — bugs grouped by severity.</w:t>
      </w:r>
    </w:p>
    <w:p w14:paraId="4460DCDC" w14:textId="77777777" w:rsidR="005A3ED2" w:rsidRDefault="00000000">
      <w:pPr>
        <w:keepNext/>
      </w:pPr>
      <w:r>
        <w:rPr>
          <w:b/>
        </w:rPr>
        <w:t>SQL:</w:t>
      </w:r>
    </w:p>
    <w:p w14:paraId="5305B25F" w14:textId="77777777" w:rsidR="005A3ED2" w:rsidRDefault="00000000">
      <w:r>
        <w:rPr>
          <w:rFonts w:ascii="Courier New" w:hAnsi="Courier New"/>
          <w:sz w:val="18"/>
        </w:rPr>
        <w:t>SELECT severity, COUNT(*) AS bug_count FROM Bug GROUP BY severity ORDER BY bug_count DESC;</w:t>
      </w:r>
    </w:p>
    <w:p w14:paraId="1C98C72C" w14:textId="77777777" w:rsidR="005A3ED2" w:rsidRDefault="00000000">
      <w:pPr>
        <w:keepNext/>
      </w:pPr>
      <w:r>
        <w:rPr>
          <w:b/>
        </w:rPr>
        <w:t>Output:</w:t>
      </w:r>
    </w:p>
    <w:tbl>
      <w:tblPr>
        <w:tblStyle w:val="TableGrid"/>
        <w:tblW w:w="0" w:type="auto"/>
        <w:jc w:val="center"/>
        <w:tblLayout w:type="fixed"/>
        <w:tblLook w:val="04A0" w:firstRow="1" w:lastRow="0" w:firstColumn="1" w:lastColumn="0" w:noHBand="0" w:noVBand="1"/>
      </w:tblPr>
      <w:tblGrid>
        <w:gridCol w:w="4752"/>
        <w:gridCol w:w="4752"/>
      </w:tblGrid>
      <w:tr w:rsidR="005A3ED2" w14:paraId="29BDCFD0" w14:textId="77777777">
        <w:trPr>
          <w:cantSplit/>
          <w:tblHeader/>
          <w:jc w:val="center"/>
        </w:trPr>
        <w:tc>
          <w:tcPr>
            <w:tcW w:w="4752" w:type="dxa"/>
            <w:shd w:val="clear" w:color="auto" w:fill="D9E2F3"/>
          </w:tcPr>
          <w:p w14:paraId="2C1DA29A" w14:textId="77777777" w:rsidR="005A3ED2" w:rsidRDefault="00000000">
            <w:pPr>
              <w:keepNext/>
              <w:jc w:val="center"/>
            </w:pPr>
            <w:r>
              <w:rPr>
                <w:b/>
                <w:sz w:val="22"/>
              </w:rPr>
              <w:t>severity</w:t>
            </w:r>
          </w:p>
        </w:tc>
        <w:tc>
          <w:tcPr>
            <w:tcW w:w="4752" w:type="dxa"/>
            <w:shd w:val="clear" w:color="auto" w:fill="D9E2F3"/>
          </w:tcPr>
          <w:p w14:paraId="07F3A998" w14:textId="77777777" w:rsidR="005A3ED2" w:rsidRDefault="00000000">
            <w:pPr>
              <w:keepNext/>
              <w:jc w:val="center"/>
            </w:pPr>
            <w:r>
              <w:rPr>
                <w:b/>
                <w:sz w:val="22"/>
              </w:rPr>
              <w:t>bug_count</w:t>
            </w:r>
          </w:p>
        </w:tc>
      </w:tr>
      <w:tr w:rsidR="005A3ED2" w14:paraId="7A293F29" w14:textId="77777777">
        <w:trPr>
          <w:cantSplit/>
          <w:jc w:val="center"/>
        </w:trPr>
        <w:tc>
          <w:tcPr>
            <w:tcW w:w="4752" w:type="dxa"/>
          </w:tcPr>
          <w:p w14:paraId="71DA1CC0" w14:textId="77777777" w:rsidR="005A3ED2" w:rsidRDefault="00000000">
            <w:pPr>
              <w:keepNext/>
            </w:pPr>
            <w:r>
              <w:t>High</w:t>
            </w:r>
          </w:p>
        </w:tc>
        <w:tc>
          <w:tcPr>
            <w:tcW w:w="4752" w:type="dxa"/>
          </w:tcPr>
          <w:p w14:paraId="578DE8CF" w14:textId="77777777" w:rsidR="005A3ED2" w:rsidRDefault="00000000">
            <w:pPr>
              <w:keepNext/>
            </w:pPr>
            <w:r>
              <w:t>1</w:t>
            </w:r>
          </w:p>
        </w:tc>
      </w:tr>
    </w:tbl>
    <w:p w14:paraId="1B6912AA" w14:textId="77777777" w:rsidR="005A3ED2" w:rsidRDefault="00000000">
      <w:pPr>
        <w:pStyle w:val="Heading3"/>
      </w:pPr>
      <w:r>
        <w:t>5.4  Views</w:t>
      </w:r>
    </w:p>
    <w:p w14:paraId="28FDC685" w14:textId="77777777" w:rsidR="005A3ED2" w:rsidRDefault="00000000">
      <w:pPr>
        <w:pStyle w:val="BodyText"/>
      </w:pPr>
      <w:r>
        <w:t>A view stores a frequently used query under a name, so that the report can be obtained with a simple SELECT. The DeveloperWorkload view counts the tasks of each developer that are not yet completed.</w:t>
      </w:r>
    </w:p>
    <w:p w14:paraId="2AB5B016" w14:textId="77777777" w:rsidR="005A3ED2" w:rsidRDefault="00000000">
      <w:pPr>
        <w:keepNext/>
      </w:pPr>
      <w:r>
        <w:rPr>
          <w:b/>
        </w:rPr>
        <w:lastRenderedPageBreak/>
        <w:t>Q7.  Create and query the view DeveloperWorkload.</w:t>
      </w:r>
    </w:p>
    <w:p w14:paraId="173118AE" w14:textId="77777777" w:rsidR="005A3ED2" w:rsidRDefault="00000000">
      <w:pPr>
        <w:keepNext/>
      </w:pPr>
      <w:r>
        <w:rPr>
          <w:b/>
        </w:rPr>
        <w:t>SQL:</w:t>
      </w:r>
    </w:p>
    <w:p w14:paraId="518C9923" w14:textId="77777777" w:rsidR="005A3ED2" w:rsidRDefault="00000000">
      <w:r>
        <w:rPr>
          <w:rFonts w:ascii="Courier New" w:hAnsi="Courier New"/>
          <w:sz w:val="18"/>
        </w:rPr>
        <w:t>CREATE VIEW DeveloperWorkload AS SELECT d.name, COUNT(t.task_id) AS active_tasks FROM Developer d JOIN Task t ON d.developer_id = t.developer_id WHERE t.status &lt;&gt; 'Completed' GROUP BY d.name;</w:t>
      </w:r>
    </w:p>
    <w:p w14:paraId="19DBA9F6" w14:textId="77777777" w:rsidR="005A3ED2" w:rsidRDefault="00000000">
      <w:r>
        <w:rPr>
          <w:rFonts w:ascii="Courier New" w:hAnsi="Courier New"/>
          <w:sz w:val="18"/>
        </w:rPr>
        <w:t>SELECT * FROM DeveloperWorkload;</w:t>
      </w:r>
    </w:p>
    <w:p w14:paraId="1B13F878" w14:textId="77777777" w:rsidR="005A3ED2" w:rsidRDefault="00000000">
      <w:pPr>
        <w:keepNext/>
      </w:pPr>
      <w:r>
        <w:rPr>
          <w:b/>
        </w:rPr>
        <w:t>Output:</w:t>
      </w:r>
    </w:p>
    <w:tbl>
      <w:tblPr>
        <w:tblStyle w:val="TableGrid"/>
        <w:tblW w:w="0" w:type="auto"/>
        <w:jc w:val="center"/>
        <w:tblLayout w:type="fixed"/>
        <w:tblLook w:val="04A0" w:firstRow="1" w:lastRow="0" w:firstColumn="1" w:lastColumn="0" w:noHBand="0" w:noVBand="1"/>
      </w:tblPr>
      <w:tblGrid>
        <w:gridCol w:w="4752"/>
        <w:gridCol w:w="4752"/>
      </w:tblGrid>
      <w:tr w:rsidR="005A3ED2" w14:paraId="2A18BFEB" w14:textId="77777777">
        <w:trPr>
          <w:cantSplit/>
          <w:tblHeader/>
          <w:jc w:val="center"/>
        </w:trPr>
        <w:tc>
          <w:tcPr>
            <w:tcW w:w="4752" w:type="dxa"/>
            <w:shd w:val="clear" w:color="auto" w:fill="D9E2F3"/>
          </w:tcPr>
          <w:p w14:paraId="682FCC9D" w14:textId="77777777" w:rsidR="005A3ED2" w:rsidRDefault="00000000">
            <w:pPr>
              <w:keepNext/>
              <w:jc w:val="center"/>
            </w:pPr>
            <w:r>
              <w:rPr>
                <w:b/>
                <w:sz w:val="22"/>
              </w:rPr>
              <w:t>name</w:t>
            </w:r>
          </w:p>
        </w:tc>
        <w:tc>
          <w:tcPr>
            <w:tcW w:w="4752" w:type="dxa"/>
            <w:shd w:val="clear" w:color="auto" w:fill="D9E2F3"/>
          </w:tcPr>
          <w:p w14:paraId="0CC985A5" w14:textId="77777777" w:rsidR="005A3ED2" w:rsidRDefault="00000000">
            <w:pPr>
              <w:keepNext/>
              <w:jc w:val="center"/>
            </w:pPr>
            <w:r>
              <w:rPr>
                <w:b/>
                <w:sz w:val="22"/>
              </w:rPr>
              <w:t>active_tasks</w:t>
            </w:r>
          </w:p>
        </w:tc>
      </w:tr>
      <w:tr w:rsidR="005A3ED2" w14:paraId="3593CFBF" w14:textId="77777777">
        <w:trPr>
          <w:cantSplit/>
          <w:jc w:val="center"/>
        </w:trPr>
        <w:tc>
          <w:tcPr>
            <w:tcW w:w="4752" w:type="dxa"/>
          </w:tcPr>
          <w:p w14:paraId="12875DF6" w14:textId="77777777" w:rsidR="005A3ED2" w:rsidRDefault="00000000">
            <w:pPr>
              <w:keepNext/>
            </w:pPr>
            <w:r>
              <w:t>shravya</w:t>
            </w:r>
          </w:p>
        </w:tc>
        <w:tc>
          <w:tcPr>
            <w:tcW w:w="4752" w:type="dxa"/>
          </w:tcPr>
          <w:p w14:paraId="6E2C53B2" w14:textId="77777777" w:rsidR="005A3ED2" w:rsidRDefault="00000000">
            <w:pPr>
              <w:keepNext/>
            </w:pPr>
            <w:r>
              <w:t>1</w:t>
            </w:r>
          </w:p>
        </w:tc>
      </w:tr>
      <w:tr w:rsidR="005A3ED2" w14:paraId="322A93CA" w14:textId="77777777">
        <w:trPr>
          <w:cantSplit/>
          <w:jc w:val="center"/>
        </w:trPr>
        <w:tc>
          <w:tcPr>
            <w:tcW w:w="4752" w:type="dxa"/>
          </w:tcPr>
          <w:p w14:paraId="0295A470" w14:textId="77777777" w:rsidR="005A3ED2" w:rsidRDefault="00000000">
            <w:pPr>
              <w:keepNext/>
            </w:pPr>
            <w:r>
              <w:t>Ravi</w:t>
            </w:r>
          </w:p>
        </w:tc>
        <w:tc>
          <w:tcPr>
            <w:tcW w:w="4752" w:type="dxa"/>
          </w:tcPr>
          <w:p w14:paraId="41D20C31" w14:textId="77777777" w:rsidR="005A3ED2" w:rsidRDefault="00000000">
            <w:pPr>
              <w:keepNext/>
            </w:pPr>
            <w:r>
              <w:t>1</w:t>
            </w:r>
          </w:p>
        </w:tc>
      </w:tr>
      <w:tr w:rsidR="005A3ED2" w14:paraId="4AB8CCDD" w14:textId="77777777">
        <w:trPr>
          <w:cantSplit/>
          <w:jc w:val="center"/>
        </w:trPr>
        <w:tc>
          <w:tcPr>
            <w:tcW w:w="4752" w:type="dxa"/>
          </w:tcPr>
          <w:p w14:paraId="26746AA6" w14:textId="77777777" w:rsidR="005A3ED2" w:rsidRDefault="00000000">
            <w:pPr>
              <w:keepNext/>
            </w:pPr>
            <w:r>
              <w:t>Ruthika</w:t>
            </w:r>
          </w:p>
        </w:tc>
        <w:tc>
          <w:tcPr>
            <w:tcW w:w="4752" w:type="dxa"/>
          </w:tcPr>
          <w:p w14:paraId="5B2C39F8" w14:textId="77777777" w:rsidR="005A3ED2" w:rsidRDefault="00000000">
            <w:pPr>
              <w:keepNext/>
            </w:pPr>
            <w:r>
              <w:t>1</w:t>
            </w:r>
          </w:p>
        </w:tc>
      </w:tr>
      <w:tr w:rsidR="005A3ED2" w14:paraId="2A8BE635" w14:textId="77777777">
        <w:trPr>
          <w:cantSplit/>
          <w:jc w:val="center"/>
        </w:trPr>
        <w:tc>
          <w:tcPr>
            <w:tcW w:w="4752" w:type="dxa"/>
          </w:tcPr>
          <w:p w14:paraId="2E981819" w14:textId="77777777" w:rsidR="005A3ED2" w:rsidRDefault="00000000">
            <w:pPr>
              <w:keepNext/>
            </w:pPr>
            <w:r>
              <w:t>John</w:t>
            </w:r>
          </w:p>
        </w:tc>
        <w:tc>
          <w:tcPr>
            <w:tcW w:w="4752" w:type="dxa"/>
          </w:tcPr>
          <w:p w14:paraId="1BE13A72" w14:textId="77777777" w:rsidR="005A3ED2" w:rsidRDefault="00000000">
            <w:pPr>
              <w:keepNext/>
            </w:pPr>
            <w:r>
              <w:t>1</w:t>
            </w:r>
          </w:p>
        </w:tc>
      </w:tr>
      <w:tr w:rsidR="005A3ED2" w14:paraId="79D9F0AB" w14:textId="77777777">
        <w:trPr>
          <w:cantSplit/>
          <w:jc w:val="center"/>
        </w:trPr>
        <w:tc>
          <w:tcPr>
            <w:tcW w:w="4752" w:type="dxa"/>
          </w:tcPr>
          <w:p w14:paraId="540B3AF9" w14:textId="77777777" w:rsidR="005A3ED2" w:rsidRDefault="00000000">
            <w:pPr>
              <w:keepNext/>
            </w:pPr>
            <w:r>
              <w:t>Priya</w:t>
            </w:r>
          </w:p>
        </w:tc>
        <w:tc>
          <w:tcPr>
            <w:tcW w:w="4752" w:type="dxa"/>
          </w:tcPr>
          <w:p w14:paraId="4DE23361" w14:textId="77777777" w:rsidR="005A3ED2" w:rsidRDefault="00000000">
            <w:pPr>
              <w:keepNext/>
            </w:pPr>
            <w:r>
              <w:t>1</w:t>
            </w:r>
          </w:p>
        </w:tc>
      </w:tr>
    </w:tbl>
    <w:p w14:paraId="38F2C78F" w14:textId="77777777" w:rsidR="005A3ED2" w:rsidRDefault="00000000">
      <w:pPr>
        <w:pStyle w:val="Heading3"/>
      </w:pPr>
      <w:r>
        <w:t>5.5  DDL and DML Modification Operations</w:t>
      </w:r>
    </w:p>
    <w:p w14:paraId="54DE811B" w14:textId="77777777" w:rsidR="005A3ED2" w:rsidRDefault="00000000">
      <w:pPr>
        <w:pStyle w:val="BodyText"/>
      </w:pPr>
      <w:r>
        <w:t>DDL statements change the structure of a table, while DML statements change the data it stores. The following four statements complete the set of operations. They were executed after the queries above, so that the outputs shown in Q1 to Q7 are not affected by them.</w:t>
      </w:r>
    </w:p>
    <w:p w14:paraId="770BBF93" w14:textId="77777777" w:rsidR="005A3ED2" w:rsidRDefault="00000000">
      <w:pPr>
        <w:pStyle w:val="BodyText"/>
        <w:keepNext/>
      </w:pPr>
      <w:r>
        <w:rPr>
          <w:b/>
        </w:rPr>
        <w:t>Table 5.1: DDL and DML Modification Operations</w:t>
      </w:r>
    </w:p>
    <w:tbl>
      <w:tblPr>
        <w:tblStyle w:val="TableGrid"/>
        <w:tblW w:w="0" w:type="auto"/>
        <w:jc w:val="center"/>
        <w:tblLayout w:type="fixed"/>
        <w:tblLook w:val="04A0" w:firstRow="1" w:lastRow="0" w:firstColumn="1" w:lastColumn="0" w:noHBand="0" w:noVBand="1"/>
      </w:tblPr>
      <w:tblGrid>
        <w:gridCol w:w="720"/>
        <w:gridCol w:w="1872"/>
        <w:gridCol w:w="2304"/>
        <w:gridCol w:w="4608"/>
      </w:tblGrid>
      <w:tr w:rsidR="005A3ED2" w14:paraId="13F0A9BA" w14:textId="77777777">
        <w:trPr>
          <w:cantSplit/>
          <w:tblHeader/>
          <w:jc w:val="center"/>
        </w:trPr>
        <w:tc>
          <w:tcPr>
            <w:tcW w:w="720" w:type="dxa"/>
            <w:shd w:val="clear" w:color="auto" w:fill="D9E2F3"/>
          </w:tcPr>
          <w:p w14:paraId="18C15148" w14:textId="77777777" w:rsidR="005A3ED2" w:rsidRDefault="00000000">
            <w:pPr>
              <w:keepNext/>
              <w:jc w:val="center"/>
            </w:pPr>
            <w:r>
              <w:rPr>
                <w:b/>
                <w:sz w:val="22"/>
              </w:rPr>
              <w:t>S.No</w:t>
            </w:r>
          </w:p>
        </w:tc>
        <w:tc>
          <w:tcPr>
            <w:tcW w:w="1872" w:type="dxa"/>
            <w:shd w:val="clear" w:color="auto" w:fill="D9E2F3"/>
          </w:tcPr>
          <w:p w14:paraId="4B57F9C4" w14:textId="77777777" w:rsidR="005A3ED2" w:rsidRDefault="00000000">
            <w:pPr>
              <w:keepNext/>
              <w:jc w:val="center"/>
            </w:pPr>
            <w:r>
              <w:rPr>
                <w:b/>
                <w:sz w:val="22"/>
              </w:rPr>
              <w:t>Operation</w:t>
            </w:r>
          </w:p>
        </w:tc>
        <w:tc>
          <w:tcPr>
            <w:tcW w:w="2304" w:type="dxa"/>
            <w:shd w:val="clear" w:color="auto" w:fill="D9E2F3"/>
          </w:tcPr>
          <w:p w14:paraId="0915C067" w14:textId="77777777" w:rsidR="005A3ED2" w:rsidRDefault="00000000">
            <w:pPr>
              <w:keepNext/>
              <w:jc w:val="center"/>
            </w:pPr>
            <w:r>
              <w:rPr>
                <w:b/>
                <w:sz w:val="22"/>
              </w:rPr>
              <w:t>Purpose</w:t>
            </w:r>
          </w:p>
        </w:tc>
        <w:tc>
          <w:tcPr>
            <w:tcW w:w="4608" w:type="dxa"/>
            <w:shd w:val="clear" w:color="auto" w:fill="D9E2F3"/>
          </w:tcPr>
          <w:p w14:paraId="2282EDFC" w14:textId="77777777" w:rsidR="005A3ED2" w:rsidRDefault="00000000">
            <w:pPr>
              <w:keepNext/>
              <w:jc w:val="center"/>
            </w:pPr>
            <w:r>
              <w:rPr>
                <w:b/>
                <w:sz w:val="22"/>
              </w:rPr>
              <w:t>SQL Query</w:t>
            </w:r>
          </w:p>
        </w:tc>
      </w:tr>
      <w:tr w:rsidR="005A3ED2" w14:paraId="67F03756" w14:textId="77777777">
        <w:trPr>
          <w:cantSplit/>
          <w:jc w:val="center"/>
        </w:trPr>
        <w:tc>
          <w:tcPr>
            <w:tcW w:w="720" w:type="dxa"/>
          </w:tcPr>
          <w:p w14:paraId="12ABFB7F" w14:textId="77777777" w:rsidR="005A3ED2" w:rsidRDefault="00000000">
            <w:pPr>
              <w:keepNext/>
              <w:jc w:val="center"/>
            </w:pPr>
            <w:r>
              <w:t>Q8</w:t>
            </w:r>
          </w:p>
        </w:tc>
        <w:tc>
          <w:tcPr>
            <w:tcW w:w="1872" w:type="dxa"/>
          </w:tcPr>
          <w:p w14:paraId="6ADBF014" w14:textId="77777777" w:rsidR="005A3ED2" w:rsidRDefault="00000000">
            <w:pPr>
              <w:keepNext/>
            </w:pPr>
            <w:r>
              <w:t>DDL — ALTER TABLE</w:t>
            </w:r>
          </w:p>
        </w:tc>
        <w:tc>
          <w:tcPr>
            <w:tcW w:w="2304" w:type="dxa"/>
          </w:tcPr>
          <w:p w14:paraId="12963145" w14:textId="77777777" w:rsidR="005A3ED2" w:rsidRDefault="00000000">
            <w:pPr>
              <w:keepNext/>
            </w:pPr>
            <w:r>
              <w:t>Adds a new column to Developer</w:t>
            </w:r>
          </w:p>
        </w:tc>
        <w:tc>
          <w:tcPr>
            <w:tcW w:w="4608" w:type="dxa"/>
          </w:tcPr>
          <w:p w14:paraId="26ECDD3D" w14:textId="77777777" w:rsidR="005A3ED2" w:rsidRDefault="00000000">
            <w:pPr>
              <w:keepNext/>
            </w:pPr>
            <w:r>
              <w:t>ALTER TABLE Developer ADD COLUMN phone VARCHAR(15);</w:t>
            </w:r>
          </w:p>
        </w:tc>
      </w:tr>
      <w:tr w:rsidR="005A3ED2" w14:paraId="3175108F" w14:textId="77777777">
        <w:trPr>
          <w:cantSplit/>
          <w:jc w:val="center"/>
        </w:trPr>
        <w:tc>
          <w:tcPr>
            <w:tcW w:w="720" w:type="dxa"/>
          </w:tcPr>
          <w:p w14:paraId="0587D7B4" w14:textId="77777777" w:rsidR="005A3ED2" w:rsidRDefault="00000000">
            <w:pPr>
              <w:keepNext/>
              <w:jc w:val="center"/>
            </w:pPr>
            <w:r>
              <w:t>Q9</w:t>
            </w:r>
          </w:p>
        </w:tc>
        <w:tc>
          <w:tcPr>
            <w:tcW w:w="1872" w:type="dxa"/>
          </w:tcPr>
          <w:p w14:paraId="476AD8BA" w14:textId="77777777" w:rsidR="005A3ED2" w:rsidRDefault="00000000">
            <w:pPr>
              <w:keepNext/>
            </w:pPr>
            <w:r>
              <w:t>DDL — DROP TABLE</w:t>
            </w:r>
          </w:p>
        </w:tc>
        <w:tc>
          <w:tcPr>
            <w:tcW w:w="2304" w:type="dxa"/>
          </w:tcPr>
          <w:p w14:paraId="69092438" w14:textId="77777777" w:rsidR="005A3ED2" w:rsidRDefault="00000000">
            <w:pPr>
              <w:keepNext/>
            </w:pPr>
            <w:r>
              <w:t>Removes a temporary table</w:t>
            </w:r>
          </w:p>
        </w:tc>
        <w:tc>
          <w:tcPr>
            <w:tcW w:w="4608" w:type="dxa"/>
          </w:tcPr>
          <w:p w14:paraId="1EBF7195" w14:textId="77777777" w:rsidR="005A3ED2" w:rsidRDefault="00000000">
            <w:pPr>
              <w:keepNext/>
            </w:pPr>
            <w:r>
              <w:t>DROP TABLE IF EXISTS TempLog;</w:t>
            </w:r>
          </w:p>
        </w:tc>
      </w:tr>
      <w:tr w:rsidR="005A3ED2" w14:paraId="26F02972" w14:textId="77777777">
        <w:trPr>
          <w:cantSplit/>
          <w:jc w:val="center"/>
        </w:trPr>
        <w:tc>
          <w:tcPr>
            <w:tcW w:w="720" w:type="dxa"/>
          </w:tcPr>
          <w:p w14:paraId="730916F6" w14:textId="77777777" w:rsidR="005A3ED2" w:rsidRDefault="00000000">
            <w:pPr>
              <w:keepNext/>
              <w:jc w:val="center"/>
            </w:pPr>
            <w:r>
              <w:t>Q10</w:t>
            </w:r>
          </w:p>
        </w:tc>
        <w:tc>
          <w:tcPr>
            <w:tcW w:w="1872" w:type="dxa"/>
          </w:tcPr>
          <w:p w14:paraId="3EC2D37A" w14:textId="77777777" w:rsidR="005A3ED2" w:rsidRDefault="00000000">
            <w:pPr>
              <w:keepNext/>
            </w:pPr>
            <w:r>
              <w:t>DML — UPDATE</w:t>
            </w:r>
          </w:p>
        </w:tc>
        <w:tc>
          <w:tcPr>
            <w:tcW w:w="2304" w:type="dxa"/>
          </w:tcPr>
          <w:p w14:paraId="5337CFC1" w14:textId="77777777" w:rsidR="005A3ED2" w:rsidRDefault="00000000">
            <w:pPr>
              <w:keepNext/>
            </w:pPr>
            <w:r>
              <w:t>Marks a task as completed</w:t>
            </w:r>
          </w:p>
        </w:tc>
        <w:tc>
          <w:tcPr>
            <w:tcW w:w="4608" w:type="dxa"/>
          </w:tcPr>
          <w:p w14:paraId="1F29F030" w14:textId="77777777" w:rsidR="005A3ED2" w:rsidRDefault="00000000">
            <w:pPr>
              <w:keepNext/>
            </w:pPr>
            <w:r>
              <w:t>UPDATE Task SET status = 'Completed' WHERE task_id = 502;</w:t>
            </w:r>
          </w:p>
        </w:tc>
      </w:tr>
      <w:tr w:rsidR="005A3ED2" w14:paraId="577AC600" w14:textId="77777777">
        <w:trPr>
          <w:cantSplit/>
          <w:jc w:val="center"/>
        </w:trPr>
        <w:tc>
          <w:tcPr>
            <w:tcW w:w="720" w:type="dxa"/>
          </w:tcPr>
          <w:p w14:paraId="6672C33E" w14:textId="77777777" w:rsidR="005A3ED2" w:rsidRDefault="00000000">
            <w:pPr>
              <w:keepNext/>
              <w:jc w:val="center"/>
            </w:pPr>
            <w:r>
              <w:t>Q11</w:t>
            </w:r>
          </w:p>
        </w:tc>
        <w:tc>
          <w:tcPr>
            <w:tcW w:w="1872" w:type="dxa"/>
          </w:tcPr>
          <w:p w14:paraId="5BB910A4" w14:textId="77777777" w:rsidR="005A3ED2" w:rsidRDefault="00000000">
            <w:pPr>
              <w:keepNext/>
            </w:pPr>
            <w:r>
              <w:t>DML — DELETE</w:t>
            </w:r>
          </w:p>
        </w:tc>
        <w:tc>
          <w:tcPr>
            <w:tcW w:w="2304" w:type="dxa"/>
          </w:tcPr>
          <w:p w14:paraId="65C04BBA" w14:textId="77777777" w:rsidR="005A3ED2" w:rsidRDefault="00000000">
            <w:pPr>
              <w:keepNext/>
            </w:pPr>
            <w:r>
              <w:t>Removes a resolved bug</w:t>
            </w:r>
          </w:p>
        </w:tc>
        <w:tc>
          <w:tcPr>
            <w:tcW w:w="4608" w:type="dxa"/>
          </w:tcPr>
          <w:p w14:paraId="1D260AD8" w14:textId="77777777" w:rsidR="005A3ED2" w:rsidRDefault="00000000">
            <w:pPr>
              <w:keepNext/>
            </w:pPr>
            <w:r>
              <w:t>DELETE FROM Bug WHERE bug_id = 604;</w:t>
            </w:r>
          </w:p>
        </w:tc>
      </w:tr>
    </w:tbl>
    <w:p w14:paraId="1C0ADD6C" w14:textId="77777777" w:rsidR="005A3ED2" w:rsidRDefault="00000000">
      <w:pPr>
        <w:spacing w:before="120"/>
        <w:jc w:val="both"/>
      </w:pPr>
      <w:r>
        <w:t>DDL changes table structure, DML changes stored data, and DQL retrieves data without modifying it. The JOIN links Developer and Task on developer_id so that each task shows its owner; the GROUP BY queries aggregate the results into project-management insights (workload, open bugs per module, severity breakdown); and the view packages the workload report as a reusable, named query.</w:t>
      </w:r>
    </w:p>
    <w:p w14:paraId="67DD2F88" w14:textId="77777777" w:rsidR="005A3ED2" w:rsidRDefault="00000000">
      <w:r>
        <w:br w:type="page"/>
      </w:r>
    </w:p>
    <w:p w14:paraId="2B755032" w14:textId="77777777" w:rsidR="005A3ED2" w:rsidRDefault="00000000">
      <w:pPr>
        <w:pStyle w:val="Heading2"/>
      </w:pPr>
      <w:r>
        <w:lastRenderedPageBreak/>
        <w:t>CHAPTER 6: MODULES AND FUNCTIONALITIES</w:t>
      </w:r>
    </w:p>
    <w:p w14:paraId="4E925532" w14:textId="77777777" w:rsidR="005A3ED2" w:rsidRDefault="00000000">
      <w:pPr>
        <w:pStyle w:val="BodyText"/>
      </w:pPr>
      <w:r>
        <w:t>The database is organized into seven functional modules, one for each entity of the design.</w:t>
      </w:r>
    </w:p>
    <w:p w14:paraId="5EDB407F" w14:textId="77777777" w:rsidR="005A3ED2" w:rsidRDefault="00000000">
      <w:pPr>
        <w:pStyle w:val="BodyText"/>
        <w:keepNext/>
      </w:pPr>
      <w:r>
        <w:rPr>
          <w:b/>
        </w:rPr>
        <w:t>Table 6.1: Modules and Their Functionalities</w:t>
      </w:r>
    </w:p>
    <w:tbl>
      <w:tblPr>
        <w:tblStyle w:val="TableGrid"/>
        <w:tblW w:w="0" w:type="auto"/>
        <w:jc w:val="center"/>
        <w:tblLayout w:type="fixed"/>
        <w:tblLook w:val="04A0" w:firstRow="1" w:lastRow="0" w:firstColumn="1" w:lastColumn="0" w:noHBand="0" w:noVBand="1"/>
      </w:tblPr>
      <w:tblGrid>
        <w:gridCol w:w="864"/>
        <w:gridCol w:w="2160"/>
        <w:gridCol w:w="4464"/>
        <w:gridCol w:w="2016"/>
      </w:tblGrid>
      <w:tr w:rsidR="005A3ED2" w14:paraId="73CC9992" w14:textId="77777777">
        <w:trPr>
          <w:cantSplit/>
          <w:tblHeader/>
          <w:jc w:val="center"/>
        </w:trPr>
        <w:tc>
          <w:tcPr>
            <w:tcW w:w="864" w:type="dxa"/>
            <w:shd w:val="clear" w:color="auto" w:fill="D9E2F3"/>
          </w:tcPr>
          <w:p w14:paraId="1C46201B" w14:textId="77777777" w:rsidR="005A3ED2" w:rsidRDefault="00000000">
            <w:pPr>
              <w:keepNext/>
              <w:jc w:val="center"/>
            </w:pPr>
            <w:r>
              <w:rPr>
                <w:b/>
                <w:sz w:val="22"/>
              </w:rPr>
              <w:t>S.No</w:t>
            </w:r>
          </w:p>
        </w:tc>
        <w:tc>
          <w:tcPr>
            <w:tcW w:w="2160" w:type="dxa"/>
            <w:shd w:val="clear" w:color="auto" w:fill="D9E2F3"/>
          </w:tcPr>
          <w:p w14:paraId="494A68BA" w14:textId="77777777" w:rsidR="005A3ED2" w:rsidRDefault="00000000">
            <w:pPr>
              <w:keepNext/>
              <w:jc w:val="center"/>
            </w:pPr>
            <w:r>
              <w:rPr>
                <w:b/>
                <w:sz w:val="22"/>
              </w:rPr>
              <w:t>Module Name</w:t>
            </w:r>
          </w:p>
        </w:tc>
        <w:tc>
          <w:tcPr>
            <w:tcW w:w="4464" w:type="dxa"/>
            <w:shd w:val="clear" w:color="auto" w:fill="D9E2F3"/>
          </w:tcPr>
          <w:p w14:paraId="46A074E5" w14:textId="77777777" w:rsidR="005A3ED2" w:rsidRDefault="00000000">
            <w:pPr>
              <w:keepNext/>
              <w:jc w:val="center"/>
            </w:pPr>
            <w:r>
              <w:rPr>
                <w:b/>
                <w:sz w:val="22"/>
              </w:rPr>
              <w:t>Functionality</w:t>
            </w:r>
          </w:p>
        </w:tc>
        <w:tc>
          <w:tcPr>
            <w:tcW w:w="2016" w:type="dxa"/>
            <w:shd w:val="clear" w:color="auto" w:fill="D9E2F3"/>
          </w:tcPr>
          <w:p w14:paraId="14B1606B" w14:textId="77777777" w:rsidR="005A3ED2" w:rsidRDefault="00000000">
            <w:pPr>
              <w:keepNext/>
              <w:jc w:val="center"/>
            </w:pPr>
            <w:r>
              <w:rPr>
                <w:b/>
                <w:sz w:val="22"/>
              </w:rPr>
              <w:t>Tables Involved</w:t>
            </w:r>
          </w:p>
        </w:tc>
      </w:tr>
      <w:tr w:rsidR="005A3ED2" w14:paraId="3E9CB411" w14:textId="77777777">
        <w:trPr>
          <w:cantSplit/>
          <w:jc w:val="center"/>
        </w:trPr>
        <w:tc>
          <w:tcPr>
            <w:tcW w:w="864" w:type="dxa"/>
          </w:tcPr>
          <w:p w14:paraId="0B2C78CB" w14:textId="77777777" w:rsidR="005A3ED2" w:rsidRDefault="00000000">
            <w:pPr>
              <w:keepNext/>
              <w:jc w:val="center"/>
            </w:pPr>
            <w:r>
              <w:t>1</w:t>
            </w:r>
          </w:p>
        </w:tc>
        <w:tc>
          <w:tcPr>
            <w:tcW w:w="2160" w:type="dxa"/>
          </w:tcPr>
          <w:p w14:paraId="4422B5E0" w14:textId="77777777" w:rsidR="005A3ED2" w:rsidRDefault="00000000">
            <w:pPr>
              <w:keepNext/>
            </w:pPr>
            <w:r>
              <w:t>Client Management</w:t>
            </w:r>
          </w:p>
        </w:tc>
        <w:tc>
          <w:tcPr>
            <w:tcW w:w="4464" w:type="dxa"/>
          </w:tcPr>
          <w:p w14:paraId="02A819B6" w14:textId="77777777" w:rsidR="005A3ED2" w:rsidRDefault="00000000">
            <w:pPr>
              <w:keepNext/>
            </w:pPr>
            <w:r>
              <w:t>Stores and manages client details such as client ID, name, e-mail, phone and address.</w:t>
            </w:r>
          </w:p>
        </w:tc>
        <w:tc>
          <w:tcPr>
            <w:tcW w:w="2016" w:type="dxa"/>
          </w:tcPr>
          <w:p w14:paraId="05EF0B9A" w14:textId="77777777" w:rsidR="005A3ED2" w:rsidRDefault="00000000">
            <w:pPr>
              <w:keepNext/>
            </w:pPr>
            <w:r>
              <w:t>Client</w:t>
            </w:r>
          </w:p>
        </w:tc>
      </w:tr>
      <w:tr w:rsidR="005A3ED2" w14:paraId="16927C33" w14:textId="77777777">
        <w:trPr>
          <w:cantSplit/>
          <w:jc w:val="center"/>
        </w:trPr>
        <w:tc>
          <w:tcPr>
            <w:tcW w:w="864" w:type="dxa"/>
          </w:tcPr>
          <w:p w14:paraId="1CB4C596" w14:textId="77777777" w:rsidR="005A3ED2" w:rsidRDefault="00000000">
            <w:pPr>
              <w:keepNext/>
              <w:jc w:val="center"/>
            </w:pPr>
            <w:r>
              <w:t>2</w:t>
            </w:r>
          </w:p>
        </w:tc>
        <w:tc>
          <w:tcPr>
            <w:tcW w:w="2160" w:type="dxa"/>
          </w:tcPr>
          <w:p w14:paraId="5E0CD8BE" w14:textId="77777777" w:rsidR="005A3ED2" w:rsidRDefault="00000000">
            <w:pPr>
              <w:keepNext/>
            </w:pPr>
            <w:r>
              <w:t>Project Management</w:t>
            </w:r>
          </w:p>
        </w:tc>
        <w:tc>
          <w:tcPr>
            <w:tcW w:w="4464" w:type="dxa"/>
          </w:tcPr>
          <w:p w14:paraId="2DE3D547" w14:textId="77777777" w:rsidR="005A3ED2" w:rsidRDefault="00000000">
            <w:pPr>
              <w:keepNext/>
            </w:pPr>
            <w:r>
              <w:t>Maintains project information including project ID, title, client, start and end dates and status.</w:t>
            </w:r>
          </w:p>
        </w:tc>
        <w:tc>
          <w:tcPr>
            <w:tcW w:w="2016" w:type="dxa"/>
          </w:tcPr>
          <w:p w14:paraId="1879DFFC" w14:textId="77777777" w:rsidR="005A3ED2" w:rsidRDefault="00000000">
            <w:pPr>
              <w:keepNext/>
            </w:pPr>
            <w:r>
              <w:t>Project</w:t>
            </w:r>
          </w:p>
        </w:tc>
      </w:tr>
      <w:tr w:rsidR="005A3ED2" w14:paraId="7E3CE8D8" w14:textId="77777777">
        <w:trPr>
          <w:cantSplit/>
          <w:jc w:val="center"/>
        </w:trPr>
        <w:tc>
          <w:tcPr>
            <w:tcW w:w="864" w:type="dxa"/>
          </w:tcPr>
          <w:p w14:paraId="0CB3661B" w14:textId="77777777" w:rsidR="005A3ED2" w:rsidRDefault="00000000">
            <w:pPr>
              <w:keepNext/>
              <w:jc w:val="center"/>
            </w:pPr>
            <w:r>
              <w:t>3</w:t>
            </w:r>
          </w:p>
        </w:tc>
        <w:tc>
          <w:tcPr>
            <w:tcW w:w="2160" w:type="dxa"/>
          </w:tcPr>
          <w:p w14:paraId="5960C86A" w14:textId="77777777" w:rsidR="005A3ED2" w:rsidRDefault="00000000">
            <w:pPr>
              <w:keepNext/>
            </w:pPr>
            <w:r>
              <w:t>Team Management</w:t>
            </w:r>
          </w:p>
        </w:tc>
        <w:tc>
          <w:tcPr>
            <w:tcW w:w="4464" w:type="dxa"/>
          </w:tcPr>
          <w:p w14:paraId="70F56398" w14:textId="77777777" w:rsidR="005A3ED2" w:rsidRDefault="00000000">
            <w:pPr>
              <w:keepNext/>
            </w:pPr>
            <w:r>
              <w:t>Manages the team assigned to each project (team ID, team name, project).</w:t>
            </w:r>
          </w:p>
        </w:tc>
        <w:tc>
          <w:tcPr>
            <w:tcW w:w="2016" w:type="dxa"/>
          </w:tcPr>
          <w:p w14:paraId="10FABD4D" w14:textId="77777777" w:rsidR="005A3ED2" w:rsidRDefault="00000000">
            <w:pPr>
              <w:keepNext/>
            </w:pPr>
            <w:r>
              <w:t>Team</w:t>
            </w:r>
          </w:p>
        </w:tc>
      </w:tr>
      <w:tr w:rsidR="005A3ED2" w14:paraId="60F7372D" w14:textId="77777777">
        <w:trPr>
          <w:cantSplit/>
          <w:jc w:val="center"/>
        </w:trPr>
        <w:tc>
          <w:tcPr>
            <w:tcW w:w="864" w:type="dxa"/>
          </w:tcPr>
          <w:p w14:paraId="01BD9751" w14:textId="77777777" w:rsidR="005A3ED2" w:rsidRDefault="00000000">
            <w:pPr>
              <w:keepNext/>
              <w:jc w:val="center"/>
            </w:pPr>
            <w:r>
              <w:t>4</w:t>
            </w:r>
          </w:p>
        </w:tc>
        <w:tc>
          <w:tcPr>
            <w:tcW w:w="2160" w:type="dxa"/>
          </w:tcPr>
          <w:p w14:paraId="6162A0D1" w14:textId="77777777" w:rsidR="005A3ED2" w:rsidRDefault="00000000">
            <w:pPr>
              <w:keepNext/>
            </w:pPr>
            <w:r>
              <w:t>Developer Management</w:t>
            </w:r>
          </w:p>
        </w:tc>
        <w:tc>
          <w:tcPr>
            <w:tcW w:w="4464" w:type="dxa"/>
          </w:tcPr>
          <w:p w14:paraId="1FC05A15" w14:textId="77777777" w:rsidR="005A3ED2" w:rsidRDefault="00000000">
            <w:pPr>
              <w:keepNext/>
            </w:pPr>
            <w:r>
              <w:t>Stores developer information including developer ID, name, e-mail, role and team.</w:t>
            </w:r>
          </w:p>
        </w:tc>
        <w:tc>
          <w:tcPr>
            <w:tcW w:w="2016" w:type="dxa"/>
          </w:tcPr>
          <w:p w14:paraId="314C8E2E" w14:textId="77777777" w:rsidR="005A3ED2" w:rsidRDefault="00000000">
            <w:pPr>
              <w:keepNext/>
            </w:pPr>
            <w:r>
              <w:t>Developer</w:t>
            </w:r>
          </w:p>
        </w:tc>
      </w:tr>
      <w:tr w:rsidR="005A3ED2" w14:paraId="2CAC5437" w14:textId="77777777">
        <w:trPr>
          <w:cantSplit/>
          <w:jc w:val="center"/>
        </w:trPr>
        <w:tc>
          <w:tcPr>
            <w:tcW w:w="864" w:type="dxa"/>
          </w:tcPr>
          <w:p w14:paraId="070CA998" w14:textId="77777777" w:rsidR="005A3ED2" w:rsidRDefault="00000000">
            <w:pPr>
              <w:keepNext/>
              <w:jc w:val="center"/>
            </w:pPr>
            <w:r>
              <w:t>5</w:t>
            </w:r>
          </w:p>
        </w:tc>
        <w:tc>
          <w:tcPr>
            <w:tcW w:w="2160" w:type="dxa"/>
          </w:tcPr>
          <w:p w14:paraId="0BD2E372" w14:textId="77777777" w:rsidR="005A3ED2" w:rsidRDefault="00000000">
            <w:pPr>
              <w:keepNext/>
            </w:pPr>
            <w:r>
              <w:t>Module Management</w:t>
            </w:r>
          </w:p>
        </w:tc>
        <w:tc>
          <w:tcPr>
            <w:tcW w:w="4464" w:type="dxa"/>
          </w:tcPr>
          <w:p w14:paraId="346C3ADF" w14:textId="77777777" w:rsidR="005A3ED2" w:rsidRDefault="00000000">
            <w:pPr>
              <w:keepNext/>
            </w:pPr>
            <w:r>
              <w:t>Manages the functional modules of a project (module ID, name, description, project).</w:t>
            </w:r>
          </w:p>
        </w:tc>
        <w:tc>
          <w:tcPr>
            <w:tcW w:w="2016" w:type="dxa"/>
          </w:tcPr>
          <w:p w14:paraId="371B482A" w14:textId="77777777" w:rsidR="005A3ED2" w:rsidRDefault="00000000">
            <w:pPr>
              <w:keepNext/>
            </w:pPr>
            <w:r>
              <w:t>Module</w:t>
            </w:r>
          </w:p>
        </w:tc>
      </w:tr>
      <w:tr w:rsidR="005A3ED2" w14:paraId="5F6E8542" w14:textId="77777777">
        <w:trPr>
          <w:cantSplit/>
          <w:jc w:val="center"/>
        </w:trPr>
        <w:tc>
          <w:tcPr>
            <w:tcW w:w="864" w:type="dxa"/>
          </w:tcPr>
          <w:p w14:paraId="6A279D77" w14:textId="77777777" w:rsidR="005A3ED2" w:rsidRDefault="00000000">
            <w:pPr>
              <w:keepNext/>
              <w:jc w:val="center"/>
            </w:pPr>
            <w:r>
              <w:t>6</w:t>
            </w:r>
          </w:p>
        </w:tc>
        <w:tc>
          <w:tcPr>
            <w:tcW w:w="2160" w:type="dxa"/>
          </w:tcPr>
          <w:p w14:paraId="0CD0D61F" w14:textId="77777777" w:rsidR="005A3ED2" w:rsidRDefault="00000000">
            <w:pPr>
              <w:keepNext/>
            </w:pPr>
            <w:r>
              <w:t>Task Management</w:t>
            </w:r>
          </w:p>
        </w:tc>
        <w:tc>
          <w:tcPr>
            <w:tcW w:w="4464" w:type="dxa"/>
          </w:tcPr>
          <w:p w14:paraId="42B3085A" w14:textId="77777777" w:rsidR="005A3ED2" w:rsidRDefault="00000000">
            <w:pPr>
              <w:keepNext/>
            </w:pPr>
            <w:r>
              <w:t>Records tasks within a module, their deadline and status, and the developer assigned.</w:t>
            </w:r>
          </w:p>
        </w:tc>
        <w:tc>
          <w:tcPr>
            <w:tcW w:w="2016" w:type="dxa"/>
          </w:tcPr>
          <w:p w14:paraId="69543B29" w14:textId="77777777" w:rsidR="005A3ED2" w:rsidRDefault="00000000">
            <w:pPr>
              <w:keepNext/>
            </w:pPr>
            <w:r>
              <w:t>Task</w:t>
            </w:r>
          </w:p>
        </w:tc>
      </w:tr>
      <w:tr w:rsidR="005A3ED2" w14:paraId="6E63ACAC" w14:textId="77777777">
        <w:trPr>
          <w:cantSplit/>
          <w:jc w:val="center"/>
        </w:trPr>
        <w:tc>
          <w:tcPr>
            <w:tcW w:w="864" w:type="dxa"/>
          </w:tcPr>
          <w:p w14:paraId="2DFB2E5D" w14:textId="77777777" w:rsidR="005A3ED2" w:rsidRDefault="00000000">
            <w:pPr>
              <w:keepNext/>
              <w:jc w:val="center"/>
            </w:pPr>
            <w:r>
              <w:t>7</w:t>
            </w:r>
          </w:p>
        </w:tc>
        <w:tc>
          <w:tcPr>
            <w:tcW w:w="2160" w:type="dxa"/>
          </w:tcPr>
          <w:p w14:paraId="182E6327" w14:textId="77777777" w:rsidR="005A3ED2" w:rsidRDefault="00000000">
            <w:pPr>
              <w:keepNext/>
            </w:pPr>
            <w:r>
              <w:t>Bug Management</w:t>
            </w:r>
          </w:p>
        </w:tc>
        <w:tc>
          <w:tcPr>
            <w:tcW w:w="4464" w:type="dxa"/>
          </w:tcPr>
          <w:p w14:paraId="469E9FF1" w14:textId="77777777" w:rsidR="005A3ED2" w:rsidRDefault="00000000">
            <w:pPr>
              <w:keepNext/>
            </w:pPr>
            <w:r>
              <w:t>Tracks bugs reported against a task, including severity, status and report date.</w:t>
            </w:r>
          </w:p>
        </w:tc>
        <w:tc>
          <w:tcPr>
            <w:tcW w:w="2016" w:type="dxa"/>
          </w:tcPr>
          <w:p w14:paraId="4E6AB30C" w14:textId="77777777" w:rsidR="005A3ED2" w:rsidRDefault="00000000">
            <w:pPr>
              <w:keepNext/>
            </w:pPr>
            <w:r>
              <w:t>Bug</w:t>
            </w:r>
          </w:p>
        </w:tc>
      </w:tr>
    </w:tbl>
    <w:p w14:paraId="00E4301C" w14:textId="77777777" w:rsidR="005A3ED2" w:rsidRDefault="005A3ED2">
      <w:pPr>
        <w:spacing w:after="40"/>
      </w:pPr>
    </w:p>
    <w:p w14:paraId="4D164BC2" w14:textId="77777777" w:rsidR="005A3ED2" w:rsidRDefault="00000000">
      <w:pPr>
        <w:pStyle w:val="BodyText"/>
      </w:pPr>
      <w:r>
        <w:t>Client and Project Management underpin every other module: a client is registered first, and every project, module, task and bug is eventually traceable back to a client through the chain of foreign keys.</w:t>
      </w:r>
    </w:p>
    <w:p w14:paraId="6B65240C" w14:textId="77777777" w:rsidR="005A3ED2" w:rsidRDefault="00000000">
      <w:pPr>
        <w:pStyle w:val="BodyText"/>
      </w:pPr>
      <w:r>
        <w:t>Team and Developer Management record who does the work. Each project has one team and each developer belongs to a team, so the workload of every developer can be read from the tasks assigned to him or her.</w:t>
      </w:r>
    </w:p>
    <w:p w14:paraId="2224CC1C" w14:textId="77777777" w:rsidR="005A3ED2" w:rsidRDefault="00000000">
      <w:pPr>
        <w:pStyle w:val="BodyText"/>
      </w:pPr>
      <w:r>
        <w:t>Module and Task Management break a project down into manageable pieces. A task carries a deadline and a status that moves from Pending to In Progress to Completed, and is owned by exactly one developer.</w:t>
      </w:r>
    </w:p>
    <w:p w14:paraId="78B70970" w14:textId="77777777" w:rsidR="005A3ED2" w:rsidRDefault="00000000">
      <w:pPr>
        <w:pStyle w:val="BodyText"/>
      </w:pPr>
      <w:r>
        <w:t>Bug Management closes the loop. A bug is reported against a task with a severity of Low, Medium or High, starts with the status Open and is marked Resolved when fixed, which makes reports such as open bugs per module possible.</w:t>
      </w:r>
    </w:p>
    <w:p w14:paraId="20F20187" w14:textId="77777777" w:rsidR="005A3ED2" w:rsidRDefault="00000000">
      <w:r>
        <w:br w:type="page"/>
      </w:r>
    </w:p>
    <w:p w14:paraId="7F316AFC" w14:textId="77777777" w:rsidR="005A3ED2" w:rsidRDefault="00000000">
      <w:pPr>
        <w:pStyle w:val="Heading2"/>
      </w:pPr>
      <w:r>
        <w:lastRenderedPageBreak/>
        <w:t>CHAPTER 7: RESULTS – SAMPLE OUTPUTS AND SCREENSHOTS</w:t>
      </w:r>
    </w:p>
    <w:p w14:paraId="25E248AC" w14:textId="77777777" w:rsidR="005A3ED2" w:rsidRDefault="00000000">
      <w:pPr>
        <w:pStyle w:val="BodyText"/>
      </w:pPr>
      <w:r>
        <w:t>This chapter collects the screenshots of the database creation, the sample data and the query outputs described in the previous chapters.</w:t>
      </w:r>
    </w:p>
    <w:tbl>
      <w:tblPr>
        <w:tblStyle w:val="TableGrid"/>
        <w:tblW w:w="0" w:type="auto"/>
        <w:jc w:val="center"/>
        <w:tblLayout w:type="fixed"/>
        <w:tblLook w:val="04A0" w:firstRow="1" w:lastRow="0" w:firstColumn="1" w:lastColumn="0" w:noHBand="0" w:noVBand="1"/>
      </w:tblPr>
      <w:tblGrid>
        <w:gridCol w:w="9504"/>
      </w:tblGrid>
      <w:tr w:rsidR="005A3ED2" w14:paraId="38FBF21A" w14:textId="77777777">
        <w:trPr>
          <w:cantSplit/>
          <w:jc w:val="center"/>
        </w:trPr>
        <w:tc>
          <w:tcPr>
            <w:tcW w:w="9504" w:type="dxa"/>
          </w:tcPr>
          <w:p w14:paraId="750AC386" w14:textId="77777777" w:rsidR="005A3ED2" w:rsidRDefault="00000000">
            <w:pPr>
              <w:keepNext/>
              <w:jc w:val="center"/>
            </w:pPr>
            <w:r>
              <w:rPr>
                <w:noProof/>
              </w:rPr>
              <w:drawing>
                <wp:inline distT="0" distB="0" distL="0" distR="0" wp14:anchorId="38D29C7B" wp14:editId="02C9DD39">
                  <wp:extent cx="5120640" cy="3236186"/>
                  <wp:effectExtent l="0" t="0" r="0" b="0"/>
                  <wp:docPr id="343988559" name="Picture 34398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0"/>
                          <a:stretch>
                            <a:fillRect/>
                          </a:stretch>
                        </pic:blipFill>
                        <pic:spPr>
                          <a:xfrm>
                            <a:off x="0" y="0"/>
                            <a:ext cx="5120640" cy="3236186"/>
                          </a:xfrm>
                          <a:prstGeom prst="rect">
                            <a:avLst/>
                          </a:prstGeom>
                        </pic:spPr>
                      </pic:pic>
                    </a:graphicData>
                  </a:graphic>
                </wp:inline>
              </w:drawing>
            </w:r>
          </w:p>
        </w:tc>
      </w:tr>
    </w:tbl>
    <w:p w14:paraId="3483A431" w14:textId="77777777" w:rsidR="005A3ED2" w:rsidRDefault="00000000">
      <w:pPr>
        <w:pStyle w:val="BodyText"/>
        <w:spacing w:before="40" w:after="200"/>
        <w:jc w:val="center"/>
      </w:pPr>
      <w:r>
        <w:t>Fig. 7.1: Database and table creation in PostgreSQL / pgAdmin</w:t>
      </w:r>
    </w:p>
    <w:tbl>
      <w:tblPr>
        <w:tblStyle w:val="TableGrid"/>
        <w:tblW w:w="0" w:type="auto"/>
        <w:jc w:val="center"/>
        <w:tblLayout w:type="fixed"/>
        <w:tblLook w:val="04A0" w:firstRow="1" w:lastRow="0" w:firstColumn="1" w:lastColumn="0" w:noHBand="0" w:noVBand="1"/>
      </w:tblPr>
      <w:tblGrid>
        <w:gridCol w:w="9504"/>
      </w:tblGrid>
      <w:tr w:rsidR="005A3ED2" w14:paraId="34F23BA0" w14:textId="77777777">
        <w:trPr>
          <w:cantSplit/>
          <w:jc w:val="center"/>
        </w:trPr>
        <w:tc>
          <w:tcPr>
            <w:tcW w:w="9504" w:type="dxa"/>
          </w:tcPr>
          <w:p w14:paraId="393EAFFC" w14:textId="77777777" w:rsidR="005A3ED2" w:rsidRDefault="00000000">
            <w:pPr>
              <w:keepNext/>
              <w:jc w:val="center"/>
            </w:pPr>
            <w:r>
              <w:rPr>
                <w:noProof/>
              </w:rPr>
              <w:drawing>
                <wp:inline distT="0" distB="0" distL="0" distR="0" wp14:anchorId="15389293" wp14:editId="365BD417">
                  <wp:extent cx="4937760" cy="3255951"/>
                  <wp:effectExtent l="0" t="0" r="0" b="0"/>
                  <wp:docPr id="1842458722" name="Picture 1842458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937760" cy="3255951"/>
                          </a:xfrm>
                          <a:prstGeom prst="rect">
                            <a:avLst/>
                          </a:prstGeom>
                        </pic:spPr>
                      </pic:pic>
                    </a:graphicData>
                  </a:graphic>
                </wp:inline>
              </w:drawing>
            </w:r>
          </w:p>
        </w:tc>
      </w:tr>
    </w:tbl>
    <w:p w14:paraId="4BE6443D" w14:textId="77777777" w:rsidR="005A3ED2" w:rsidRDefault="00000000">
      <w:pPr>
        <w:pStyle w:val="BodyText"/>
        <w:spacing w:before="40" w:after="200"/>
        <w:jc w:val="center"/>
      </w:pPr>
      <w:r>
        <w:t>Fig. 7.2: Sample data inserted — record counts of the seven tables</w:t>
      </w:r>
    </w:p>
    <w:tbl>
      <w:tblPr>
        <w:tblStyle w:val="TableGrid"/>
        <w:tblW w:w="0" w:type="auto"/>
        <w:jc w:val="center"/>
        <w:tblLayout w:type="fixed"/>
        <w:tblLook w:val="04A0" w:firstRow="1" w:lastRow="0" w:firstColumn="1" w:lastColumn="0" w:noHBand="0" w:noVBand="1"/>
      </w:tblPr>
      <w:tblGrid>
        <w:gridCol w:w="9504"/>
      </w:tblGrid>
      <w:tr w:rsidR="005A3ED2" w14:paraId="090583F4" w14:textId="77777777">
        <w:trPr>
          <w:cantSplit/>
          <w:jc w:val="center"/>
        </w:trPr>
        <w:tc>
          <w:tcPr>
            <w:tcW w:w="9504" w:type="dxa"/>
          </w:tcPr>
          <w:p w14:paraId="5BD4AD34" w14:textId="77777777" w:rsidR="005A3ED2" w:rsidRDefault="00000000">
            <w:pPr>
              <w:keepNext/>
              <w:jc w:val="center"/>
            </w:pPr>
            <w:r>
              <w:rPr>
                <w:noProof/>
              </w:rPr>
              <w:lastRenderedPageBreak/>
              <w:drawing>
                <wp:inline distT="0" distB="0" distL="0" distR="0" wp14:anchorId="7BE45A28" wp14:editId="0263AEA4">
                  <wp:extent cx="5486400" cy="2498164"/>
                  <wp:effectExtent l="0" t="0" r="0" b="0"/>
                  <wp:docPr id="1181314826" name="Picture 118131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1"/>
                          <a:stretch>
                            <a:fillRect/>
                          </a:stretch>
                        </pic:blipFill>
                        <pic:spPr>
                          <a:xfrm>
                            <a:off x="0" y="0"/>
                            <a:ext cx="5486400" cy="2498164"/>
                          </a:xfrm>
                          <a:prstGeom prst="rect">
                            <a:avLst/>
                          </a:prstGeom>
                        </pic:spPr>
                      </pic:pic>
                    </a:graphicData>
                  </a:graphic>
                </wp:inline>
              </w:drawing>
            </w:r>
          </w:p>
        </w:tc>
      </w:tr>
    </w:tbl>
    <w:p w14:paraId="33A3D5DF" w14:textId="77777777" w:rsidR="005A3ED2" w:rsidRDefault="00000000">
      <w:pPr>
        <w:pStyle w:val="BodyText"/>
        <w:spacing w:before="40" w:after="200"/>
        <w:jc w:val="center"/>
      </w:pPr>
      <w:r>
        <w:t>Fig. 7.3: Details of the Project table (SELECT * FROM Project)</w:t>
      </w:r>
    </w:p>
    <w:tbl>
      <w:tblPr>
        <w:tblStyle w:val="TableGrid"/>
        <w:tblW w:w="0" w:type="auto"/>
        <w:jc w:val="center"/>
        <w:tblLayout w:type="fixed"/>
        <w:tblLook w:val="04A0" w:firstRow="1" w:lastRow="0" w:firstColumn="1" w:lastColumn="0" w:noHBand="0" w:noVBand="1"/>
      </w:tblPr>
      <w:tblGrid>
        <w:gridCol w:w="9504"/>
      </w:tblGrid>
      <w:tr w:rsidR="005A3ED2" w14:paraId="4461C915" w14:textId="77777777">
        <w:trPr>
          <w:cantSplit/>
          <w:jc w:val="center"/>
        </w:trPr>
        <w:tc>
          <w:tcPr>
            <w:tcW w:w="9504" w:type="dxa"/>
          </w:tcPr>
          <w:p w14:paraId="2F50A8A0" w14:textId="77777777" w:rsidR="005A3ED2" w:rsidRDefault="00000000">
            <w:pPr>
              <w:keepNext/>
              <w:jc w:val="center"/>
            </w:pPr>
            <w:r>
              <w:rPr>
                <w:noProof/>
              </w:rPr>
              <w:drawing>
                <wp:inline distT="0" distB="0" distL="0" distR="0" wp14:anchorId="452F71AA" wp14:editId="4828676B">
                  <wp:extent cx="5120640" cy="3054552"/>
                  <wp:effectExtent l="0" t="0" r="0" b="0"/>
                  <wp:docPr id="583649537" name="Picture 583649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2"/>
                          <a:stretch>
                            <a:fillRect/>
                          </a:stretch>
                        </pic:blipFill>
                        <pic:spPr>
                          <a:xfrm>
                            <a:off x="0" y="0"/>
                            <a:ext cx="5120640" cy="3054552"/>
                          </a:xfrm>
                          <a:prstGeom prst="rect">
                            <a:avLst/>
                          </a:prstGeom>
                        </pic:spPr>
                      </pic:pic>
                    </a:graphicData>
                  </a:graphic>
                </wp:inline>
              </w:drawing>
            </w:r>
          </w:p>
        </w:tc>
      </w:tr>
    </w:tbl>
    <w:p w14:paraId="766C04FD" w14:textId="77777777" w:rsidR="005A3ED2" w:rsidRDefault="00000000">
      <w:pPr>
        <w:pStyle w:val="BodyText"/>
        <w:spacing w:before="40" w:after="200"/>
        <w:jc w:val="center"/>
      </w:pPr>
      <w:r>
        <w:t>Fig. 7.4: Tasks assigned to each developer (JOIN)</w:t>
      </w:r>
    </w:p>
    <w:tbl>
      <w:tblPr>
        <w:tblStyle w:val="TableGrid"/>
        <w:tblW w:w="0" w:type="auto"/>
        <w:jc w:val="center"/>
        <w:tblLayout w:type="fixed"/>
        <w:tblLook w:val="04A0" w:firstRow="1" w:lastRow="0" w:firstColumn="1" w:lastColumn="0" w:noHBand="0" w:noVBand="1"/>
      </w:tblPr>
      <w:tblGrid>
        <w:gridCol w:w="9504"/>
      </w:tblGrid>
      <w:tr w:rsidR="005A3ED2" w14:paraId="41658C67" w14:textId="77777777">
        <w:trPr>
          <w:cantSplit/>
          <w:jc w:val="center"/>
        </w:trPr>
        <w:tc>
          <w:tcPr>
            <w:tcW w:w="9504" w:type="dxa"/>
          </w:tcPr>
          <w:p w14:paraId="2908605D" w14:textId="77777777" w:rsidR="005A3ED2" w:rsidRDefault="00000000">
            <w:pPr>
              <w:keepNext/>
              <w:jc w:val="center"/>
            </w:pPr>
            <w:r>
              <w:rPr>
                <w:noProof/>
              </w:rPr>
              <w:lastRenderedPageBreak/>
              <w:drawing>
                <wp:inline distT="0" distB="0" distL="0" distR="0" wp14:anchorId="51144A7D" wp14:editId="127A765A">
                  <wp:extent cx="5120640" cy="3041698"/>
                  <wp:effectExtent l="0" t="0" r="0" b="0"/>
                  <wp:docPr id="1932747622" name="Picture 1932747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3"/>
                          <a:stretch>
                            <a:fillRect/>
                          </a:stretch>
                        </pic:blipFill>
                        <pic:spPr>
                          <a:xfrm>
                            <a:off x="0" y="0"/>
                            <a:ext cx="5120640" cy="3041698"/>
                          </a:xfrm>
                          <a:prstGeom prst="rect">
                            <a:avLst/>
                          </a:prstGeom>
                        </pic:spPr>
                      </pic:pic>
                    </a:graphicData>
                  </a:graphic>
                </wp:inline>
              </w:drawing>
            </w:r>
          </w:p>
        </w:tc>
      </w:tr>
    </w:tbl>
    <w:p w14:paraId="6FC8233B" w14:textId="77777777" w:rsidR="005A3ED2" w:rsidRDefault="00000000">
      <w:pPr>
        <w:pStyle w:val="BodyText"/>
        <w:spacing w:before="40" w:after="200"/>
        <w:jc w:val="center"/>
      </w:pPr>
      <w:r>
        <w:t>Fig. 7.5: Task count per developer (LEFT JOIN + GROUP BY)</w:t>
      </w:r>
    </w:p>
    <w:tbl>
      <w:tblPr>
        <w:tblStyle w:val="TableGrid"/>
        <w:tblW w:w="0" w:type="auto"/>
        <w:jc w:val="center"/>
        <w:tblLayout w:type="fixed"/>
        <w:tblLook w:val="04A0" w:firstRow="1" w:lastRow="0" w:firstColumn="1" w:lastColumn="0" w:noHBand="0" w:noVBand="1"/>
      </w:tblPr>
      <w:tblGrid>
        <w:gridCol w:w="9504"/>
      </w:tblGrid>
      <w:tr w:rsidR="005A3ED2" w14:paraId="524C5CB8" w14:textId="77777777">
        <w:trPr>
          <w:cantSplit/>
          <w:jc w:val="center"/>
        </w:trPr>
        <w:tc>
          <w:tcPr>
            <w:tcW w:w="9504" w:type="dxa"/>
          </w:tcPr>
          <w:p w14:paraId="6BFC8A23" w14:textId="77777777" w:rsidR="005A3ED2" w:rsidRDefault="00000000">
            <w:pPr>
              <w:keepNext/>
              <w:jc w:val="center"/>
            </w:pPr>
            <w:r>
              <w:rPr>
                <w:noProof/>
              </w:rPr>
              <w:drawing>
                <wp:inline distT="0" distB="0" distL="0" distR="0" wp14:anchorId="7F1B2578" wp14:editId="4F79776F">
                  <wp:extent cx="5120640" cy="2076042"/>
                  <wp:effectExtent l="0" t="0" r="0" b="0"/>
                  <wp:docPr id="600909246" name="Picture 60090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4"/>
                          <a:stretch>
                            <a:fillRect/>
                          </a:stretch>
                        </pic:blipFill>
                        <pic:spPr>
                          <a:xfrm>
                            <a:off x="0" y="0"/>
                            <a:ext cx="5120640" cy="2076042"/>
                          </a:xfrm>
                          <a:prstGeom prst="rect">
                            <a:avLst/>
                          </a:prstGeom>
                        </pic:spPr>
                      </pic:pic>
                    </a:graphicData>
                  </a:graphic>
                </wp:inline>
              </w:drawing>
            </w:r>
          </w:p>
        </w:tc>
      </w:tr>
    </w:tbl>
    <w:p w14:paraId="568DF05C" w14:textId="77777777" w:rsidR="005A3ED2" w:rsidRDefault="00000000">
      <w:pPr>
        <w:pStyle w:val="BodyText"/>
        <w:spacing w:before="40" w:after="200"/>
        <w:jc w:val="center"/>
      </w:pPr>
      <w:r>
        <w:t>Fig. 7.6: Open bugs per module</w:t>
      </w:r>
    </w:p>
    <w:tbl>
      <w:tblPr>
        <w:tblStyle w:val="TableGrid"/>
        <w:tblW w:w="0" w:type="auto"/>
        <w:jc w:val="center"/>
        <w:tblLayout w:type="fixed"/>
        <w:tblLook w:val="04A0" w:firstRow="1" w:lastRow="0" w:firstColumn="1" w:lastColumn="0" w:noHBand="0" w:noVBand="1"/>
      </w:tblPr>
      <w:tblGrid>
        <w:gridCol w:w="9504"/>
      </w:tblGrid>
      <w:tr w:rsidR="005A3ED2" w14:paraId="38A896BA" w14:textId="77777777">
        <w:trPr>
          <w:cantSplit/>
          <w:jc w:val="center"/>
        </w:trPr>
        <w:tc>
          <w:tcPr>
            <w:tcW w:w="9504" w:type="dxa"/>
          </w:tcPr>
          <w:p w14:paraId="1E4ADA62" w14:textId="77777777" w:rsidR="005A3ED2" w:rsidRDefault="00000000">
            <w:pPr>
              <w:keepNext/>
              <w:jc w:val="center"/>
            </w:pPr>
            <w:r>
              <w:rPr>
                <w:noProof/>
              </w:rPr>
              <w:drawing>
                <wp:inline distT="0" distB="0" distL="0" distR="0" wp14:anchorId="01E7CD7F" wp14:editId="34C33164">
                  <wp:extent cx="5120640" cy="2029593"/>
                  <wp:effectExtent l="0" t="0" r="0" b="0"/>
                  <wp:docPr id="1720865536" name="Picture 172086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5"/>
                          <a:stretch>
                            <a:fillRect/>
                          </a:stretch>
                        </pic:blipFill>
                        <pic:spPr>
                          <a:xfrm>
                            <a:off x="0" y="0"/>
                            <a:ext cx="5120640" cy="2029593"/>
                          </a:xfrm>
                          <a:prstGeom prst="rect">
                            <a:avLst/>
                          </a:prstGeom>
                        </pic:spPr>
                      </pic:pic>
                    </a:graphicData>
                  </a:graphic>
                </wp:inline>
              </w:drawing>
            </w:r>
          </w:p>
        </w:tc>
      </w:tr>
    </w:tbl>
    <w:p w14:paraId="36AB2F18" w14:textId="77777777" w:rsidR="005A3ED2" w:rsidRDefault="00000000">
      <w:pPr>
        <w:pStyle w:val="BodyText"/>
        <w:spacing w:before="40" w:after="200"/>
        <w:jc w:val="center"/>
      </w:pPr>
      <w:r>
        <w:t>Fig. 7.7: Bugs grouped by severity</w:t>
      </w:r>
    </w:p>
    <w:tbl>
      <w:tblPr>
        <w:tblStyle w:val="TableGrid"/>
        <w:tblW w:w="0" w:type="auto"/>
        <w:jc w:val="center"/>
        <w:tblLayout w:type="fixed"/>
        <w:tblLook w:val="04A0" w:firstRow="1" w:lastRow="0" w:firstColumn="1" w:lastColumn="0" w:noHBand="0" w:noVBand="1"/>
      </w:tblPr>
      <w:tblGrid>
        <w:gridCol w:w="9504"/>
      </w:tblGrid>
      <w:tr w:rsidR="005A3ED2" w14:paraId="3DFAA974" w14:textId="77777777">
        <w:trPr>
          <w:cantSplit/>
          <w:jc w:val="center"/>
        </w:trPr>
        <w:tc>
          <w:tcPr>
            <w:tcW w:w="9504" w:type="dxa"/>
          </w:tcPr>
          <w:p w14:paraId="603A772B" w14:textId="77777777" w:rsidR="005A3ED2" w:rsidRDefault="00000000">
            <w:pPr>
              <w:keepNext/>
              <w:jc w:val="center"/>
            </w:pPr>
            <w:r>
              <w:rPr>
                <w:noProof/>
              </w:rPr>
              <w:lastRenderedPageBreak/>
              <w:drawing>
                <wp:inline distT="0" distB="0" distL="0" distR="0" wp14:anchorId="3F4AA245" wp14:editId="2D4012D9">
                  <wp:extent cx="4937760" cy="3208777"/>
                  <wp:effectExtent l="0" t="0" r="0" b="0"/>
                  <wp:docPr id="275616334" name="Picture 275616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6"/>
                          <a:stretch>
                            <a:fillRect/>
                          </a:stretch>
                        </pic:blipFill>
                        <pic:spPr>
                          <a:xfrm>
                            <a:off x="0" y="0"/>
                            <a:ext cx="4937760" cy="3208777"/>
                          </a:xfrm>
                          <a:prstGeom prst="rect">
                            <a:avLst/>
                          </a:prstGeom>
                        </pic:spPr>
                      </pic:pic>
                    </a:graphicData>
                  </a:graphic>
                </wp:inline>
              </w:drawing>
            </w:r>
          </w:p>
        </w:tc>
      </w:tr>
    </w:tbl>
    <w:p w14:paraId="54439225" w14:textId="77777777" w:rsidR="005A3ED2" w:rsidRDefault="00000000">
      <w:pPr>
        <w:pStyle w:val="BodyText"/>
        <w:spacing w:before="40" w:after="200"/>
        <w:jc w:val="center"/>
      </w:pPr>
      <w:r>
        <w:t>Fig. 7.8: DeveloperWorkload view — example output</w:t>
      </w:r>
    </w:p>
    <w:p w14:paraId="3F4A6876" w14:textId="77777777" w:rsidR="005A3ED2" w:rsidRDefault="00000000">
      <w:r>
        <w:br w:type="page"/>
      </w:r>
    </w:p>
    <w:p w14:paraId="24965A99" w14:textId="77777777" w:rsidR="005A3ED2" w:rsidRDefault="00000000">
      <w:pPr>
        <w:pStyle w:val="Heading2"/>
      </w:pPr>
      <w:r>
        <w:lastRenderedPageBreak/>
        <w:t>CHAPTER 8: TESTING AND DATA VALIDATION</w:t>
      </w:r>
    </w:p>
    <w:p w14:paraId="371E705B" w14:textId="77777777" w:rsidR="005A3ED2" w:rsidRDefault="00000000">
      <w:pPr>
        <w:pStyle w:val="BodyText"/>
      </w:pPr>
      <w:r>
        <w:t>Ten test cases were run against the populated database to verify that the constraints reject invalid data and that the queries return the expected results. All ten passed.</w:t>
      </w:r>
    </w:p>
    <w:p w14:paraId="25C9258E" w14:textId="77777777" w:rsidR="005A3ED2" w:rsidRDefault="00000000">
      <w:pPr>
        <w:pStyle w:val="BodyText"/>
        <w:keepNext/>
      </w:pPr>
      <w:r>
        <w:rPr>
          <w:b/>
        </w:rPr>
        <w:t>Table 8.1: Test Cases and Results</w:t>
      </w:r>
    </w:p>
    <w:tbl>
      <w:tblPr>
        <w:tblStyle w:val="TableGrid"/>
        <w:tblW w:w="0" w:type="auto"/>
        <w:jc w:val="center"/>
        <w:tblLayout w:type="fixed"/>
        <w:tblLook w:val="04A0" w:firstRow="1" w:lastRow="0" w:firstColumn="1" w:lastColumn="0" w:noHBand="0" w:noVBand="1"/>
      </w:tblPr>
      <w:tblGrid>
        <w:gridCol w:w="792"/>
        <w:gridCol w:w="1512"/>
        <w:gridCol w:w="1944"/>
        <w:gridCol w:w="1512"/>
        <w:gridCol w:w="2736"/>
        <w:gridCol w:w="1008"/>
      </w:tblGrid>
      <w:tr w:rsidR="005A3ED2" w14:paraId="154BAF47" w14:textId="77777777">
        <w:trPr>
          <w:cantSplit/>
          <w:tblHeader/>
          <w:jc w:val="center"/>
        </w:trPr>
        <w:tc>
          <w:tcPr>
            <w:tcW w:w="792" w:type="dxa"/>
            <w:shd w:val="clear" w:color="auto" w:fill="D9E2F3"/>
          </w:tcPr>
          <w:p w14:paraId="30B291E7" w14:textId="77777777" w:rsidR="005A3ED2" w:rsidRDefault="00000000">
            <w:pPr>
              <w:keepNext/>
              <w:jc w:val="center"/>
            </w:pPr>
            <w:r>
              <w:rPr>
                <w:b/>
                <w:sz w:val="22"/>
              </w:rPr>
              <w:t>TC No.</w:t>
            </w:r>
          </w:p>
        </w:tc>
        <w:tc>
          <w:tcPr>
            <w:tcW w:w="1512" w:type="dxa"/>
            <w:shd w:val="clear" w:color="auto" w:fill="D9E2F3"/>
          </w:tcPr>
          <w:p w14:paraId="4D94122D" w14:textId="77777777" w:rsidR="005A3ED2" w:rsidRDefault="00000000">
            <w:pPr>
              <w:keepNext/>
              <w:jc w:val="center"/>
            </w:pPr>
            <w:r>
              <w:rPr>
                <w:b/>
                <w:sz w:val="22"/>
              </w:rPr>
              <w:t>Test Case Description</w:t>
            </w:r>
          </w:p>
        </w:tc>
        <w:tc>
          <w:tcPr>
            <w:tcW w:w="1944" w:type="dxa"/>
            <w:shd w:val="clear" w:color="auto" w:fill="D9E2F3"/>
          </w:tcPr>
          <w:p w14:paraId="448A1839" w14:textId="77777777" w:rsidR="005A3ED2" w:rsidRDefault="00000000">
            <w:pPr>
              <w:keepNext/>
              <w:jc w:val="center"/>
            </w:pPr>
            <w:r>
              <w:rPr>
                <w:b/>
                <w:sz w:val="22"/>
              </w:rPr>
              <w:t>Input / Action</w:t>
            </w:r>
          </w:p>
        </w:tc>
        <w:tc>
          <w:tcPr>
            <w:tcW w:w="1512" w:type="dxa"/>
            <w:shd w:val="clear" w:color="auto" w:fill="D9E2F3"/>
          </w:tcPr>
          <w:p w14:paraId="00D00E50" w14:textId="77777777" w:rsidR="005A3ED2" w:rsidRDefault="00000000">
            <w:pPr>
              <w:keepNext/>
              <w:jc w:val="center"/>
            </w:pPr>
            <w:r>
              <w:rPr>
                <w:b/>
                <w:sz w:val="22"/>
              </w:rPr>
              <w:t>Expected Result</w:t>
            </w:r>
          </w:p>
        </w:tc>
        <w:tc>
          <w:tcPr>
            <w:tcW w:w="2736" w:type="dxa"/>
            <w:shd w:val="clear" w:color="auto" w:fill="D9E2F3"/>
          </w:tcPr>
          <w:p w14:paraId="48C1D11A" w14:textId="77777777" w:rsidR="005A3ED2" w:rsidRDefault="00000000">
            <w:pPr>
              <w:keepNext/>
              <w:jc w:val="center"/>
            </w:pPr>
            <w:r>
              <w:rPr>
                <w:b/>
                <w:sz w:val="22"/>
              </w:rPr>
              <w:t>Actual Result</w:t>
            </w:r>
          </w:p>
        </w:tc>
        <w:tc>
          <w:tcPr>
            <w:tcW w:w="1008" w:type="dxa"/>
            <w:shd w:val="clear" w:color="auto" w:fill="D9E2F3"/>
          </w:tcPr>
          <w:p w14:paraId="4E7FBB92" w14:textId="77777777" w:rsidR="005A3ED2" w:rsidRDefault="00000000">
            <w:pPr>
              <w:keepNext/>
              <w:jc w:val="center"/>
            </w:pPr>
            <w:r>
              <w:rPr>
                <w:b/>
                <w:sz w:val="22"/>
              </w:rPr>
              <w:t>Status</w:t>
            </w:r>
          </w:p>
        </w:tc>
      </w:tr>
      <w:tr w:rsidR="005A3ED2" w14:paraId="087A2E54" w14:textId="77777777">
        <w:trPr>
          <w:cantSplit/>
          <w:jc w:val="center"/>
        </w:trPr>
        <w:tc>
          <w:tcPr>
            <w:tcW w:w="792" w:type="dxa"/>
          </w:tcPr>
          <w:p w14:paraId="138FE51A" w14:textId="77777777" w:rsidR="005A3ED2" w:rsidRDefault="00000000">
            <w:pPr>
              <w:keepNext/>
            </w:pPr>
            <w:r>
              <w:rPr>
                <w:sz w:val="18"/>
              </w:rPr>
              <w:t>TC-01</w:t>
            </w:r>
          </w:p>
        </w:tc>
        <w:tc>
          <w:tcPr>
            <w:tcW w:w="1512" w:type="dxa"/>
          </w:tcPr>
          <w:p w14:paraId="1254D3AA" w14:textId="77777777" w:rsidR="005A3ED2" w:rsidRDefault="00000000">
            <w:pPr>
              <w:keepNext/>
            </w:pPr>
            <w:r>
              <w:rPr>
                <w:sz w:val="18"/>
              </w:rPr>
              <w:t>PRIMARY KEY on all tables</w:t>
            </w:r>
          </w:p>
        </w:tc>
        <w:tc>
          <w:tcPr>
            <w:tcW w:w="1944" w:type="dxa"/>
          </w:tcPr>
          <w:p w14:paraId="5B48E398" w14:textId="77777777" w:rsidR="005A3ED2" w:rsidRDefault="00000000">
            <w:pPr>
              <w:keepNext/>
            </w:pPr>
            <w:r>
              <w:rPr>
                <w:sz w:val="18"/>
              </w:rPr>
              <w:t>Query the catalog for PRIMARY KEY constraints on the seven tables</w:t>
            </w:r>
          </w:p>
        </w:tc>
        <w:tc>
          <w:tcPr>
            <w:tcW w:w="1512" w:type="dxa"/>
          </w:tcPr>
          <w:p w14:paraId="165018F6" w14:textId="77777777" w:rsidR="005A3ED2" w:rsidRDefault="00000000">
            <w:pPr>
              <w:keepNext/>
            </w:pPr>
            <w:r>
              <w:rPr>
                <w:sz w:val="18"/>
              </w:rPr>
              <w:t>One primary key per table</w:t>
            </w:r>
          </w:p>
        </w:tc>
        <w:tc>
          <w:tcPr>
            <w:tcW w:w="2736" w:type="dxa"/>
          </w:tcPr>
          <w:p w14:paraId="19DA4792" w14:textId="77777777" w:rsidR="005A3ED2" w:rsidRDefault="00000000">
            <w:pPr>
              <w:keepNext/>
            </w:pPr>
            <w:r>
              <w:rPr>
                <w:sz w:val="18"/>
              </w:rPr>
              <w:t>Seven PRIMARY KEY constraints listed (Fig. 4.3)</w:t>
            </w:r>
          </w:p>
        </w:tc>
        <w:tc>
          <w:tcPr>
            <w:tcW w:w="1008" w:type="dxa"/>
          </w:tcPr>
          <w:p w14:paraId="65F87A56" w14:textId="77777777" w:rsidR="005A3ED2" w:rsidRDefault="00000000">
            <w:pPr>
              <w:keepNext/>
            </w:pPr>
            <w:r>
              <w:rPr>
                <w:sz w:val="18"/>
              </w:rPr>
              <w:t>Pass</w:t>
            </w:r>
          </w:p>
        </w:tc>
      </w:tr>
      <w:tr w:rsidR="005A3ED2" w14:paraId="62A39210" w14:textId="77777777">
        <w:trPr>
          <w:cantSplit/>
          <w:jc w:val="center"/>
        </w:trPr>
        <w:tc>
          <w:tcPr>
            <w:tcW w:w="792" w:type="dxa"/>
          </w:tcPr>
          <w:p w14:paraId="5250145F" w14:textId="77777777" w:rsidR="005A3ED2" w:rsidRDefault="00000000">
            <w:pPr>
              <w:keepNext/>
            </w:pPr>
            <w:r>
              <w:rPr>
                <w:sz w:val="18"/>
              </w:rPr>
              <w:t>TC-02</w:t>
            </w:r>
          </w:p>
        </w:tc>
        <w:tc>
          <w:tcPr>
            <w:tcW w:w="1512" w:type="dxa"/>
          </w:tcPr>
          <w:p w14:paraId="652A61C4" w14:textId="77777777" w:rsidR="005A3ED2" w:rsidRDefault="00000000">
            <w:pPr>
              <w:keepNext/>
            </w:pPr>
            <w:r>
              <w:rPr>
                <w:sz w:val="18"/>
              </w:rPr>
              <w:t>FOREIGN KEY relationships</w:t>
            </w:r>
          </w:p>
        </w:tc>
        <w:tc>
          <w:tcPr>
            <w:tcW w:w="1944" w:type="dxa"/>
          </w:tcPr>
          <w:p w14:paraId="25F59391" w14:textId="77777777" w:rsidR="005A3ED2" w:rsidRDefault="00000000">
            <w:pPr>
              <w:keepNext/>
            </w:pPr>
            <w:r>
              <w:rPr>
                <w:sz w:val="18"/>
              </w:rPr>
              <w:t>Query the catalog for FOREIGN KEY constraints</w:t>
            </w:r>
          </w:p>
        </w:tc>
        <w:tc>
          <w:tcPr>
            <w:tcW w:w="1512" w:type="dxa"/>
          </w:tcPr>
          <w:p w14:paraId="592AE2B6" w14:textId="77777777" w:rsidR="005A3ED2" w:rsidRDefault="00000000">
            <w:pPr>
              <w:keepNext/>
            </w:pPr>
            <w:r>
              <w:rPr>
                <w:sz w:val="18"/>
              </w:rPr>
              <w:t>Seven foreign keys</w:t>
            </w:r>
          </w:p>
        </w:tc>
        <w:tc>
          <w:tcPr>
            <w:tcW w:w="2736" w:type="dxa"/>
          </w:tcPr>
          <w:p w14:paraId="5D48536E" w14:textId="77777777" w:rsidR="005A3ED2" w:rsidRDefault="00000000">
            <w:pPr>
              <w:keepNext/>
            </w:pPr>
            <w:r>
              <w:rPr>
                <w:sz w:val="18"/>
              </w:rPr>
              <w:t>Seven FOREIGN KEY constraints listed (Fig. 4.4)</w:t>
            </w:r>
          </w:p>
        </w:tc>
        <w:tc>
          <w:tcPr>
            <w:tcW w:w="1008" w:type="dxa"/>
          </w:tcPr>
          <w:p w14:paraId="3AB591B5" w14:textId="77777777" w:rsidR="005A3ED2" w:rsidRDefault="00000000">
            <w:pPr>
              <w:keepNext/>
            </w:pPr>
            <w:r>
              <w:rPr>
                <w:sz w:val="18"/>
              </w:rPr>
              <w:t>Pass</w:t>
            </w:r>
          </w:p>
        </w:tc>
      </w:tr>
      <w:tr w:rsidR="005A3ED2" w14:paraId="3EFEAAF2" w14:textId="77777777">
        <w:trPr>
          <w:cantSplit/>
          <w:jc w:val="center"/>
        </w:trPr>
        <w:tc>
          <w:tcPr>
            <w:tcW w:w="792" w:type="dxa"/>
          </w:tcPr>
          <w:p w14:paraId="38274A54" w14:textId="77777777" w:rsidR="005A3ED2" w:rsidRDefault="00000000">
            <w:pPr>
              <w:keepNext/>
            </w:pPr>
            <w:r>
              <w:rPr>
                <w:sz w:val="18"/>
              </w:rPr>
              <w:t>TC-03</w:t>
            </w:r>
          </w:p>
        </w:tc>
        <w:tc>
          <w:tcPr>
            <w:tcW w:w="1512" w:type="dxa"/>
          </w:tcPr>
          <w:p w14:paraId="565B3C2D" w14:textId="77777777" w:rsidR="005A3ED2" w:rsidRDefault="00000000">
            <w:pPr>
              <w:keepNext/>
            </w:pPr>
            <w:r>
              <w:rPr>
                <w:sz w:val="18"/>
              </w:rPr>
              <w:t>NOT NULL constraint</w:t>
            </w:r>
          </w:p>
        </w:tc>
        <w:tc>
          <w:tcPr>
            <w:tcW w:w="1944" w:type="dxa"/>
          </w:tcPr>
          <w:p w14:paraId="05206504" w14:textId="77777777" w:rsidR="005A3ED2" w:rsidRDefault="00000000">
            <w:pPr>
              <w:keepNext/>
            </w:pPr>
            <w:r>
              <w:rPr>
                <w:sz w:val="18"/>
              </w:rPr>
              <w:t>Insert Client without a name</w:t>
            </w:r>
          </w:p>
        </w:tc>
        <w:tc>
          <w:tcPr>
            <w:tcW w:w="1512" w:type="dxa"/>
          </w:tcPr>
          <w:p w14:paraId="46CFF5B0" w14:textId="77777777" w:rsidR="005A3ED2" w:rsidRDefault="00000000">
            <w:pPr>
              <w:keepNext/>
            </w:pPr>
            <w:r>
              <w:rPr>
                <w:sz w:val="18"/>
              </w:rPr>
              <w:t>Insert rejected</w:t>
            </w:r>
          </w:p>
        </w:tc>
        <w:tc>
          <w:tcPr>
            <w:tcW w:w="2736" w:type="dxa"/>
          </w:tcPr>
          <w:p w14:paraId="3311335C" w14:textId="77777777" w:rsidR="005A3ED2" w:rsidRDefault="00000000">
            <w:pPr>
              <w:keepNext/>
            </w:pPr>
            <w:r>
              <w:rPr>
                <w:sz w:val="18"/>
              </w:rPr>
              <w:t>Rejected — NOT NULL violation on name</w:t>
            </w:r>
          </w:p>
        </w:tc>
        <w:tc>
          <w:tcPr>
            <w:tcW w:w="1008" w:type="dxa"/>
          </w:tcPr>
          <w:p w14:paraId="35EC22C5" w14:textId="77777777" w:rsidR="005A3ED2" w:rsidRDefault="00000000">
            <w:pPr>
              <w:keepNext/>
            </w:pPr>
            <w:r>
              <w:rPr>
                <w:sz w:val="18"/>
              </w:rPr>
              <w:t>Pass</w:t>
            </w:r>
          </w:p>
        </w:tc>
      </w:tr>
      <w:tr w:rsidR="005A3ED2" w14:paraId="653B1CC7" w14:textId="77777777">
        <w:trPr>
          <w:cantSplit/>
          <w:jc w:val="center"/>
        </w:trPr>
        <w:tc>
          <w:tcPr>
            <w:tcW w:w="792" w:type="dxa"/>
          </w:tcPr>
          <w:p w14:paraId="4AF0D56A" w14:textId="77777777" w:rsidR="005A3ED2" w:rsidRDefault="00000000">
            <w:pPr>
              <w:keepNext/>
            </w:pPr>
            <w:r>
              <w:rPr>
                <w:sz w:val="18"/>
              </w:rPr>
              <w:t>TC-04</w:t>
            </w:r>
          </w:p>
        </w:tc>
        <w:tc>
          <w:tcPr>
            <w:tcW w:w="1512" w:type="dxa"/>
          </w:tcPr>
          <w:p w14:paraId="143812A3" w14:textId="77777777" w:rsidR="005A3ED2" w:rsidRDefault="00000000">
            <w:pPr>
              <w:keepNext/>
            </w:pPr>
            <w:r>
              <w:rPr>
                <w:sz w:val="18"/>
              </w:rPr>
              <w:t>UNIQUE constraint on e-mail</w:t>
            </w:r>
          </w:p>
        </w:tc>
        <w:tc>
          <w:tcPr>
            <w:tcW w:w="1944" w:type="dxa"/>
          </w:tcPr>
          <w:p w14:paraId="462FA37F" w14:textId="77777777" w:rsidR="005A3ED2" w:rsidRDefault="00000000">
            <w:pPr>
              <w:keepNext/>
            </w:pPr>
            <w:r>
              <w:rPr>
                <w:sz w:val="18"/>
              </w:rPr>
              <w:t>Insert Client with an existing e-mail</w:t>
            </w:r>
          </w:p>
        </w:tc>
        <w:tc>
          <w:tcPr>
            <w:tcW w:w="1512" w:type="dxa"/>
          </w:tcPr>
          <w:p w14:paraId="2CA02664" w14:textId="77777777" w:rsidR="005A3ED2" w:rsidRDefault="00000000">
            <w:pPr>
              <w:keepNext/>
            </w:pPr>
            <w:r>
              <w:rPr>
                <w:sz w:val="18"/>
              </w:rPr>
              <w:t>Insert rejected</w:t>
            </w:r>
          </w:p>
        </w:tc>
        <w:tc>
          <w:tcPr>
            <w:tcW w:w="2736" w:type="dxa"/>
          </w:tcPr>
          <w:p w14:paraId="16ED8958" w14:textId="77777777" w:rsidR="005A3ED2" w:rsidRDefault="00000000">
            <w:pPr>
              <w:keepNext/>
            </w:pPr>
            <w:r>
              <w:rPr>
                <w:sz w:val="18"/>
              </w:rPr>
              <w:t>Rejected — unique constraint violation</w:t>
            </w:r>
          </w:p>
        </w:tc>
        <w:tc>
          <w:tcPr>
            <w:tcW w:w="1008" w:type="dxa"/>
          </w:tcPr>
          <w:p w14:paraId="31BAC598" w14:textId="77777777" w:rsidR="005A3ED2" w:rsidRDefault="00000000">
            <w:pPr>
              <w:keepNext/>
            </w:pPr>
            <w:r>
              <w:rPr>
                <w:sz w:val="18"/>
              </w:rPr>
              <w:t>Pass</w:t>
            </w:r>
          </w:p>
        </w:tc>
      </w:tr>
      <w:tr w:rsidR="005A3ED2" w14:paraId="155FD338" w14:textId="77777777">
        <w:trPr>
          <w:cantSplit/>
          <w:jc w:val="center"/>
        </w:trPr>
        <w:tc>
          <w:tcPr>
            <w:tcW w:w="792" w:type="dxa"/>
          </w:tcPr>
          <w:p w14:paraId="27CBDFDA" w14:textId="77777777" w:rsidR="005A3ED2" w:rsidRDefault="00000000">
            <w:pPr>
              <w:keepNext/>
            </w:pPr>
            <w:r>
              <w:rPr>
                <w:sz w:val="18"/>
              </w:rPr>
              <w:t>TC-05</w:t>
            </w:r>
          </w:p>
        </w:tc>
        <w:tc>
          <w:tcPr>
            <w:tcW w:w="1512" w:type="dxa"/>
          </w:tcPr>
          <w:p w14:paraId="535774B4" w14:textId="77777777" w:rsidR="005A3ED2" w:rsidRDefault="00000000">
            <w:pPr>
              <w:keepNext/>
            </w:pPr>
            <w:r>
              <w:rPr>
                <w:sz w:val="18"/>
              </w:rPr>
              <w:t>CHECK constraint on status</w:t>
            </w:r>
          </w:p>
        </w:tc>
        <w:tc>
          <w:tcPr>
            <w:tcW w:w="1944" w:type="dxa"/>
          </w:tcPr>
          <w:p w14:paraId="5D24F44E" w14:textId="77777777" w:rsidR="005A3ED2" w:rsidRDefault="00000000">
            <w:pPr>
              <w:keepNext/>
            </w:pPr>
            <w:r>
              <w:rPr>
                <w:sz w:val="18"/>
              </w:rPr>
              <w:t>Insert Project with status ‘Active’</w:t>
            </w:r>
          </w:p>
        </w:tc>
        <w:tc>
          <w:tcPr>
            <w:tcW w:w="1512" w:type="dxa"/>
          </w:tcPr>
          <w:p w14:paraId="6DBD4926" w14:textId="77777777" w:rsidR="005A3ED2" w:rsidRDefault="00000000">
            <w:pPr>
              <w:keepNext/>
            </w:pPr>
            <w:r>
              <w:rPr>
                <w:sz w:val="18"/>
              </w:rPr>
              <w:t>Insert rejected</w:t>
            </w:r>
          </w:p>
        </w:tc>
        <w:tc>
          <w:tcPr>
            <w:tcW w:w="2736" w:type="dxa"/>
          </w:tcPr>
          <w:p w14:paraId="11AC1777" w14:textId="77777777" w:rsidR="005A3ED2" w:rsidRDefault="00000000">
            <w:pPr>
              <w:keepNext/>
            </w:pPr>
            <w:r>
              <w:rPr>
                <w:sz w:val="18"/>
              </w:rPr>
              <w:t>Rejected — CHECK violation</w:t>
            </w:r>
          </w:p>
        </w:tc>
        <w:tc>
          <w:tcPr>
            <w:tcW w:w="1008" w:type="dxa"/>
          </w:tcPr>
          <w:p w14:paraId="120CEFFF" w14:textId="77777777" w:rsidR="005A3ED2" w:rsidRDefault="00000000">
            <w:pPr>
              <w:keepNext/>
            </w:pPr>
            <w:r>
              <w:rPr>
                <w:sz w:val="18"/>
              </w:rPr>
              <w:t>Pass</w:t>
            </w:r>
          </w:p>
        </w:tc>
      </w:tr>
      <w:tr w:rsidR="005A3ED2" w14:paraId="58B6E819" w14:textId="77777777">
        <w:trPr>
          <w:cantSplit/>
          <w:jc w:val="center"/>
        </w:trPr>
        <w:tc>
          <w:tcPr>
            <w:tcW w:w="792" w:type="dxa"/>
          </w:tcPr>
          <w:p w14:paraId="1836CD0F" w14:textId="77777777" w:rsidR="005A3ED2" w:rsidRDefault="00000000">
            <w:pPr>
              <w:keepNext/>
            </w:pPr>
            <w:r>
              <w:rPr>
                <w:sz w:val="18"/>
              </w:rPr>
              <w:t>TC-06</w:t>
            </w:r>
          </w:p>
        </w:tc>
        <w:tc>
          <w:tcPr>
            <w:tcW w:w="1512" w:type="dxa"/>
          </w:tcPr>
          <w:p w14:paraId="09657765" w14:textId="77777777" w:rsidR="005A3ED2" w:rsidRDefault="00000000">
            <w:pPr>
              <w:keepNext/>
            </w:pPr>
            <w:r>
              <w:rPr>
                <w:sz w:val="18"/>
              </w:rPr>
              <w:t>DEFAULT constraint on status</w:t>
            </w:r>
          </w:p>
        </w:tc>
        <w:tc>
          <w:tcPr>
            <w:tcW w:w="1944" w:type="dxa"/>
          </w:tcPr>
          <w:p w14:paraId="14A200FC" w14:textId="77777777" w:rsidR="005A3ED2" w:rsidRDefault="00000000">
            <w:pPr>
              <w:keepNext/>
            </w:pPr>
            <w:r>
              <w:rPr>
                <w:sz w:val="18"/>
              </w:rPr>
              <w:t>Insert Project without a status</w:t>
            </w:r>
          </w:p>
        </w:tc>
        <w:tc>
          <w:tcPr>
            <w:tcW w:w="1512" w:type="dxa"/>
          </w:tcPr>
          <w:p w14:paraId="260C8C3B" w14:textId="77777777" w:rsidR="005A3ED2" w:rsidRDefault="00000000">
            <w:pPr>
              <w:keepNext/>
            </w:pPr>
            <w:r>
              <w:rPr>
                <w:sz w:val="18"/>
              </w:rPr>
              <w:t>Status set to Ongoing</w:t>
            </w:r>
          </w:p>
        </w:tc>
        <w:tc>
          <w:tcPr>
            <w:tcW w:w="2736" w:type="dxa"/>
          </w:tcPr>
          <w:p w14:paraId="4A6C6E41" w14:textId="77777777" w:rsidR="005A3ED2" w:rsidRDefault="00000000">
            <w:pPr>
              <w:keepNext/>
            </w:pPr>
            <w:r>
              <w:rPr>
                <w:sz w:val="18"/>
              </w:rPr>
              <w:t>Row stored with status Ongoing</w:t>
            </w:r>
          </w:p>
        </w:tc>
        <w:tc>
          <w:tcPr>
            <w:tcW w:w="1008" w:type="dxa"/>
          </w:tcPr>
          <w:p w14:paraId="3CCE7DA5" w14:textId="77777777" w:rsidR="005A3ED2" w:rsidRDefault="00000000">
            <w:pPr>
              <w:keepNext/>
            </w:pPr>
            <w:r>
              <w:rPr>
                <w:sz w:val="18"/>
              </w:rPr>
              <w:t>Pass</w:t>
            </w:r>
          </w:p>
        </w:tc>
      </w:tr>
      <w:tr w:rsidR="005A3ED2" w14:paraId="1EAF0A68" w14:textId="77777777">
        <w:trPr>
          <w:cantSplit/>
          <w:jc w:val="center"/>
        </w:trPr>
        <w:tc>
          <w:tcPr>
            <w:tcW w:w="792" w:type="dxa"/>
          </w:tcPr>
          <w:p w14:paraId="7BF2FA05" w14:textId="77777777" w:rsidR="005A3ED2" w:rsidRDefault="00000000">
            <w:pPr>
              <w:keepNext/>
            </w:pPr>
            <w:r>
              <w:rPr>
                <w:sz w:val="18"/>
              </w:rPr>
              <w:t>TC-07</w:t>
            </w:r>
          </w:p>
        </w:tc>
        <w:tc>
          <w:tcPr>
            <w:tcW w:w="1512" w:type="dxa"/>
          </w:tcPr>
          <w:p w14:paraId="336E8415" w14:textId="77777777" w:rsidR="005A3ED2" w:rsidRDefault="00000000">
            <w:pPr>
              <w:keepNext/>
            </w:pPr>
            <w:r>
              <w:rPr>
                <w:sz w:val="18"/>
              </w:rPr>
              <w:t>JOIN of Developer and Task</w:t>
            </w:r>
          </w:p>
        </w:tc>
        <w:tc>
          <w:tcPr>
            <w:tcW w:w="1944" w:type="dxa"/>
          </w:tcPr>
          <w:p w14:paraId="31CDF39E" w14:textId="77777777" w:rsidR="005A3ED2" w:rsidRDefault="00000000">
            <w:pPr>
              <w:keepNext/>
            </w:pPr>
            <w:r>
              <w:rPr>
                <w:sz w:val="18"/>
              </w:rPr>
              <w:t>Q3 — tasks per developer</w:t>
            </w:r>
          </w:p>
        </w:tc>
        <w:tc>
          <w:tcPr>
            <w:tcW w:w="1512" w:type="dxa"/>
          </w:tcPr>
          <w:p w14:paraId="4507D402" w14:textId="77777777" w:rsidR="005A3ED2" w:rsidRDefault="00000000">
            <w:pPr>
              <w:keepNext/>
            </w:pPr>
            <w:r>
              <w:rPr>
                <w:sz w:val="18"/>
              </w:rPr>
              <w:t>Each task with its owner</w:t>
            </w:r>
          </w:p>
        </w:tc>
        <w:tc>
          <w:tcPr>
            <w:tcW w:w="2736" w:type="dxa"/>
          </w:tcPr>
          <w:p w14:paraId="585D21DF" w14:textId="77777777" w:rsidR="005A3ED2" w:rsidRDefault="00000000">
            <w:pPr>
              <w:keepNext/>
            </w:pPr>
            <w:r>
              <w:rPr>
                <w:sz w:val="18"/>
              </w:rPr>
              <w:t>Five rows returned</w:t>
            </w:r>
          </w:p>
        </w:tc>
        <w:tc>
          <w:tcPr>
            <w:tcW w:w="1008" w:type="dxa"/>
          </w:tcPr>
          <w:p w14:paraId="07E95D5A" w14:textId="77777777" w:rsidR="005A3ED2" w:rsidRDefault="00000000">
            <w:pPr>
              <w:keepNext/>
            </w:pPr>
            <w:r>
              <w:rPr>
                <w:sz w:val="18"/>
              </w:rPr>
              <w:t>Pass</w:t>
            </w:r>
          </w:p>
        </w:tc>
      </w:tr>
      <w:tr w:rsidR="005A3ED2" w14:paraId="75DD2EBB" w14:textId="77777777">
        <w:trPr>
          <w:cantSplit/>
          <w:jc w:val="center"/>
        </w:trPr>
        <w:tc>
          <w:tcPr>
            <w:tcW w:w="792" w:type="dxa"/>
          </w:tcPr>
          <w:p w14:paraId="3C2F00E9" w14:textId="77777777" w:rsidR="005A3ED2" w:rsidRDefault="00000000">
            <w:pPr>
              <w:keepNext/>
            </w:pPr>
            <w:r>
              <w:rPr>
                <w:sz w:val="18"/>
              </w:rPr>
              <w:t>TC-08</w:t>
            </w:r>
          </w:p>
        </w:tc>
        <w:tc>
          <w:tcPr>
            <w:tcW w:w="1512" w:type="dxa"/>
          </w:tcPr>
          <w:p w14:paraId="7242CF45" w14:textId="77777777" w:rsidR="005A3ED2" w:rsidRDefault="00000000">
            <w:pPr>
              <w:keepNext/>
            </w:pPr>
            <w:r>
              <w:rPr>
                <w:sz w:val="18"/>
              </w:rPr>
              <w:t>Workload by GROUP BY</w:t>
            </w:r>
          </w:p>
        </w:tc>
        <w:tc>
          <w:tcPr>
            <w:tcW w:w="1944" w:type="dxa"/>
          </w:tcPr>
          <w:p w14:paraId="08168819" w14:textId="77777777" w:rsidR="005A3ED2" w:rsidRDefault="00000000">
            <w:pPr>
              <w:keepNext/>
            </w:pPr>
            <w:r>
              <w:rPr>
                <w:sz w:val="18"/>
              </w:rPr>
              <w:t>Q4 — task count per developer</w:t>
            </w:r>
          </w:p>
        </w:tc>
        <w:tc>
          <w:tcPr>
            <w:tcW w:w="1512" w:type="dxa"/>
          </w:tcPr>
          <w:p w14:paraId="636FEEA3" w14:textId="77777777" w:rsidR="005A3ED2" w:rsidRDefault="00000000">
            <w:pPr>
              <w:keepNext/>
            </w:pPr>
            <w:r>
              <w:rPr>
                <w:sz w:val="18"/>
              </w:rPr>
              <w:t>One count per developer</w:t>
            </w:r>
          </w:p>
        </w:tc>
        <w:tc>
          <w:tcPr>
            <w:tcW w:w="2736" w:type="dxa"/>
          </w:tcPr>
          <w:p w14:paraId="5822CEF6" w14:textId="77777777" w:rsidR="005A3ED2" w:rsidRDefault="00000000">
            <w:pPr>
              <w:keepNext/>
            </w:pPr>
            <w:r>
              <w:rPr>
                <w:sz w:val="18"/>
              </w:rPr>
              <w:t>Five developers, one task each</w:t>
            </w:r>
          </w:p>
        </w:tc>
        <w:tc>
          <w:tcPr>
            <w:tcW w:w="1008" w:type="dxa"/>
          </w:tcPr>
          <w:p w14:paraId="4A6A94D9" w14:textId="77777777" w:rsidR="005A3ED2" w:rsidRDefault="00000000">
            <w:pPr>
              <w:keepNext/>
            </w:pPr>
            <w:r>
              <w:rPr>
                <w:sz w:val="18"/>
              </w:rPr>
              <w:t>Pass</w:t>
            </w:r>
          </w:p>
        </w:tc>
      </w:tr>
      <w:tr w:rsidR="005A3ED2" w14:paraId="22091D0B" w14:textId="77777777">
        <w:trPr>
          <w:cantSplit/>
          <w:jc w:val="center"/>
        </w:trPr>
        <w:tc>
          <w:tcPr>
            <w:tcW w:w="792" w:type="dxa"/>
          </w:tcPr>
          <w:p w14:paraId="4156BD56" w14:textId="77777777" w:rsidR="005A3ED2" w:rsidRDefault="00000000">
            <w:pPr>
              <w:keepNext/>
            </w:pPr>
            <w:r>
              <w:rPr>
                <w:sz w:val="18"/>
              </w:rPr>
              <w:t>TC-09</w:t>
            </w:r>
          </w:p>
        </w:tc>
        <w:tc>
          <w:tcPr>
            <w:tcW w:w="1512" w:type="dxa"/>
          </w:tcPr>
          <w:p w14:paraId="37AA5A65" w14:textId="77777777" w:rsidR="005A3ED2" w:rsidRDefault="00000000">
            <w:pPr>
              <w:keepNext/>
            </w:pPr>
            <w:r>
              <w:rPr>
                <w:sz w:val="18"/>
              </w:rPr>
              <w:t>Open bugs per module</w:t>
            </w:r>
          </w:p>
        </w:tc>
        <w:tc>
          <w:tcPr>
            <w:tcW w:w="1944" w:type="dxa"/>
          </w:tcPr>
          <w:p w14:paraId="1D5A997A" w14:textId="77777777" w:rsidR="005A3ED2" w:rsidRDefault="00000000">
            <w:pPr>
              <w:keepNext/>
            </w:pPr>
            <w:r>
              <w:rPr>
                <w:sz w:val="18"/>
              </w:rPr>
              <w:t>Q5 — open bugs grouped by module</w:t>
            </w:r>
          </w:p>
        </w:tc>
        <w:tc>
          <w:tcPr>
            <w:tcW w:w="1512" w:type="dxa"/>
          </w:tcPr>
          <w:p w14:paraId="37BEAD6B" w14:textId="77777777" w:rsidR="005A3ED2" w:rsidRDefault="00000000">
            <w:pPr>
              <w:keepNext/>
            </w:pPr>
            <w:r>
              <w:rPr>
                <w:sz w:val="18"/>
              </w:rPr>
              <w:t>Count of open bugs per module</w:t>
            </w:r>
          </w:p>
        </w:tc>
        <w:tc>
          <w:tcPr>
            <w:tcW w:w="2736" w:type="dxa"/>
          </w:tcPr>
          <w:p w14:paraId="290FC261" w14:textId="77777777" w:rsidR="005A3ED2" w:rsidRDefault="00000000">
            <w:pPr>
              <w:keepNext/>
            </w:pPr>
            <w:r>
              <w:rPr>
                <w:sz w:val="18"/>
              </w:rPr>
              <w:t>Stock Management — 1</w:t>
            </w:r>
          </w:p>
        </w:tc>
        <w:tc>
          <w:tcPr>
            <w:tcW w:w="1008" w:type="dxa"/>
          </w:tcPr>
          <w:p w14:paraId="5CA0DB47" w14:textId="77777777" w:rsidR="005A3ED2" w:rsidRDefault="00000000">
            <w:pPr>
              <w:keepNext/>
            </w:pPr>
            <w:r>
              <w:rPr>
                <w:sz w:val="18"/>
              </w:rPr>
              <w:t>Pass</w:t>
            </w:r>
          </w:p>
        </w:tc>
      </w:tr>
      <w:tr w:rsidR="005A3ED2" w14:paraId="68FD22DA" w14:textId="77777777">
        <w:trPr>
          <w:cantSplit/>
          <w:jc w:val="center"/>
        </w:trPr>
        <w:tc>
          <w:tcPr>
            <w:tcW w:w="792" w:type="dxa"/>
          </w:tcPr>
          <w:p w14:paraId="52ABF833" w14:textId="77777777" w:rsidR="005A3ED2" w:rsidRDefault="00000000">
            <w:pPr>
              <w:keepNext/>
            </w:pPr>
            <w:r>
              <w:rPr>
                <w:sz w:val="18"/>
              </w:rPr>
              <w:t>TC-10</w:t>
            </w:r>
          </w:p>
        </w:tc>
        <w:tc>
          <w:tcPr>
            <w:tcW w:w="1512" w:type="dxa"/>
          </w:tcPr>
          <w:p w14:paraId="2A5DA820" w14:textId="77777777" w:rsidR="005A3ED2" w:rsidRDefault="00000000">
            <w:pPr>
              <w:keepNext/>
            </w:pPr>
            <w:r>
              <w:rPr>
                <w:sz w:val="18"/>
              </w:rPr>
              <w:t>View DeveloperWorkload</w:t>
            </w:r>
          </w:p>
        </w:tc>
        <w:tc>
          <w:tcPr>
            <w:tcW w:w="1944" w:type="dxa"/>
          </w:tcPr>
          <w:p w14:paraId="6607A72B" w14:textId="77777777" w:rsidR="005A3ED2" w:rsidRDefault="00000000">
            <w:pPr>
              <w:keepNext/>
            </w:pPr>
            <w:r>
              <w:rPr>
                <w:sz w:val="18"/>
              </w:rPr>
              <w:t>SELECT * FROM DeveloperWorkload</w:t>
            </w:r>
          </w:p>
        </w:tc>
        <w:tc>
          <w:tcPr>
            <w:tcW w:w="1512" w:type="dxa"/>
          </w:tcPr>
          <w:p w14:paraId="4EA50AC4" w14:textId="77777777" w:rsidR="005A3ED2" w:rsidRDefault="00000000">
            <w:pPr>
              <w:keepNext/>
            </w:pPr>
            <w:r>
              <w:rPr>
                <w:sz w:val="18"/>
              </w:rPr>
              <w:t>Active tasks per developer</w:t>
            </w:r>
          </w:p>
        </w:tc>
        <w:tc>
          <w:tcPr>
            <w:tcW w:w="2736" w:type="dxa"/>
          </w:tcPr>
          <w:p w14:paraId="2C9ADB7E" w14:textId="77777777" w:rsidR="005A3ED2" w:rsidRDefault="00000000">
            <w:pPr>
              <w:keepNext/>
            </w:pPr>
            <w:r>
              <w:rPr>
                <w:sz w:val="18"/>
              </w:rPr>
              <w:t>Five rows, one active task each</w:t>
            </w:r>
          </w:p>
        </w:tc>
        <w:tc>
          <w:tcPr>
            <w:tcW w:w="1008" w:type="dxa"/>
          </w:tcPr>
          <w:p w14:paraId="4BE345E4" w14:textId="77777777" w:rsidR="005A3ED2" w:rsidRDefault="00000000">
            <w:pPr>
              <w:keepNext/>
            </w:pPr>
            <w:r>
              <w:rPr>
                <w:sz w:val="18"/>
              </w:rPr>
              <w:t>Pass</w:t>
            </w:r>
          </w:p>
        </w:tc>
      </w:tr>
    </w:tbl>
    <w:p w14:paraId="522EFC08" w14:textId="77777777" w:rsidR="005A3ED2" w:rsidRDefault="00000000">
      <w:r>
        <w:br w:type="page"/>
      </w:r>
    </w:p>
    <w:p w14:paraId="6F879BE4" w14:textId="77777777" w:rsidR="005A3ED2" w:rsidRDefault="00000000">
      <w:pPr>
        <w:pStyle w:val="Heading2"/>
      </w:pPr>
      <w:r>
        <w:lastRenderedPageBreak/>
        <w:t>CHAPTER 9: GITHUB REPOSITORY AND TEAM CONTRIBUTION</w:t>
      </w:r>
    </w:p>
    <w:p w14:paraId="407463A1" w14:textId="77777777" w:rsidR="005A3ED2" w:rsidRDefault="00000000">
      <w:pPr>
        <w:pStyle w:val="Heading3"/>
      </w:pPr>
      <w:r>
        <w:t>9.1  Repository Details</w:t>
      </w:r>
    </w:p>
    <w:p w14:paraId="4C1EDD3F" w14:textId="6D5A6135" w:rsidR="005A3ED2" w:rsidRDefault="00000000">
      <w:pPr>
        <w:spacing w:after="120"/>
      </w:pPr>
      <w:r>
        <w:t xml:space="preserve">GitHub Repository Link:  </w:t>
      </w:r>
      <w:r w:rsidR="00D7226E" w:rsidRPr="00D7226E">
        <w:t>https://github.com/ruthikathota024/software-management-system</w:t>
      </w:r>
    </w:p>
    <w:p w14:paraId="571A97D9" w14:textId="77777777" w:rsidR="005A3ED2" w:rsidRDefault="00000000">
      <w:pPr>
        <w:pStyle w:val="Heading3"/>
      </w:pPr>
      <w:proofErr w:type="gramStart"/>
      <w:r>
        <w:t>9.2  Team</w:t>
      </w:r>
      <w:proofErr w:type="gramEnd"/>
      <w:r>
        <w:t xml:space="preserve"> Responsibilities and Contribution</w:t>
      </w:r>
    </w:p>
    <w:p w14:paraId="32403121" w14:textId="77777777" w:rsidR="005A3ED2" w:rsidRDefault="00000000">
      <w:pPr>
        <w:pStyle w:val="BodyText"/>
        <w:keepNext/>
      </w:pPr>
      <w:r>
        <w:rPr>
          <w:b/>
        </w:rPr>
        <w:t>Table 9.1: Team Responsibilities</w:t>
      </w:r>
    </w:p>
    <w:tbl>
      <w:tblPr>
        <w:tblStyle w:val="TableGrid"/>
        <w:tblW w:w="0" w:type="auto"/>
        <w:jc w:val="center"/>
        <w:tblLayout w:type="fixed"/>
        <w:tblLook w:val="04A0" w:firstRow="1" w:lastRow="0" w:firstColumn="1" w:lastColumn="0" w:noHBand="0" w:noVBand="1"/>
      </w:tblPr>
      <w:tblGrid>
        <w:gridCol w:w="720"/>
        <w:gridCol w:w="2016"/>
        <w:gridCol w:w="1584"/>
        <w:gridCol w:w="2592"/>
        <w:gridCol w:w="2592"/>
      </w:tblGrid>
      <w:tr w:rsidR="005A3ED2" w14:paraId="569FAC37" w14:textId="77777777">
        <w:trPr>
          <w:cantSplit/>
          <w:tblHeader/>
          <w:jc w:val="center"/>
        </w:trPr>
        <w:tc>
          <w:tcPr>
            <w:tcW w:w="720" w:type="dxa"/>
            <w:shd w:val="clear" w:color="auto" w:fill="D9E2F3"/>
          </w:tcPr>
          <w:p w14:paraId="63A99BE6" w14:textId="77777777" w:rsidR="005A3ED2" w:rsidRDefault="00000000">
            <w:pPr>
              <w:keepNext/>
              <w:jc w:val="center"/>
            </w:pPr>
            <w:r>
              <w:rPr>
                <w:b/>
                <w:sz w:val="22"/>
              </w:rPr>
              <w:t>S.No</w:t>
            </w:r>
          </w:p>
        </w:tc>
        <w:tc>
          <w:tcPr>
            <w:tcW w:w="2016" w:type="dxa"/>
            <w:shd w:val="clear" w:color="auto" w:fill="D9E2F3"/>
          </w:tcPr>
          <w:p w14:paraId="7CCEA962" w14:textId="77777777" w:rsidR="005A3ED2" w:rsidRDefault="00000000">
            <w:pPr>
              <w:keepNext/>
              <w:jc w:val="center"/>
            </w:pPr>
            <w:r>
              <w:rPr>
                <w:b/>
                <w:sz w:val="22"/>
              </w:rPr>
              <w:t>Student Name</w:t>
            </w:r>
          </w:p>
        </w:tc>
        <w:tc>
          <w:tcPr>
            <w:tcW w:w="1584" w:type="dxa"/>
            <w:shd w:val="clear" w:color="auto" w:fill="D9E2F3"/>
          </w:tcPr>
          <w:p w14:paraId="1F4504D9" w14:textId="77777777" w:rsidR="005A3ED2" w:rsidRDefault="00000000">
            <w:pPr>
              <w:keepNext/>
              <w:jc w:val="center"/>
            </w:pPr>
            <w:r>
              <w:rPr>
                <w:b/>
                <w:sz w:val="22"/>
              </w:rPr>
              <w:t>Roll Number</w:t>
            </w:r>
          </w:p>
        </w:tc>
        <w:tc>
          <w:tcPr>
            <w:tcW w:w="2592" w:type="dxa"/>
            <w:shd w:val="clear" w:color="auto" w:fill="D9E2F3"/>
          </w:tcPr>
          <w:p w14:paraId="35D7B034" w14:textId="77777777" w:rsidR="005A3ED2" w:rsidRDefault="00000000">
            <w:pPr>
              <w:keepNext/>
              <w:jc w:val="center"/>
            </w:pPr>
            <w:r>
              <w:rPr>
                <w:b/>
                <w:sz w:val="22"/>
              </w:rPr>
              <w:t>Role / Responsibility</w:t>
            </w:r>
          </w:p>
        </w:tc>
        <w:tc>
          <w:tcPr>
            <w:tcW w:w="2592" w:type="dxa"/>
            <w:shd w:val="clear" w:color="auto" w:fill="D9E2F3"/>
          </w:tcPr>
          <w:p w14:paraId="2E8F9DA6" w14:textId="77777777" w:rsidR="005A3ED2" w:rsidRDefault="00000000">
            <w:pPr>
              <w:keepNext/>
              <w:jc w:val="center"/>
            </w:pPr>
            <w:r>
              <w:rPr>
                <w:b/>
                <w:sz w:val="22"/>
              </w:rPr>
              <w:t>Modules Contributed</w:t>
            </w:r>
          </w:p>
        </w:tc>
      </w:tr>
      <w:tr w:rsidR="005A3ED2" w14:paraId="2F695778" w14:textId="77777777">
        <w:trPr>
          <w:cantSplit/>
          <w:jc w:val="center"/>
        </w:trPr>
        <w:tc>
          <w:tcPr>
            <w:tcW w:w="720" w:type="dxa"/>
          </w:tcPr>
          <w:p w14:paraId="469E9BB0" w14:textId="77777777" w:rsidR="005A3ED2" w:rsidRDefault="00000000">
            <w:pPr>
              <w:keepNext/>
            </w:pPr>
            <w:r>
              <w:t>1</w:t>
            </w:r>
          </w:p>
        </w:tc>
        <w:tc>
          <w:tcPr>
            <w:tcW w:w="2016" w:type="dxa"/>
          </w:tcPr>
          <w:p w14:paraId="4DC78362" w14:textId="77777777" w:rsidR="005A3ED2" w:rsidRDefault="00000000">
            <w:pPr>
              <w:keepNext/>
            </w:pPr>
            <w:r>
              <w:t>T. Ruthika TriNayani</w:t>
            </w:r>
          </w:p>
        </w:tc>
        <w:tc>
          <w:tcPr>
            <w:tcW w:w="1584" w:type="dxa"/>
          </w:tcPr>
          <w:p w14:paraId="7A081546" w14:textId="77777777" w:rsidR="005A3ED2" w:rsidRDefault="00000000">
            <w:pPr>
              <w:keepNext/>
            </w:pPr>
            <w:r>
              <w:t>25B11AIC02</w:t>
            </w:r>
          </w:p>
        </w:tc>
        <w:tc>
          <w:tcPr>
            <w:tcW w:w="2592" w:type="dxa"/>
          </w:tcPr>
          <w:p w14:paraId="232513FF" w14:textId="77777777" w:rsidR="005A3ED2" w:rsidRDefault="00000000">
            <w:pPr>
              <w:keepNext/>
            </w:pPr>
            <w:r>
              <w:t>ER diagram, relational schema and screenshots</w:t>
            </w:r>
          </w:p>
        </w:tc>
        <w:tc>
          <w:tcPr>
            <w:tcW w:w="2592" w:type="dxa"/>
          </w:tcPr>
          <w:p w14:paraId="607CD0F6" w14:textId="77777777" w:rsidR="005A3ED2" w:rsidRDefault="00000000">
            <w:pPr>
              <w:keepNext/>
            </w:pPr>
            <w:r>
              <w:t>Database design (Ch. 3) and result screenshots (Ch. 7)</w:t>
            </w:r>
          </w:p>
        </w:tc>
      </w:tr>
      <w:tr w:rsidR="005A3ED2" w14:paraId="5AF7D81B" w14:textId="77777777">
        <w:trPr>
          <w:cantSplit/>
          <w:jc w:val="center"/>
        </w:trPr>
        <w:tc>
          <w:tcPr>
            <w:tcW w:w="720" w:type="dxa"/>
          </w:tcPr>
          <w:p w14:paraId="774D51DC" w14:textId="77777777" w:rsidR="005A3ED2" w:rsidRDefault="00000000">
            <w:pPr>
              <w:keepNext/>
            </w:pPr>
            <w:r>
              <w:t>2</w:t>
            </w:r>
          </w:p>
        </w:tc>
        <w:tc>
          <w:tcPr>
            <w:tcW w:w="2016" w:type="dxa"/>
          </w:tcPr>
          <w:p w14:paraId="6C4A58C2" w14:textId="77777777" w:rsidR="005A3ED2" w:rsidRDefault="00000000">
            <w:pPr>
              <w:keepNext/>
            </w:pPr>
            <w:r>
              <w:t>K. Devi Saranya</w:t>
            </w:r>
          </w:p>
        </w:tc>
        <w:tc>
          <w:tcPr>
            <w:tcW w:w="1584" w:type="dxa"/>
          </w:tcPr>
          <w:p w14:paraId="7B3C03C8" w14:textId="77777777" w:rsidR="005A3ED2" w:rsidRDefault="00000000">
            <w:pPr>
              <w:keepNext/>
            </w:pPr>
            <w:r>
              <w:t>25B11AI623</w:t>
            </w:r>
          </w:p>
        </w:tc>
        <w:tc>
          <w:tcPr>
            <w:tcW w:w="2592" w:type="dxa"/>
          </w:tcPr>
          <w:p w14:paraId="486A12DB" w14:textId="77777777" w:rsidR="005A3ED2" w:rsidRDefault="00000000">
            <w:pPr>
              <w:keepNext/>
            </w:pPr>
            <w:r>
              <w:t>DDL, tables, keys and constraints</w:t>
            </w:r>
          </w:p>
        </w:tc>
        <w:tc>
          <w:tcPr>
            <w:tcW w:w="2592" w:type="dxa"/>
          </w:tcPr>
          <w:p w14:paraId="2862377F" w14:textId="77777777" w:rsidR="005A3ED2" w:rsidRDefault="00000000">
            <w:pPr>
              <w:keepNext/>
            </w:pPr>
            <w:r>
              <w:t>Table creation and constraints (Ch. 4)</w:t>
            </w:r>
          </w:p>
        </w:tc>
      </w:tr>
      <w:tr w:rsidR="005A3ED2" w14:paraId="38E7BEFC" w14:textId="77777777">
        <w:trPr>
          <w:cantSplit/>
          <w:jc w:val="center"/>
        </w:trPr>
        <w:tc>
          <w:tcPr>
            <w:tcW w:w="720" w:type="dxa"/>
          </w:tcPr>
          <w:p w14:paraId="712A5CE5" w14:textId="77777777" w:rsidR="005A3ED2" w:rsidRDefault="00000000">
            <w:pPr>
              <w:keepNext/>
            </w:pPr>
            <w:r>
              <w:t>3</w:t>
            </w:r>
          </w:p>
        </w:tc>
        <w:tc>
          <w:tcPr>
            <w:tcW w:w="2016" w:type="dxa"/>
          </w:tcPr>
          <w:p w14:paraId="013ABC46" w14:textId="77777777" w:rsidR="005A3ED2" w:rsidRDefault="00000000">
            <w:pPr>
              <w:keepNext/>
            </w:pPr>
            <w:r>
              <w:t>A. Keerthi</w:t>
            </w:r>
          </w:p>
        </w:tc>
        <w:tc>
          <w:tcPr>
            <w:tcW w:w="1584" w:type="dxa"/>
          </w:tcPr>
          <w:p w14:paraId="45557F4E" w14:textId="77777777" w:rsidR="005A3ED2" w:rsidRDefault="00000000">
            <w:pPr>
              <w:keepNext/>
            </w:pPr>
            <w:r>
              <w:t>25B11AI025</w:t>
            </w:r>
          </w:p>
        </w:tc>
        <w:tc>
          <w:tcPr>
            <w:tcW w:w="2592" w:type="dxa"/>
          </w:tcPr>
          <w:p w14:paraId="7C019DD0" w14:textId="77777777" w:rsidR="005A3ED2" w:rsidRDefault="00000000">
            <w:pPr>
              <w:keepNext/>
            </w:pPr>
            <w:r>
              <w:t>DML and SQL queries</w:t>
            </w:r>
          </w:p>
        </w:tc>
        <w:tc>
          <w:tcPr>
            <w:tcW w:w="2592" w:type="dxa"/>
          </w:tcPr>
          <w:p w14:paraId="65102EFE" w14:textId="77777777" w:rsidR="005A3ED2" w:rsidRDefault="00000000">
            <w:pPr>
              <w:keepNext/>
            </w:pPr>
            <w:r>
              <w:t>Sample data and queries (Ch. 4, 5)</w:t>
            </w:r>
          </w:p>
        </w:tc>
      </w:tr>
      <w:tr w:rsidR="005A3ED2" w14:paraId="4CFF7AB7" w14:textId="77777777">
        <w:trPr>
          <w:cantSplit/>
          <w:jc w:val="center"/>
        </w:trPr>
        <w:tc>
          <w:tcPr>
            <w:tcW w:w="720" w:type="dxa"/>
          </w:tcPr>
          <w:p w14:paraId="2D9694ED" w14:textId="77777777" w:rsidR="005A3ED2" w:rsidRDefault="00000000">
            <w:pPr>
              <w:keepNext/>
            </w:pPr>
            <w:r>
              <w:t>4</w:t>
            </w:r>
          </w:p>
        </w:tc>
        <w:tc>
          <w:tcPr>
            <w:tcW w:w="2016" w:type="dxa"/>
          </w:tcPr>
          <w:p w14:paraId="04DC179A" w14:textId="77777777" w:rsidR="005A3ED2" w:rsidRDefault="00000000">
            <w:pPr>
              <w:keepNext/>
            </w:pPr>
            <w:r>
              <w:t>G.K L S Shravya</w:t>
            </w:r>
          </w:p>
        </w:tc>
        <w:tc>
          <w:tcPr>
            <w:tcW w:w="1584" w:type="dxa"/>
          </w:tcPr>
          <w:p w14:paraId="0A8217B6" w14:textId="77777777" w:rsidR="005A3ED2" w:rsidRDefault="00000000">
            <w:pPr>
              <w:keepNext/>
            </w:pPr>
            <w:r>
              <w:t>25B11AI319</w:t>
            </w:r>
          </w:p>
        </w:tc>
        <w:tc>
          <w:tcPr>
            <w:tcW w:w="2592" w:type="dxa"/>
          </w:tcPr>
          <w:p w14:paraId="3BD44D67" w14:textId="77777777" w:rsidR="005A3ED2" w:rsidRDefault="00000000">
            <w:pPr>
              <w:keepNext/>
            </w:pPr>
            <w:r>
              <w:t>Documentation</w:t>
            </w:r>
          </w:p>
        </w:tc>
        <w:tc>
          <w:tcPr>
            <w:tcW w:w="2592" w:type="dxa"/>
          </w:tcPr>
          <w:p w14:paraId="5AAA294E" w14:textId="77777777" w:rsidR="005A3ED2" w:rsidRDefault="00000000">
            <w:pPr>
              <w:keepNext/>
            </w:pPr>
            <w:r>
              <w:t>Report preparation (Ch. 1–10)</w:t>
            </w:r>
          </w:p>
        </w:tc>
      </w:tr>
    </w:tbl>
    <w:p w14:paraId="00138F1C" w14:textId="77777777" w:rsidR="005A3ED2" w:rsidRDefault="005A3ED2">
      <w:pPr>
        <w:spacing w:after="40"/>
      </w:pPr>
    </w:p>
    <w:p w14:paraId="0965C35F" w14:textId="77777777" w:rsidR="005A3ED2" w:rsidRDefault="00000000">
      <w:pPr>
        <w:pStyle w:val="Heading3"/>
      </w:pPr>
      <w:r>
        <w:t>9.3  Review-wise Progress</w:t>
      </w:r>
    </w:p>
    <w:p w14:paraId="2004CEB5" w14:textId="77777777" w:rsidR="005A3ED2" w:rsidRDefault="00000000">
      <w:pPr>
        <w:pStyle w:val="BodyText"/>
        <w:keepNext/>
      </w:pPr>
      <w:r>
        <w:rPr>
          <w:b/>
        </w:rPr>
        <w:t>Table 9.2: Review-wise Progress Record</w:t>
      </w:r>
    </w:p>
    <w:tbl>
      <w:tblPr>
        <w:tblStyle w:val="TableGrid"/>
        <w:tblW w:w="0" w:type="auto"/>
        <w:jc w:val="center"/>
        <w:tblLayout w:type="fixed"/>
        <w:tblLook w:val="04A0" w:firstRow="1" w:lastRow="0" w:firstColumn="1" w:lastColumn="0" w:noHBand="0" w:noVBand="1"/>
      </w:tblPr>
      <w:tblGrid>
        <w:gridCol w:w="1584"/>
        <w:gridCol w:w="2160"/>
        <w:gridCol w:w="3600"/>
        <w:gridCol w:w="2160"/>
      </w:tblGrid>
      <w:tr w:rsidR="005A3ED2" w14:paraId="67798D6E" w14:textId="77777777">
        <w:trPr>
          <w:cantSplit/>
          <w:tblHeader/>
          <w:jc w:val="center"/>
        </w:trPr>
        <w:tc>
          <w:tcPr>
            <w:tcW w:w="1584" w:type="dxa"/>
            <w:shd w:val="clear" w:color="auto" w:fill="D9E2F3"/>
          </w:tcPr>
          <w:p w14:paraId="737AC9EA" w14:textId="77777777" w:rsidR="005A3ED2" w:rsidRDefault="00000000">
            <w:pPr>
              <w:keepNext/>
              <w:jc w:val="center"/>
            </w:pPr>
            <w:r>
              <w:rPr>
                <w:b/>
                <w:sz w:val="22"/>
              </w:rPr>
              <w:t>Review</w:t>
            </w:r>
          </w:p>
        </w:tc>
        <w:tc>
          <w:tcPr>
            <w:tcW w:w="2160" w:type="dxa"/>
            <w:shd w:val="clear" w:color="auto" w:fill="D9E2F3"/>
          </w:tcPr>
          <w:p w14:paraId="48A10DAB" w14:textId="77777777" w:rsidR="005A3ED2" w:rsidRDefault="00000000">
            <w:pPr>
              <w:keepNext/>
              <w:jc w:val="center"/>
            </w:pPr>
            <w:r>
              <w:rPr>
                <w:b/>
                <w:sz w:val="22"/>
              </w:rPr>
              <w:t>Date</w:t>
            </w:r>
          </w:p>
        </w:tc>
        <w:tc>
          <w:tcPr>
            <w:tcW w:w="3600" w:type="dxa"/>
            <w:shd w:val="clear" w:color="auto" w:fill="D9E2F3"/>
          </w:tcPr>
          <w:p w14:paraId="6596361B" w14:textId="77777777" w:rsidR="005A3ED2" w:rsidRDefault="00000000">
            <w:pPr>
              <w:keepNext/>
              <w:jc w:val="center"/>
            </w:pPr>
            <w:r>
              <w:rPr>
                <w:b/>
                <w:sz w:val="22"/>
              </w:rPr>
              <w:t>Deliverables Presented</w:t>
            </w:r>
          </w:p>
        </w:tc>
        <w:tc>
          <w:tcPr>
            <w:tcW w:w="2160" w:type="dxa"/>
            <w:shd w:val="clear" w:color="auto" w:fill="D9E2F3"/>
          </w:tcPr>
          <w:p w14:paraId="4EA6939B" w14:textId="77777777" w:rsidR="005A3ED2" w:rsidRDefault="00000000">
            <w:pPr>
              <w:keepNext/>
              <w:jc w:val="center"/>
            </w:pPr>
            <w:r>
              <w:rPr>
                <w:b/>
                <w:sz w:val="22"/>
              </w:rPr>
              <w:t>Remarks of the Guide</w:t>
            </w:r>
          </w:p>
        </w:tc>
      </w:tr>
      <w:tr w:rsidR="005A3ED2" w14:paraId="3A8EA45B" w14:textId="77777777">
        <w:trPr>
          <w:cantSplit/>
          <w:jc w:val="center"/>
        </w:trPr>
        <w:tc>
          <w:tcPr>
            <w:tcW w:w="1584" w:type="dxa"/>
          </w:tcPr>
          <w:p w14:paraId="3D3392EC" w14:textId="77777777" w:rsidR="005A3ED2" w:rsidRDefault="00000000">
            <w:pPr>
              <w:keepNext/>
            </w:pPr>
            <w:r>
              <w:t>Review-1</w:t>
            </w:r>
          </w:p>
        </w:tc>
        <w:tc>
          <w:tcPr>
            <w:tcW w:w="2160" w:type="dxa"/>
          </w:tcPr>
          <w:p w14:paraId="7E983907" w14:textId="77777777" w:rsidR="005A3ED2" w:rsidRDefault="00000000">
            <w:pPr>
              <w:keepNext/>
            </w:pPr>
            <w:r>
              <w:t>(update with actual date)</w:t>
            </w:r>
          </w:p>
        </w:tc>
        <w:tc>
          <w:tcPr>
            <w:tcW w:w="3600" w:type="dxa"/>
          </w:tcPr>
          <w:p w14:paraId="30D0C4D2" w14:textId="77777777" w:rsidR="005A3ED2" w:rsidRDefault="00000000">
            <w:pPr>
              <w:keepNext/>
            </w:pPr>
            <w:r>
              <w:t>Problem statement, ER diagram, relational schema and normalization up to 3NF</w:t>
            </w:r>
          </w:p>
        </w:tc>
        <w:tc>
          <w:tcPr>
            <w:tcW w:w="2160" w:type="dxa"/>
          </w:tcPr>
          <w:p w14:paraId="541B68C1" w14:textId="77777777" w:rsidR="005A3ED2" w:rsidRDefault="00000000">
            <w:pPr>
              <w:keepNext/>
            </w:pPr>
            <w:r>
              <w:t>(update with guide’s remarks)</w:t>
            </w:r>
          </w:p>
        </w:tc>
      </w:tr>
      <w:tr w:rsidR="005A3ED2" w14:paraId="42DCB4EC" w14:textId="77777777">
        <w:trPr>
          <w:cantSplit/>
          <w:jc w:val="center"/>
        </w:trPr>
        <w:tc>
          <w:tcPr>
            <w:tcW w:w="1584" w:type="dxa"/>
          </w:tcPr>
          <w:p w14:paraId="0D4414A6" w14:textId="77777777" w:rsidR="005A3ED2" w:rsidRDefault="00000000">
            <w:pPr>
              <w:keepNext/>
            </w:pPr>
            <w:r>
              <w:t>Review-2</w:t>
            </w:r>
          </w:p>
        </w:tc>
        <w:tc>
          <w:tcPr>
            <w:tcW w:w="2160" w:type="dxa"/>
          </w:tcPr>
          <w:p w14:paraId="07D8D2C4" w14:textId="77777777" w:rsidR="005A3ED2" w:rsidRDefault="00000000">
            <w:pPr>
              <w:keepNext/>
            </w:pPr>
            <w:r>
              <w:t>(update with actual date)</w:t>
            </w:r>
          </w:p>
        </w:tc>
        <w:tc>
          <w:tcPr>
            <w:tcW w:w="3600" w:type="dxa"/>
          </w:tcPr>
          <w:p w14:paraId="241A4DFF" w14:textId="77777777" w:rsidR="005A3ED2" w:rsidRDefault="00000000">
            <w:pPr>
              <w:keepNext/>
            </w:pPr>
            <w:r>
              <w:t>DDL script, sample data and constraint testing</w:t>
            </w:r>
          </w:p>
        </w:tc>
        <w:tc>
          <w:tcPr>
            <w:tcW w:w="2160" w:type="dxa"/>
          </w:tcPr>
          <w:p w14:paraId="202EEA3C" w14:textId="77777777" w:rsidR="005A3ED2" w:rsidRDefault="00000000">
            <w:pPr>
              <w:keepNext/>
            </w:pPr>
            <w:r>
              <w:t>(update with guide’s remarks)</w:t>
            </w:r>
          </w:p>
        </w:tc>
      </w:tr>
      <w:tr w:rsidR="005A3ED2" w14:paraId="2FB314C1" w14:textId="77777777">
        <w:trPr>
          <w:cantSplit/>
          <w:jc w:val="center"/>
        </w:trPr>
        <w:tc>
          <w:tcPr>
            <w:tcW w:w="1584" w:type="dxa"/>
          </w:tcPr>
          <w:p w14:paraId="28159342" w14:textId="77777777" w:rsidR="005A3ED2" w:rsidRDefault="00000000">
            <w:pPr>
              <w:keepNext/>
            </w:pPr>
            <w:r>
              <w:t>Final Review</w:t>
            </w:r>
          </w:p>
        </w:tc>
        <w:tc>
          <w:tcPr>
            <w:tcW w:w="2160" w:type="dxa"/>
          </w:tcPr>
          <w:p w14:paraId="5EBF166E" w14:textId="77777777" w:rsidR="005A3ED2" w:rsidRDefault="00000000">
            <w:pPr>
              <w:keepNext/>
            </w:pPr>
            <w:r>
              <w:t>(update with actual date)</w:t>
            </w:r>
          </w:p>
        </w:tc>
        <w:tc>
          <w:tcPr>
            <w:tcW w:w="3600" w:type="dxa"/>
          </w:tcPr>
          <w:p w14:paraId="63CC506D" w14:textId="77777777" w:rsidR="005A3ED2" w:rsidRDefault="00000000">
            <w:pPr>
              <w:keepNext/>
            </w:pPr>
            <w:r>
              <w:t>Complete SQL script, all queries, view and the final report</w:t>
            </w:r>
          </w:p>
        </w:tc>
        <w:tc>
          <w:tcPr>
            <w:tcW w:w="2160" w:type="dxa"/>
          </w:tcPr>
          <w:p w14:paraId="303656F7" w14:textId="77777777" w:rsidR="005A3ED2" w:rsidRDefault="00000000">
            <w:pPr>
              <w:keepNext/>
            </w:pPr>
            <w:r>
              <w:t>(update with guide’s remarks)</w:t>
            </w:r>
          </w:p>
        </w:tc>
      </w:tr>
    </w:tbl>
    <w:p w14:paraId="042FED7C" w14:textId="77777777" w:rsidR="005A3ED2" w:rsidRDefault="00000000">
      <w:r>
        <w:br w:type="page"/>
      </w:r>
    </w:p>
    <w:p w14:paraId="3DB65875" w14:textId="77777777" w:rsidR="005A3ED2" w:rsidRDefault="00000000">
      <w:pPr>
        <w:pStyle w:val="Heading2"/>
      </w:pPr>
      <w:r>
        <w:lastRenderedPageBreak/>
        <w:t>CHAPTER 10: CONCLUSION AND FUTURE ENHANCEMENTS</w:t>
      </w:r>
    </w:p>
    <w:p w14:paraId="176C5301" w14:textId="77777777" w:rsidR="005A3ED2" w:rsidRDefault="00000000">
      <w:pPr>
        <w:pStyle w:val="Heading3"/>
      </w:pPr>
      <w:r>
        <w:t>10.1  Conclusion</w:t>
      </w:r>
    </w:p>
    <w:p w14:paraId="31B90051" w14:textId="77777777" w:rsidR="005A3ED2" w:rsidRDefault="00000000">
      <w:pPr>
        <w:pStyle w:val="BodyText"/>
      </w:pPr>
      <w:r>
        <w:t>The Software Development Project Management System provides a centralized database for managing client projects, teams, developers, modules, tasks and bugs in an organized manner. The database design was finalized with seven entities, seven relationships and a normalized relational schema in Third Normal Form, with seven foreign keys across the seven tables.</w:t>
      </w:r>
    </w:p>
    <w:p w14:paraId="214DEAAF" w14:textId="77777777" w:rsidR="005A3ED2" w:rsidRDefault="00000000">
      <w:pPr>
        <w:pStyle w:val="BodyText"/>
      </w:pPr>
      <w:r>
        <w:t>The SQL implementation was completed in PostgreSQL with DDL, DML and DQL across all tables, and sample data was inserted and validated with consistent foreign keys. JOIN and GROUP BY queries, a reusable view and the DDL and DML modification statements were successfully demonstrated. Data integrity is maintained through primary keys, foreign keys and CHECK, UNIQUE, NOT NULL and DEFAULT constraints, which together prevent duplicate records, invalid values, missing required data and broken relationships between tables.</w:t>
      </w:r>
    </w:p>
    <w:p w14:paraId="45310B73" w14:textId="77777777" w:rsidR="005A3ED2" w:rsidRDefault="00000000">
      <w:pPr>
        <w:pStyle w:val="BodyText"/>
      </w:pPr>
      <w:r>
        <w:t>The key learning of the project was translating an ER model into a working, query-ready relational database.</w:t>
      </w:r>
    </w:p>
    <w:p w14:paraId="05910662" w14:textId="77777777" w:rsidR="005A3ED2" w:rsidRDefault="00000000">
      <w:pPr>
        <w:pStyle w:val="Heading3"/>
      </w:pPr>
      <w:r>
        <w:t>10.2  Limitations of the Present Work</w:t>
      </w:r>
    </w:p>
    <w:p w14:paraId="27AE9BA5" w14:textId="77777777" w:rsidR="005A3ED2" w:rsidRDefault="00000000">
      <w:pPr>
        <w:pStyle w:val="BodyText"/>
      </w:pPr>
      <w:r>
        <w:t>The project is limited to the database layer: there is no user interface, login or role-based access. The relationship between Project and Team is 1 : 1 by design but is not enforced by a UNIQUE constraint on Team.project_id, so a project could in principle be given more than one team row. Statuses are held as constrained text values rather than in separate lookup tables.</w:t>
      </w:r>
    </w:p>
    <w:p w14:paraId="7095CBB3" w14:textId="77777777" w:rsidR="005A3ED2" w:rsidRDefault="00000000">
      <w:pPr>
        <w:pStyle w:val="Heading3"/>
      </w:pPr>
      <w:r>
        <w:t>10.3  Future Enhancements</w:t>
      </w:r>
    </w:p>
    <w:p w14:paraId="3DB48C29" w14:textId="77777777" w:rsidR="005A3ED2" w:rsidRDefault="00000000">
      <w:pPr>
        <w:pStyle w:val="BodyText"/>
      </w:pPr>
      <w:r>
        <w:t>The system can be further enhanced to improve usability, security and reporting. The following improvements are planned:</w:t>
      </w:r>
    </w:p>
    <w:p w14:paraId="5271DDBB" w14:textId="77777777" w:rsidR="005A3ED2" w:rsidRDefault="00000000">
      <w:pPr>
        <w:pStyle w:val="BodyText"/>
      </w:pPr>
      <w:r>
        <w:t>•  Role-Based Access — separate login and permissions for clients, developers and project managers.</w:t>
      </w:r>
    </w:p>
    <w:p w14:paraId="75542ACB" w14:textId="77777777" w:rsidR="005A3ED2" w:rsidRDefault="00000000">
      <w:pPr>
        <w:pStyle w:val="BodyText"/>
      </w:pPr>
      <w:r>
        <w:t>•  Deadline Notifications — automated reminders for approaching task deadlines and unresolved bugs.</w:t>
      </w:r>
    </w:p>
    <w:p w14:paraId="38FAA21C" w14:textId="77777777" w:rsidR="005A3ED2" w:rsidRDefault="00000000">
      <w:pPr>
        <w:pStyle w:val="BodyText"/>
      </w:pPr>
      <w:r>
        <w:t>•  Reporting Dashboard — a visual dashboard summarizing project status, developer workload and open bugs.</w:t>
      </w:r>
    </w:p>
    <w:p w14:paraId="0229E976" w14:textId="77777777" w:rsidR="005A3ED2" w:rsidRDefault="00000000">
      <w:pPr>
        <w:pStyle w:val="BodyText"/>
      </w:pPr>
      <w:r>
        <w:t>•  User Interface Integration — a web-based interface so that clients and developers can access the system directly.</w:t>
      </w:r>
    </w:p>
    <w:p w14:paraId="1CEE0CD1" w14:textId="77777777" w:rsidR="005A3ED2" w:rsidRDefault="00000000">
      <w:pPr>
        <w:pStyle w:val="BodyText"/>
      </w:pPr>
      <w:r>
        <w:t>•  Performance Improvements — indexing and query optimization as the number of projects and tasks grows.</w:t>
      </w:r>
    </w:p>
    <w:p w14:paraId="736E6333" w14:textId="77777777" w:rsidR="005A3ED2" w:rsidRDefault="00000000">
      <w:pPr>
        <w:pStyle w:val="BodyText"/>
      </w:pPr>
      <w:r>
        <w:t>•  Scalability — support for multiple teams per project and multi-level task dependencies.</w:t>
      </w:r>
    </w:p>
    <w:p w14:paraId="6CE091FD" w14:textId="77777777" w:rsidR="005A3ED2" w:rsidRDefault="00000000">
      <w:pPr>
        <w:keepNext/>
        <w:spacing w:before="360" w:after="120"/>
        <w:jc w:val="center"/>
      </w:pPr>
      <w:r>
        <w:rPr>
          <w:b/>
          <w:sz w:val="32"/>
        </w:rPr>
        <w:lastRenderedPageBreak/>
        <w:t>REFERENCES</w:t>
      </w:r>
    </w:p>
    <w:p w14:paraId="7E4D777D" w14:textId="77777777" w:rsidR="005A3ED2" w:rsidRDefault="00000000">
      <w:pPr>
        <w:spacing w:after="100"/>
      </w:pPr>
      <w:r>
        <w:t>PostgreSQL Global Development Group, “PostgreSQL Documentation”, https://www.postgresql.org/docs/</w:t>
      </w:r>
    </w:p>
    <w:p w14:paraId="7CEDFBDB" w14:textId="77777777" w:rsidR="005A3ED2" w:rsidRDefault="00000000">
      <w:pPr>
        <w:spacing w:after="100"/>
      </w:pPr>
      <w:r>
        <w:t>PostgreSQL Global Development Group, “SQL Commands”, https://www.postgresql.org/docs/current/sql.html</w:t>
      </w:r>
    </w:p>
    <w:p w14:paraId="50E3EDBA" w14:textId="77777777" w:rsidR="005A3ED2" w:rsidRDefault="00000000">
      <w:pPr>
        <w:spacing w:after="100"/>
      </w:pPr>
      <w:r>
        <w:t>pgAdmin Development Team, “pgAdmin Documentation”, https://www.pgadmin.org/docs/</w:t>
      </w:r>
    </w:p>
    <w:p w14:paraId="5323EB6F" w14:textId="77777777" w:rsidR="005A3ED2" w:rsidRDefault="00000000">
      <w:pPr>
        <w:spacing w:after="100"/>
      </w:pPr>
      <w:r>
        <w:t>DB Fiddle, online SQL editor, https://www.dbfiddle.uk/</w:t>
      </w:r>
    </w:p>
    <w:p w14:paraId="240BECA0" w14:textId="77777777" w:rsidR="005A3ED2" w:rsidRDefault="00000000">
      <w:pPr>
        <w:spacing w:after="100"/>
      </w:pPr>
      <w:r>
        <w:t>Abraham Silberschatz, Henry F. Korth and S. Sudarshan, “Database System Concepts”, McGraw-Hill Education.</w:t>
      </w:r>
    </w:p>
    <w:p w14:paraId="78816DCB" w14:textId="77777777" w:rsidR="005A3ED2" w:rsidRDefault="00000000">
      <w:pPr>
        <w:spacing w:after="100"/>
      </w:pPr>
      <w:r>
        <w:t>Ramez Elmasri and Shamkant B. Navathe, “Fundamentals of Database Systems”, Pearson.</w:t>
      </w:r>
    </w:p>
    <w:p w14:paraId="185E0361" w14:textId="77777777" w:rsidR="005A3ED2" w:rsidRDefault="00000000">
      <w:r>
        <w:br w:type="page"/>
      </w:r>
    </w:p>
    <w:p w14:paraId="69B452D0" w14:textId="77777777" w:rsidR="005A3ED2" w:rsidRDefault="00000000">
      <w:pPr>
        <w:spacing w:after="120"/>
        <w:jc w:val="center"/>
      </w:pPr>
      <w:r>
        <w:rPr>
          <w:b/>
          <w:sz w:val="32"/>
        </w:rPr>
        <w:lastRenderedPageBreak/>
        <w:t>APPENDIX A – COMPLETE SQL SCRIPT</w:t>
      </w:r>
    </w:p>
    <w:p w14:paraId="45D9E6B4" w14:textId="77777777" w:rsidR="005A3ED2" w:rsidRDefault="00000000">
      <w:pPr>
        <w:spacing w:after="120"/>
      </w:pPr>
      <w:r>
        <w:t>The SQL script — covering database and table creation (DDL), the sample data insertion shown in Chapter 4 (DML), and all queries, the view and the modification statements from Chapter 5 — is reproduced below in the order it is executed.</w:t>
      </w:r>
    </w:p>
    <w:tbl>
      <w:tblPr>
        <w:tblStyle w:val="TableGrid"/>
        <w:tblW w:w="0" w:type="auto"/>
        <w:jc w:val="center"/>
        <w:tblLayout w:type="fixed"/>
        <w:tblLook w:val="04A0" w:firstRow="1" w:lastRow="0" w:firstColumn="1" w:lastColumn="0" w:noHBand="0" w:noVBand="1"/>
      </w:tblPr>
      <w:tblGrid>
        <w:gridCol w:w="9504"/>
      </w:tblGrid>
      <w:tr w:rsidR="005A3ED2" w14:paraId="6FCBAF17" w14:textId="77777777">
        <w:trPr>
          <w:jc w:val="center"/>
        </w:trPr>
        <w:tc>
          <w:tcPr>
            <w:tcW w:w="9504" w:type="dxa"/>
          </w:tcPr>
          <w:p w14:paraId="53746BDE" w14:textId="77777777" w:rsidR="005A3ED2" w:rsidRDefault="00000000">
            <w:pPr>
              <w:spacing w:before="80"/>
            </w:pPr>
            <w:r>
              <w:rPr>
                <w:rFonts w:ascii="Courier New" w:hAnsi="Courier New" w:cs="Courier New"/>
                <w:sz w:val="16"/>
              </w:rPr>
              <w:t>CREATE DATABASE pms_db;</w:t>
            </w:r>
          </w:p>
          <w:p w14:paraId="345B13BE" w14:textId="77777777" w:rsidR="005A3ED2" w:rsidRDefault="005A3ED2"/>
          <w:p w14:paraId="25112FAD" w14:textId="77777777" w:rsidR="005A3ED2" w:rsidRDefault="00000000">
            <w:r>
              <w:rPr>
                <w:rFonts w:ascii="Courier New" w:hAnsi="Courier New" w:cs="Courier New"/>
                <w:sz w:val="16"/>
              </w:rPr>
              <w:t>-- connect to the new database before creating tables</w:t>
            </w:r>
          </w:p>
          <w:p w14:paraId="1F5EB68C" w14:textId="77777777" w:rsidR="005A3ED2" w:rsidRDefault="00000000">
            <w:r>
              <w:rPr>
                <w:rFonts w:ascii="Courier New" w:hAnsi="Courier New" w:cs="Courier New"/>
                <w:sz w:val="16"/>
              </w:rPr>
              <w:t>-- (psql: \c pms_db; pgAdmin: select pms_db from the browser)</w:t>
            </w:r>
          </w:p>
          <w:p w14:paraId="0F8DE344" w14:textId="77777777" w:rsidR="005A3ED2" w:rsidRDefault="005A3ED2"/>
          <w:p w14:paraId="51546957" w14:textId="77777777" w:rsidR="005A3ED2" w:rsidRDefault="00000000">
            <w:r>
              <w:rPr>
                <w:rFonts w:ascii="Courier New" w:hAnsi="Courier New" w:cs="Courier New"/>
                <w:sz w:val="16"/>
              </w:rPr>
              <w:t>/* Creating the Client table */</w:t>
            </w:r>
          </w:p>
          <w:p w14:paraId="2E5A0CF1" w14:textId="77777777" w:rsidR="005A3ED2" w:rsidRDefault="00000000">
            <w:r>
              <w:rPr>
                <w:rFonts w:ascii="Courier New" w:hAnsi="Courier New" w:cs="Courier New"/>
                <w:sz w:val="16"/>
              </w:rPr>
              <w:t>CREATE TABLE Client</w:t>
            </w:r>
          </w:p>
          <w:p w14:paraId="4FAF4753" w14:textId="77777777" w:rsidR="005A3ED2" w:rsidRDefault="00000000">
            <w:r>
              <w:rPr>
                <w:rFonts w:ascii="Courier New" w:hAnsi="Courier New" w:cs="Courier New"/>
                <w:sz w:val="16"/>
              </w:rPr>
              <w:t>(</w:t>
            </w:r>
          </w:p>
          <w:p w14:paraId="125029D3" w14:textId="77777777" w:rsidR="005A3ED2" w:rsidRDefault="00000000">
            <w:r>
              <w:rPr>
                <w:rFonts w:ascii="Courier New" w:hAnsi="Courier New" w:cs="Courier New"/>
                <w:sz w:val="16"/>
              </w:rPr>
              <w:t xml:space="preserve">    client_id INT PRIMARY KEY,</w:t>
            </w:r>
          </w:p>
          <w:p w14:paraId="286141FF" w14:textId="77777777" w:rsidR="005A3ED2" w:rsidRDefault="00000000">
            <w:r>
              <w:rPr>
                <w:rFonts w:ascii="Courier New" w:hAnsi="Courier New" w:cs="Courier New"/>
                <w:sz w:val="16"/>
              </w:rPr>
              <w:t xml:space="preserve">    name VARCHAR(100) NOT NULL,</w:t>
            </w:r>
          </w:p>
          <w:p w14:paraId="362D8BE9" w14:textId="77777777" w:rsidR="005A3ED2" w:rsidRDefault="00000000">
            <w:r>
              <w:rPr>
                <w:rFonts w:ascii="Courier New" w:hAnsi="Courier New" w:cs="Courier New"/>
                <w:sz w:val="16"/>
              </w:rPr>
              <w:t xml:space="preserve">    email VARCHAR(100) NOT NULL UNIQUE,</w:t>
            </w:r>
          </w:p>
          <w:p w14:paraId="0C5D2CEF" w14:textId="77777777" w:rsidR="005A3ED2" w:rsidRDefault="00000000">
            <w:r>
              <w:rPr>
                <w:rFonts w:ascii="Courier New" w:hAnsi="Courier New" w:cs="Courier New"/>
                <w:sz w:val="16"/>
              </w:rPr>
              <w:t xml:space="preserve">    phone VARCHAR(15),</w:t>
            </w:r>
          </w:p>
          <w:p w14:paraId="6D9184A5" w14:textId="77777777" w:rsidR="005A3ED2" w:rsidRDefault="00000000">
            <w:r>
              <w:rPr>
                <w:rFonts w:ascii="Courier New" w:hAnsi="Courier New" w:cs="Courier New"/>
                <w:sz w:val="16"/>
              </w:rPr>
              <w:t xml:space="preserve">    address VARCHAR(200)</w:t>
            </w:r>
          </w:p>
          <w:p w14:paraId="029A9426" w14:textId="77777777" w:rsidR="005A3ED2" w:rsidRDefault="00000000">
            <w:r>
              <w:rPr>
                <w:rFonts w:ascii="Courier New" w:hAnsi="Courier New" w:cs="Courier New"/>
                <w:sz w:val="16"/>
              </w:rPr>
              <w:t>);</w:t>
            </w:r>
          </w:p>
          <w:p w14:paraId="7F321FFC" w14:textId="77777777" w:rsidR="005A3ED2" w:rsidRDefault="005A3ED2"/>
          <w:p w14:paraId="410210DE" w14:textId="77777777" w:rsidR="005A3ED2" w:rsidRDefault="00000000">
            <w:r>
              <w:rPr>
                <w:rFonts w:ascii="Courier New" w:hAnsi="Courier New" w:cs="Courier New"/>
                <w:sz w:val="16"/>
              </w:rPr>
              <w:t>/* Creating the Project table */</w:t>
            </w:r>
          </w:p>
          <w:p w14:paraId="074DEB0B" w14:textId="77777777" w:rsidR="005A3ED2" w:rsidRDefault="00000000">
            <w:r>
              <w:rPr>
                <w:rFonts w:ascii="Courier New" w:hAnsi="Courier New" w:cs="Courier New"/>
                <w:sz w:val="16"/>
              </w:rPr>
              <w:t>CREATE TABLE Project</w:t>
            </w:r>
          </w:p>
          <w:p w14:paraId="533EC908" w14:textId="77777777" w:rsidR="005A3ED2" w:rsidRDefault="00000000">
            <w:r>
              <w:rPr>
                <w:rFonts w:ascii="Courier New" w:hAnsi="Courier New" w:cs="Courier New"/>
                <w:sz w:val="16"/>
              </w:rPr>
              <w:t>(</w:t>
            </w:r>
          </w:p>
          <w:p w14:paraId="2AB30F0D" w14:textId="77777777" w:rsidR="005A3ED2" w:rsidRDefault="00000000">
            <w:r>
              <w:rPr>
                <w:rFonts w:ascii="Courier New" w:hAnsi="Courier New" w:cs="Courier New"/>
                <w:sz w:val="16"/>
              </w:rPr>
              <w:t xml:space="preserve">    project_id INT PRIMARY KEY,</w:t>
            </w:r>
          </w:p>
          <w:p w14:paraId="325522B7" w14:textId="77777777" w:rsidR="005A3ED2" w:rsidRDefault="00000000">
            <w:r>
              <w:rPr>
                <w:rFonts w:ascii="Courier New" w:hAnsi="Courier New" w:cs="Courier New"/>
                <w:sz w:val="16"/>
              </w:rPr>
              <w:t xml:space="preserve">    title VARCHAR(100) NOT NULL,</w:t>
            </w:r>
          </w:p>
          <w:p w14:paraId="07219AC7" w14:textId="77777777" w:rsidR="005A3ED2" w:rsidRDefault="00000000">
            <w:r>
              <w:rPr>
                <w:rFonts w:ascii="Courier New" w:hAnsi="Courier New" w:cs="Courier New"/>
                <w:sz w:val="16"/>
              </w:rPr>
              <w:t xml:space="preserve">    client_id INT NOT NULL,</w:t>
            </w:r>
          </w:p>
          <w:p w14:paraId="2F3B8508" w14:textId="77777777" w:rsidR="005A3ED2" w:rsidRDefault="00000000">
            <w:r>
              <w:rPr>
                <w:rFonts w:ascii="Courier New" w:hAnsi="Courier New" w:cs="Courier New"/>
                <w:sz w:val="16"/>
              </w:rPr>
              <w:t xml:space="preserve">    start_date DATE,</w:t>
            </w:r>
          </w:p>
          <w:p w14:paraId="196B5B5A" w14:textId="77777777" w:rsidR="005A3ED2" w:rsidRDefault="00000000">
            <w:r>
              <w:rPr>
                <w:rFonts w:ascii="Courier New" w:hAnsi="Courier New" w:cs="Courier New"/>
                <w:sz w:val="16"/>
              </w:rPr>
              <w:t xml:space="preserve">    end_date DATE,</w:t>
            </w:r>
          </w:p>
          <w:p w14:paraId="469C3E32" w14:textId="77777777" w:rsidR="005A3ED2" w:rsidRDefault="00000000">
            <w:r>
              <w:rPr>
                <w:rFonts w:ascii="Courier New" w:hAnsi="Courier New" w:cs="Courier New"/>
                <w:sz w:val="16"/>
              </w:rPr>
              <w:t xml:space="preserve">    status VARCHAR(20) DEFAULT 'Ongoing'</w:t>
            </w:r>
          </w:p>
          <w:p w14:paraId="730AEE56" w14:textId="77777777" w:rsidR="005A3ED2" w:rsidRDefault="00000000">
            <w:r>
              <w:rPr>
                <w:rFonts w:ascii="Courier New" w:hAnsi="Courier New" w:cs="Courier New"/>
                <w:sz w:val="16"/>
              </w:rPr>
              <w:t xml:space="preserve">        CHECK (status IN ('Ongoing','Completed','On Hold')),</w:t>
            </w:r>
          </w:p>
          <w:p w14:paraId="056641D9" w14:textId="77777777" w:rsidR="005A3ED2" w:rsidRDefault="00000000">
            <w:r>
              <w:rPr>
                <w:rFonts w:ascii="Courier New" w:hAnsi="Courier New" w:cs="Courier New"/>
                <w:sz w:val="16"/>
              </w:rPr>
              <w:t xml:space="preserve">    FOREIGN KEY (client_id) REFERENCES Client(client_id)</w:t>
            </w:r>
          </w:p>
          <w:p w14:paraId="3EF8C4D3" w14:textId="77777777" w:rsidR="005A3ED2" w:rsidRDefault="00000000">
            <w:r>
              <w:rPr>
                <w:rFonts w:ascii="Courier New" w:hAnsi="Courier New" w:cs="Courier New"/>
                <w:sz w:val="16"/>
              </w:rPr>
              <w:t>);</w:t>
            </w:r>
          </w:p>
          <w:p w14:paraId="68A3A5D2" w14:textId="77777777" w:rsidR="005A3ED2" w:rsidRDefault="005A3ED2"/>
          <w:p w14:paraId="691D5AF4" w14:textId="77777777" w:rsidR="005A3ED2" w:rsidRDefault="00000000">
            <w:r>
              <w:rPr>
                <w:rFonts w:ascii="Courier New" w:hAnsi="Courier New" w:cs="Courier New"/>
                <w:sz w:val="16"/>
              </w:rPr>
              <w:t>/* Creating the Team table */</w:t>
            </w:r>
          </w:p>
          <w:p w14:paraId="26373189" w14:textId="77777777" w:rsidR="005A3ED2" w:rsidRDefault="00000000">
            <w:r>
              <w:rPr>
                <w:rFonts w:ascii="Courier New" w:hAnsi="Courier New" w:cs="Courier New"/>
                <w:sz w:val="16"/>
              </w:rPr>
              <w:t>CREATE TABLE Team</w:t>
            </w:r>
          </w:p>
          <w:p w14:paraId="2E742804" w14:textId="77777777" w:rsidR="005A3ED2" w:rsidRDefault="00000000">
            <w:r>
              <w:rPr>
                <w:rFonts w:ascii="Courier New" w:hAnsi="Courier New" w:cs="Courier New"/>
                <w:sz w:val="16"/>
              </w:rPr>
              <w:t>(</w:t>
            </w:r>
          </w:p>
          <w:p w14:paraId="392FF3BA" w14:textId="77777777" w:rsidR="005A3ED2" w:rsidRDefault="00000000">
            <w:r>
              <w:rPr>
                <w:rFonts w:ascii="Courier New" w:hAnsi="Courier New" w:cs="Courier New"/>
                <w:sz w:val="16"/>
              </w:rPr>
              <w:t xml:space="preserve">    team_id INT PRIMARY KEY,</w:t>
            </w:r>
          </w:p>
          <w:p w14:paraId="7FA5EAFA" w14:textId="77777777" w:rsidR="005A3ED2" w:rsidRDefault="00000000">
            <w:r>
              <w:rPr>
                <w:rFonts w:ascii="Courier New" w:hAnsi="Courier New" w:cs="Courier New"/>
                <w:sz w:val="16"/>
              </w:rPr>
              <w:t xml:space="preserve">    team_name VARCHAR(100) NOT NULL,</w:t>
            </w:r>
          </w:p>
          <w:p w14:paraId="1B3472CE" w14:textId="77777777" w:rsidR="005A3ED2" w:rsidRDefault="00000000">
            <w:r>
              <w:rPr>
                <w:rFonts w:ascii="Courier New" w:hAnsi="Courier New" w:cs="Courier New"/>
                <w:sz w:val="16"/>
              </w:rPr>
              <w:t xml:space="preserve">    project_id INT NOT NULL,</w:t>
            </w:r>
          </w:p>
          <w:p w14:paraId="46251796" w14:textId="77777777" w:rsidR="005A3ED2" w:rsidRDefault="00000000">
            <w:r>
              <w:rPr>
                <w:rFonts w:ascii="Courier New" w:hAnsi="Courier New" w:cs="Courier New"/>
                <w:sz w:val="16"/>
              </w:rPr>
              <w:t xml:space="preserve">    FOREIGN KEY (project_id) REFERENCES Project(project_id)</w:t>
            </w:r>
          </w:p>
          <w:p w14:paraId="1806ABAA" w14:textId="77777777" w:rsidR="005A3ED2" w:rsidRDefault="00000000">
            <w:r>
              <w:rPr>
                <w:rFonts w:ascii="Courier New" w:hAnsi="Courier New" w:cs="Courier New"/>
                <w:sz w:val="16"/>
              </w:rPr>
              <w:t>);</w:t>
            </w:r>
          </w:p>
          <w:p w14:paraId="52F447E3" w14:textId="77777777" w:rsidR="005A3ED2" w:rsidRDefault="005A3ED2"/>
          <w:p w14:paraId="0076B2F9" w14:textId="77777777" w:rsidR="005A3ED2" w:rsidRDefault="00000000">
            <w:r>
              <w:rPr>
                <w:rFonts w:ascii="Courier New" w:hAnsi="Courier New" w:cs="Courier New"/>
                <w:sz w:val="16"/>
              </w:rPr>
              <w:t>/* Creating the Developer table */</w:t>
            </w:r>
          </w:p>
          <w:p w14:paraId="64BCB653" w14:textId="77777777" w:rsidR="005A3ED2" w:rsidRDefault="00000000">
            <w:r>
              <w:rPr>
                <w:rFonts w:ascii="Courier New" w:hAnsi="Courier New" w:cs="Courier New"/>
                <w:sz w:val="16"/>
              </w:rPr>
              <w:t>CREATE TABLE Developer</w:t>
            </w:r>
          </w:p>
          <w:p w14:paraId="36AB6D03" w14:textId="77777777" w:rsidR="005A3ED2" w:rsidRDefault="00000000">
            <w:r>
              <w:rPr>
                <w:rFonts w:ascii="Courier New" w:hAnsi="Courier New" w:cs="Courier New"/>
                <w:sz w:val="16"/>
              </w:rPr>
              <w:t>(</w:t>
            </w:r>
          </w:p>
          <w:p w14:paraId="6981EFBE" w14:textId="77777777" w:rsidR="005A3ED2" w:rsidRDefault="00000000">
            <w:r>
              <w:rPr>
                <w:rFonts w:ascii="Courier New" w:hAnsi="Courier New" w:cs="Courier New"/>
                <w:sz w:val="16"/>
              </w:rPr>
              <w:t xml:space="preserve">    developer_id INT PRIMARY KEY,</w:t>
            </w:r>
          </w:p>
          <w:p w14:paraId="38D73C31" w14:textId="77777777" w:rsidR="005A3ED2" w:rsidRDefault="00000000">
            <w:r>
              <w:rPr>
                <w:rFonts w:ascii="Courier New" w:hAnsi="Courier New" w:cs="Courier New"/>
                <w:sz w:val="16"/>
              </w:rPr>
              <w:t xml:space="preserve">    name VARCHAR(100) NOT NULL,</w:t>
            </w:r>
          </w:p>
          <w:p w14:paraId="342CFA6B" w14:textId="77777777" w:rsidR="005A3ED2" w:rsidRDefault="00000000">
            <w:r>
              <w:rPr>
                <w:rFonts w:ascii="Courier New" w:hAnsi="Courier New" w:cs="Courier New"/>
                <w:sz w:val="16"/>
              </w:rPr>
              <w:t xml:space="preserve">    email VARCHAR(100) NOT NULL UNIQUE,</w:t>
            </w:r>
          </w:p>
          <w:p w14:paraId="3C8FB3D0" w14:textId="77777777" w:rsidR="005A3ED2" w:rsidRDefault="00000000">
            <w:r>
              <w:rPr>
                <w:rFonts w:ascii="Courier New" w:hAnsi="Courier New" w:cs="Courier New"/>
                <w:sz w:val="16"/>
              </w:rPr>
              <w:t xml:space="preserve">    role VARCHAR(50),</w:t>
            </w:r>
          </w:p>
          <w:p w14:paraId="6FF1FD57" w14:textId="77777777" w:rsidR="005A3ED2" w:rsidRDefault="00000000">
            <w:r>
              <w:rPr>
                <w:rFonts w:ascii="Courier New" w:hAnsi="Courier New" w:cs="Courier New"/>
                <w:sz w:val="16"/>
              </w:rPr>
              <w:t xml:space="preserve">    team_id INT NOT NULL,</w:t>
            </w:r>
          </w:p>
          <w:p w14:paraId="3190D716" w14:textId="77777777" w:rsidR="005A3ED2" w:rsidRDefault="00000000">
            <w:r>
              <w:rPr>
                <w:rFonts w:ascii="Courier New" w:hAnsi="Courier New" w:cs="Courier New"/>
                <w:sz w:val="16"/>
              </w:rPr>
              <w:t xml:space="preserve">    FOREIGN KEY (team_id) REFERENCES Team(team_id)</w:t>
            </w:r>
          </w:p>
          <w:p w14:paraId="1C9830CD" w14:textId="77777777" w:rsidR="005A3ED2" w:rsidRDefault="00000000">
            <w:r>
              <w:rPr>
                <w:rFonts w:ascii="Courier New" w:hAnsi="Courier New" w:cs="Courier New"/>
                <w:sz w:val="16"/>
              </w:rPr>
              <w:t>);</w:t>
            </w:r>
          </w:p>
          <w:p w14:paraId="1594D8BB" w14:textId="77777777" w:rsidR="005A3ED2" w:rsidRDefault="005A3ED2"/>
          <w:p w14:paraId="0A4B3084" w14:textId="77777777" w:rsidR="005A3ED2" w:rsidRDefault="00000000">
            <w:r>
              <w:rPr>
                <w:rFonts w:ascii="Courier New" w:hAnsi="Courier New" w:cs="Courier New"/>
                <w:sz w:val="16"/>
              </w:rPr>
              <w:t>/* Creating the Module table */</w:t>
            </w:r>
          </w:p>
          <w:p w14:paraId="0190DC5F" w14:textId="77777777" w:rsidR="005A3ED2" w:rsidRDefault="00000000">
            <w:r>
              <w:rPr>
                <w:rFonts w:ascii="Courier New" w:hAnsi="Courier New" w:cs="Courier New"/>
                <w:sz w:val="16"/>
              </w:rPr>
              <w:t>CREATE TABLE Module</w:t>
            </w:r>
          </w:p>
          <w:p w14:paraId="2D62E6A1" w14:textId="77777777" w:rsidR="005A3ED2" w:rsidRDefault="00000000">
            <w:r>
              <w:rPr>
                <w:rFonts w:ascii="Courier New" w:hAnsi="Courier New" w:cs="Courier New"/>
                <w:sz w:val="16"/>
              </w:rPr>
              <w:t>(</w:t>
            </w:r>
          </w:p>
          <w:p w14:paraId="46367838" w14:textId="77777777" w:rsidR="005A3ED2" w:rsidRDefault="00000000">
            <w:r>
              <w:rPr>
                <w:rFonts w:ascii="Courier New" w:hAnsi="Courier New" w:cs="Courier New"/>
                <w:sz w:val="16"/>
              </w:rPr>
              <w:t xml:space="preserve">    module_id INT PRIMARY KEY,</w:t>
            </w:r>
          </w:p>
          <w:p w14:paraId="32AED77F" w14:textId="77777777" w:rsidR="005A3ED2" w:rsidRDefault="00000000">
            <w:r>
              <w:rPr>
                <w:rFonts w:ascii="Courier New" w:hAnsi="Courier New" w:cs="Courier New"/>
                <w:sz w:val="16"/>
              </w:rPr>
              <w:t xml:space="preserve">    module_name VARCHAR(100) NOT NULL,</w:t>
            </w:r>
          </w:p>
          <w:p w14:paraId="788DE884" w14:textId="77777777" w:rsidR="005A3ED2" w:rsidRDefault="00000000">
            <w:r>
              <w:rPr>
                <w:rFonts w:ascii="Courier New" w:hAnsi="Courier New" w:cs="Courier New"/>
                <w:sz w:val="16"/>
              </w:rPr>
              <w:t xml:space="preserve">    description VARCHAR(200),</w:t>
            </w:r>
          </w:p>
          <w:p w14:paraId="771E17CC" w14:textId="77777777" w:rsidR="005A3ED2" w:rsidRDefault="00000000">
            <w:r>
              <w:rPr>
                <w:rFonts w:ascii="Courier New" w:hAnsi="Courier New" w:cs="Courier New"/>
                <w:sz w:val="16"/>
              </w:rPr>
              <w:t xml:space="preserve">    project_id INT NOT NULL,</w:t>
            </w:r>
          </w:p>
          <w:p w14:paraId="5883D316" w14:textId="77777777" w:rsidR="005A3ED2" w:rsidRDefault="00000000">
            <w:r>
              <w:rPr>
                <w:rFonts w:ascii="Courier New" w:hAnsi="Courier New" w:cs="Courier New"/>
                <w:sz w:val="16"/>
              </w:rPr>
              <w:t xml:space="preserve">    FOREIGN KEY (project_id) REFERENCES Project(project_id)</w:t>
            </w:r>
          </w:p>
          <w:p w14:paraId="5445D513" w14:textId="77777777" w:rsidR="005A3ED2" w:rsidRDefault="00000000">
            <w:r>
              <w:rPr>
                <w:rFonts w:ascii="Courier New" w:hAnsi="Courier New" w:cs="Courier New"/>
                <w:sz w:val="16"/>
              </w:rPr>
              <w:t>);</w:t>
            </w:r>
          </w:p>
          <w:p w14:paraId="160C0AD4" w14:textId="77777777" w:rsidR="005A3ED2" w:rsidRDefault="005A3ED2"/>
          <w:p w14:paraId="67082115" w14:textId="77777777" w:rsidR="005A3ED2" w:rsidRDefault="00000000">
            <w:r>
              <w:rPr>
                <w:rFonts w:ascii="Courier New" w:hAnsi="Courier New" w:cs="Courier New"/>
                <w:sz w:val="16"/>
              </w:rPr>
              <w:t>/* Creating the Task table */</w:t>
            </w:r>
          </w:p>
          <w:p w14:paraId="3DEA1A11" w14:textId="77777777" w:rsidR="005A3ED2" w:rsidRDefault="00000000">
            <w:r>
              <w:rPr>
                <w:rFonts w:ascii="Courier New" w:hAnsi="Courier New" w:cs="Courier New"/>
                <w:sz w:val="16"/>
              </w:rPr>
              <w:lastRenderedPageBreak/>
              <w:t>CREATE TABLE Task</w:t>
            </w:r>
          </w:p>
          <w:p w14:paraId="58F6C62E" w14:textId="77777777" w:rsidR="005A3ED2" w:rsidRDefault="00000000">
            <w:r>
              <w:rPr>
                <w:rFonts w:ascii="Courier New" w:hAnsi="Courier New" w:cs="Courier New"/>
                <w:sz w:val="16"/>
              </w:rPr>
              <w:t>(</w:t>
            </w:r>
          </w:p>
          <w:p w14:paraId="0E1DC1E8" w14:textId="77777777" w:rsidR="005A3ED2" w:rsidRDefault="00000000">
            <w:r>
              <w:rPr>
                <w:rFonts w:ascii="Courier New" w:hAnsi="Courier New" w:cs="Courier New"/>
                <w:sz w:val="16"/>
              </w:rPr>
              <w:t xml:space="preserve">    task_id INT PRIMARY KEY,</w:t>
            </w:r>
          </w:p>
          <w:p w14:paraId="26A4AA0A" w14:textId="77777777" w:rsidR="005A3ED2" w:rsidRDefault="00000000">
            <w:r>
              <w:rPr>
                <w:rFonts w:ascii="Courier New" w:hAnsi="Courier New" w:cs="Courier New"/>
                <w:sz w:val="16"/>
              </w:rPr>
              <w:t xml:space="preserve">    title VARCHAR(100) NOT NULL,</w:t>
            </w:r>
          </w:p>
          <w:p w14:paraId="161C036C" w14:textId="77777777" w:rsidR="005A3ED2" w:rsidRDefault="00000000">
            <w:r>
              <w:rPr>
                <w:rFonts w:ascii="Courier New" w:hAnsi="Courier New" w:cs="Courier New"/>
                <w:sz w:val="16"/>
              </w:rPr>
              <w:t xml:space="preserve">    deadline DATE,</w:t>
            </w:r>
          </w:p>
          <w:p w14:paraId="4BBC0C24" w14:textId="77777777" w:rsidR="005A3ED2" w:rsidRDefault="00000000">
            <w:r>
              <w:rPr>
                <w:rFonts w:ascii="Courier New" w:hAnsi="Courier New" w:cs="Courier New"/>
                <w:sz w:val="16"/>
              </w:rPr>
              <w:t xml:space="preserve">    status VARCHAR(20) DEFAULT 'Pending'</w:t>
            </w:r>
          </w:p>
          <w:p w14:paraId="082AACFB" w14:textId="77777777" w:rsidR="005A3ED2" w:rsidRDefault="00000000">
            <w:r>
              <w:rPr>
                <w:rFonts w:ascii="Courier New" w:hAnsi="Courier New" w:cs="Courier New"/>
                <w:sz w:val="16"/>
              </w:rPr>
              <w:t xml:space="preserve">        CHECK (status IN ('Pending','In Progress','Completed')),</w:t>
            </w:r>
          </w:p>
          <w:p w14:paraId="683ABBE0" w14:textId="77777777" w:rsidR="005A3ED2" w:rsidRDefault="00000000">
            <w:r>
              <w:rPr>
                <w:rFonts w:ascii="Courier New" w:hAnsi="Courier New" w:cs="Courier New"/>
                <w:sz w:val="16"/>
              </w:rPr>
              <w:t xml:space="preserve">    module_id INT NOT NULL,</w:t>
            </w:r>
          </w:p>
          <w:p w14:paraId="30465E09" w14:textId="77777777" w:rsidR="005A3ED2" w:rsidRDefault="00000000">
            <w:r>
              <w:rPr>
                <w:rFonts w:ascii="Courier New" w:hAnsi="Courier New" w:cs="Courier New"/>
                <w:sz w:val="16"/>
              </w:rPr>
              <w:t xml:space="preserve">    developer_id INT NOT NULL,</w:t>
            </w:r>
          </w:p>
          <w:p w14:paraId="16925B0F" w14:textId="77777777" w:rsidR="005A3ED2" w:rsidRDefault="00000000">
            <w:r>
              <w:rPr>
                <w:rFonts w:ascii="Courier New" w:hAnsi="Courier New" w:cs="Courier New"/>
                <w:sz w:val="16"/>
              </w:rPr>
              <w:t xml:space="preserve">    FOREIGN KEY (module_id) REFERENCES Module(module_id),</w:t>
            </w:r>
          </w:p>
          <w:p w14:paraId="07BC157C" w14:textId="77777777" w:rsidR="005A3ED2" w:rsidRDefault="00000000">
            <w:r>
              <w:rPr>
                <w:rFonts w:ascii="Courier New" w:hAnsi="Courier New" w:cs="Courier New"/>
                <w:sz w:val="16"/>
              </w:rPr>
              <w:t xml:space="preserve">    FOREIGN KEY (developer_id) REFERENCES Developer(developer_id)</w:t>
            </w:r>
          </w:p>
          <w:p w14:paraId="5590F104" w14:textId="77777777" w:rsidR="005A3ED2" w:rsidRDefault="00000000">
            <w:r>
              <w:rPr>
                <w:rFonts w:ascii="Courier New" w:hAnsi="Courier New" w:cs="Courier New"/>
                <w:sz w:val="16"/>
              </w:rPr>
              <w:t>);</w:t>
            </w:r>
          </w:p>
          <w:p w14:paraId="347AFE6C" w14:textId="77777777" w:rsidR="005A3ED2" w:rsidRDefault="005A3ED2"/>
          <w:p w14:paraId="6D7F3226" w14:textId="77777777" w:rsidR="005A3ED2" w:rsidRDefault="00000000">
            <w:r>
              <w:rPr>
                <w:rFonts w:ascii="Courier New" w:hAnsi="Courier New" w:cs="Courier New"/>
                <w:sz w:val="16"/>
              </w:rPr>
              <w:t>/* Creating the Bug table */</w:t>
            </w:r>
          </w:p>
          <w:p w14:paraId="43B3CF7E" w14:textId="77777777" w:rsidR="005A3ED2" w:rsidRDefault="00000000">
            <w:r>
              <w:rPr>
                <w:rFonts w:ascii="Courier New" w:hAnsi="Courier New" w:cs="Courier New"/>
                <w:sz w:val="16"/>
              </w:rPr>
              <w:t>CREATE TABLE Bug</w:t>
            </w:r>
          </w:p>
          <w:p w14:paraId="642BFFFE" w14:textId="77777777" w:rsidR="005A3ED2" w:rsidRDefault="00000000">
            <w:r>
              <w:rPr>
                <w:rFonts w:ascii="Courier New" w:hAnsi="Courier New" w:cs="Courier New"/>
                <w:sz w:val="16"/>
              </w:rPr>
              <w:t>(</w:t>
            </w:r>
          </w:p>
          <w:p w14:paraId="0708B0B5" w14:textId="77777777" w:rsidR="005A3ED2" w:rsidRDefault="00000000">
            <w:r>
              <w:rPr>
                <w:rFonts w:ascii="Courier New" w:hAnsi="Courier New" w:cs="Courier New"/>
                <w:sz w:val="16"/>
              </w:rPr>
              <w:t xml:space="preserve">    bug_id INT PRIMARY KEY,</w:t>
            </w:r>
          </w:p>
          <w:p w14:paraId="736FC5C6" w14:textId="77777777" w:rsidR="005A3ED2" w:rsidRDefault="00000000">
            <w:r>
              <w:rPr>
                <w:rFonts w:ascii="Courier New" w:hAnsi="Courier New" w:cs="Courier New"/>
                <w:sz w:val="16"/>
              </w:rPr>
              <w:t xml:space="preserve">    description VARCHAR(200) NOT NULL,</w:t>
            </w:r>
          </w:p>
          <w:p w14:paraId="22033BB6" w14:textId="77777777" w:rsidR="005A3ED2" w:rsidRDefault="00000000">
            <w:r>
              <w:rPr>
                <w:rFonts w:ascii="Courier New" w:hAnsi="Courier New" w:cs="Courier New"/>
                <w:sz w:val="16"/>
              </w:rPr>
              <w:t xml:space="preserve">    severity VARCHAR(10) CHECK (severity IN ('Low','Medium','High')),</w:t>
            </w:r>
          </w:p>
          <w:p w14:paraId="7116757A" w14:textId="77777777" w:rsidR="005A3ED2" w:rsidRDefault="00000000">
            <w:r>
              <w:rPr>
                <w:rFonts w:ascii="Courier New" w:hAnsi="Courier New" w:cs="Courier New"/>
                <w:sz w:val="16"/>
              </w:rPr>
              <w:t xml:space="preserve">    status VARCHAR(20) DEFAULT 'Open'</w:t>
            </w:r>
          </w:p>
          <w:p w14:paraId="05A5CAA7" w14:textId="77777777" w:rsidR="005A3ED2" w:rsidRDefault="00000000">
            <w:r>
              <w:rPr>
                <w:rFonts w:ascii="Courier New" w:hAnsi="Courier New" w:cs="Courier New"/>
                <w:sz w:val="16"/>
              </w:rPr>
              <w:t xml:space="preserve">        CHECK (status IN ('Open','Resolved')),</w:t>
            </w:r>
          </w:p>
          <w:p w14:paraId="445C0990" w14:textId="77777777" w:rsidR="005A3ED2" w:rsidRDefault="00000000">
            <w:r>
              <w:rPr>
                <w:rFonts w:ascii="Courier New" w:hAnsi="Courier New" w:cs="Courier New"/>
                <w:sz w:val="16"/>
              </w:rPr>
              <w:t xml:space="preserve">    reported_date DATE,</w:t>
            </w:r>
          </w:p>
          <w:p w14:paraId="19E7A930" w14:textId="77777777" w:rsidR="005A3ED2" w:rsidRDefault="00000000">
            <w:r>
              <w:rPr>
                <w:rFonts w:ascii="Courier New" w:hAnsi="Courier New" w:cs="Courier New"/>
                <w:sz w:val="16"/>
              </w:rPr>
              <w:t xml:space="preserve">    task_id INT NOT NULL,</w:t>
            </w:r>
          </w:p>
          <w:p w14:paraId="6752620A" w14:textId="77777777" w:rsidR="005A3ED2" w:rsidRDefault="00000000">
            <w:r>
              <w:rPr>
                <w:rFonts w:ascii="Courier New" w:hAnsi="Courier New" w:cs="Courier New"/>
                <w:sz w:val="16"/>
              </w:rPr>
              <w:t xml:space="preserve">    FOREIGN KEY (task_id) REFERENCES Task(task_id)</w:t>
            </w:r>
          </w:p>
          <w:p w14:paraId="5E87FE09" w14:textId="77777777" w:rsidR="005A3ED2" w:rsidRDefault="00000000">
            <w:r>
              <w:rPr>
                <w:rFonts w:ascii="Courier New" w:hAnsi="Courier New" w:cs="Courier New"/>
                <w:sz w:val="16"/>
              </w:rPr>
              <w:t>);</w:t>
            </w:r>
          </w:p>
          <w:p w14:paraId="22298865" w14:textId="77777777" w:rsidR="005A3ED2" w:rsidRDefault="005A3ED2"/>
          <w:p w14:paraId="2E625E76" w14:textId="77777777" w:rsidR="005A3ED2" w:rsidRDefault="00000000">
            <w:r>
              <w:rPr>
                <w:rFonts w:ascii="Courier New" w:hAnsi="Courier New" w:cs="Courier New"/>
                <w:sz w:val="16"/>
              </w:rPr>
              <w:t>/* Sample data insertion (Task and its linked Bug) */</w:t>
            </w:r>
          </w:p>
          <w:p w14:paraId="0ECEB18F" w14:textId="77777777" w:rsidR="005A3ED2" w:rsidRDefault="00000000">
            <w:r>
              <w:rPr>
                <w:rFonts w:ascii="Courier New" w:hAnsi="Courier New" w:cs="Courier New"/>
                <w:sz w:val="16"/>
              </w:rPr>
              <w:t>INSERT INTO Task</w:t>
            </w:r>
          </w:p>
          <w:p w14:paraId="2A7E6283" w14:textId="77777777" w:rsidR="005A3ED2" w:rsidRDefault="00000000">
            <w:r>
              <w:rPr>
                <w:rFonts w:ascii="Courier New" w:hAnsi="Courier New" w:cs="Courier New"/>
                <w:sz w:val="16"/>
              </w:rPr>
              <w:t>(task_id, title, module_id, developer_id, deadline, status)</w:t>
            </w:r>
          </w:p>
          <w:p w14:paraId="4D9611D5" w14:textId="77777777" w:rsidR="005A3ED2" w:rsidRDefault="00000000">
            <w:r>
              <w:rPr>
                <w:rFonts w:ascii="Courier New" w:hAnsi="Courier New" w:cs="Courier New"/>
                <w:sz w:val="16"/>
              </w:rPr>
              <w:t>VALUES</w:t>
            </w:r>
          </w:p>
          <w:p w14:paraId="1136F4D8" w14:textId="77777777" w:rsidR="005A3ED2" w:rsidRDefault="00000000">
            <w:r>
              <w:rPr>
                <w:rFonts w:ascii="Courier New" w:hAnsi="Courier New" w:cs="Courier New"/>
                <w:sz w:val="16"/>
              </w:rPr>
              <w:t>(502, 'Build stock update API', 401, 301, '2026-02-15', 'In Progress');</w:t>
            </w:r>
          </w:p>
          <w:p w14:paraId="045BBB7E" w14:textId="77777777" w:rsidR="005A3ED2" w:rsidRDefault="005A3ED2"/>
          <w:p w14:paraId="4E348D04" w14:textId="77777777" w:rsidR="005A3ED2" w:rsidRDefault="00000000">
            <w:r>
              <w:rPr>
                <w:rFonts w:ascii="Courier New" w:hAnsi="Courier New" w:cs="Courier New"/>
                <w:sz w:val="16"/>
              </w:rPr>
              <w:t>INSERT INTO Bug</w:t>
            </w:r>
          </w:p>
          <w:p w14:paraId="5112ADCA" w14:textId="77777777" w:rsidR="005A3ED2" w:rsidRDefault="00000000">
            <w:r>
              <w:rPr>
                <w:rFonts w:ascii="Courier New" w:hAnsi="Courier New" w:cs="Courier New"/>
                <w:sz w:val="16"/>
              </w:rPr>
              <w:t>(bug_id, task_id, description, severity, status, reported_date)</w:t>
            </w:r>
          </w:p>
          <w:p w14:paraId="54A20855" w14:textId="77777777" w:rsidR="005A3ED2" w:rsidRDefault="00000000">
            <w:r>
              <w:rPr>
                <w:rFonts w:ascii="Courier New" w:hAnsi="Courier New" w:cs="Courier New"/>
                <w:sz w:val="16"/>
              </w:rPr>
              <w:t>VALUES</w:t>
            </w:r>
          </w:p>
          <w:p w14:paraId="67267892" w14:textId="77777777" w:rsidR="005A3ED2" w:rsidRDefault="00000000">
            <w:r>
              <w:rPr>
                <w:rFonts w:ascii="Courier New" w:hAnsi="Courier New" w:cs="Courier New"/>
                <w:sz w:val="16"/>
              </w:rPr>
              <w:t>(601, 502, 'Stock count goes negative on bulk update',</w:t>
            </w:r>
          </w:p>
          <w:p w14:paraId="49EC751F" w14:textId="77777777" w:rsidR="005A3ED2" w:rsidRDefault="00000000">
            <w:r>
              <w:rPr>
                <w:rFonts w:ascii="Courier New" w:hAnsi="Courier New" w:cs="Courier New"/>
                <w:sz w:val="16"/>
              </w:rPr>
              <w:t>'High', 'Open', '2026-02-18');</w:t>
            </w:r>
          </w:p>
          <w:p w14:paraId="0F55F850" w14:textId="77777777" w:rsidR="005A3ED2" w:rsidRDefault="005A3ED2"/>
          <w:p w14:paraId="7023C490" w14:textId="77777777" w:rsidR="005A3ED2" w:rsidRDefault="00000000">
            <w:r>
              <w:rPr>
                <w:rFonts w:ascii="Courier New" w:hAnsi="Courier New" w:cs="Courier New"/>
                <w:sz w:val="16"/>
              </w:rPr>
              <w:t>/* DQL */</w:t>
            </w:r>
          </w:p>
          <w:p w14:paraId="2738CEA9" w14:textId="77777777" w:rsidR="005A3ED2" w:rsidRDefault="00000000">
            <w:r>
              <w:rPr>
                <w:rFonts w:ascii="Courier New" w:hAnsi="Courier New" w:cs="Courier New"/>
                <w:sz w:val="16"/>
              </w:rPr>
              <w:t>SELECT title, status FROM Task WHERE status &lt;&gt; 'Completed';</w:t>
            </w:r>
          </w:p>
          <w:p w14:paraId="495CF718" w14:textId="77777777" w:rsidR="005A3ED2" w:rsidRDefault="00000000">
            <w:r>
              <w:rPr>
                <w:rFonts w:ascii="Courier New" w:hAnsi="Courier New" w:cs="Courier New"/>
                <w:sz w:val="16"/>
              </w:rPr>
              <w:t>SELECT * FROM Project;</w:t>
            </w:r>
          </w:p>
          <w:p w14:paraId="0E803B6C" w14:textId="77777777" w:rsidR="005A3ED2" w:rsidRDefault="005A3ED2"/>
          <w:p w14:paraId="687460B2" w14:textId="77777777" w:rsidR="005A3ED2" w:rsidRDefault="00000000">
            <w:r>
              <w:rPr>
                <w:rFonts w:ascii="Courier New" w:hAnsi="Courier New" w:cs="Courier New"/>
                <w:sz w:val="16"/>
              </w:rPr>
              <w:t>/* JOIN */</w:t>
            </w:r>
          </w:p>
          <w:p w14:paraId="53AE6AEC" w14:textId="77777777" w:rsidR="005A3ED2" w:rsidRDefault="00000000">
            <w:r>
              <w:rPr>
                <w:rFonts w:ascii="Courier New" w:hAnsi="Courier New" w:cs="Courier New"/>
                <w:sz w:val="16"/>
              </w:rPr>
              <w:t>SELECT d.name, t.title, t.status</w:t>
            </w:r>
          </w:p>
          <w:p w14:paraId="6548CCE7" w14:textId="77777777" w:rsidR="005A3ED2" w:rsidRDefault="00000000">
            <w:r>
              <w:rPr>
                <w:rFonts w:ascii="Courier New" w:hAnsi="Courier New" w:cs="Courier New"/>
                <w:sz w:val="16"/>
              </w:rPr>
              <w:t>FROM Developer d JOIN Task t ON d.developer_id = t.developer_id</w:t>
            </w:r>
          </w:p>
          <w:p w14:paraId="34E9ACB6" w14:textId="77777777" w:rsidR="005A3ED2" w:rsidRDefault="00000000">
            <w:r>
              <w:rPr>
                <w:rFonts w:ascii="Courier New" w:hAnsi="Courier New" w:cs="Courier New"/>
                <w:sz w:val="16"/>
              </w:rPr>
              <w:t>ORDER BY d.name;</w:t>
            </w:r>
          </w:p>
          <w:p w14:paraId="03938016" w14:textId="77777777" w:rsidR="005A3ED2" w:rsidRDefault="005A3ED2"/>
          <w:p w14:paraId="4CA587C9" w14:textId="77777777" w:rsidR="005A3ED2" w:rsidRDefault="00000000">
            <w:r>
              <w:rPr>
                <w:rFonts w:ascii="Courier New" w:hAnsi="Courier New" w:cs="Courier New"/>
                <w:sz w:val="16"/>
              </w:rPr>
              <w:t>/* Aggregate - GROUP BY */</w:t>
            </w:r>
          </w:p>
          <w:p w14:paraId="055701EA" w14:textId="77777777" w:rsidR="005A3ED2" w:rsidRDefault="00000000">
            <w:r>
              <w:rPr>
                <w:rFonts w:ascii="Courier New" w:hAnsi="Courier New" w:cs="Courier New"/>
                <w:sz w:val="16"/>
              </w:rPr>
              <w:t>SELECT d.name, COUNT(t.task_id) AS total_tasks</w:t>
            </w:r>
          </w:p>
          <w:p w14:paraId="75F123F4" w14:textId="77777777" w:rsidR="005A3ED2" w:rsidRDefault="00000000">
            <w:r>
              <w:rPr>
                <w:rFonts w:ascii="Courier New" w:hAnsi="Courier New" w:cs="Courier New"/>
                <w:sz w:val="16"/>
              </w:rPr>
              <w:t>FROM Developer d LEFT JOIN Task t ON d.developer_id = t.developer_id</w:t>
            </w:r>
          </w:p>
          <w:p w14:paraId="3EFD3F74" w14:textId="77777777" w:rsidR="005A3ED2" w:rsidRDefault="00000000">
            <w:r>
              <w:rPr>
                <w:rFonts w:ascii="Courier New" w:hAnsi="Courier New" w:cs="Courier New"/>
                <w:sz w:val="16"/>
              </w:rPr>
              <w:t>GROUP BY d.name ORDER BY d.name;</w:t>
            </w:r>
          </w:p>
          <w:p w14:paraId="147809B4" w14:textId="77777777" w:rsidR="005A3ED2" w:rsidRDefault="005A3ED2"/>
          <w:p w14:paraId="5C18F995" w14:textId="77777777" w:rsidR="005A3ED2" w:rsidRDefault="00000000">
            <w:r>
              <w:rPr>
                <w:rFonts w:ascii="Courier New" w:hAnsi="Courier New" w:cs="Courier New"/>
                <w:sz w:val="16"/>
              </w:rPr>
              <w:t>SELECT m.module_name, COUNT(b.bug_id) AS open_bugs</w:t>
            </w:r>
          </w:p>
          <w:p w14:paraId="452BB600" w14:textId="77777777" w:rsidR="005A3ED2" w:rsidRDefault="00000000">
            <w:r>
              <w:rPr>
                <w:rFonts w:ascii="Courier New" w:hAnsi="Courier New" w:cs="Courier New"/>
                <w:sz w:val="16"/>
              </w:rPr>
              <w:t>FROM Module m JOIN Task t ON m.module_id = t.module_id</w:t>
            </w:r>
          </w:p>
          <w:p w14:paraId="38F1F4EB" w14:textId="77777777" w:rsidR="005A3ED2" w:rsidRDefault="00000000">
            <w:r>
              <w:rPr>
                <w:rFonts w:ascii="Courier New" w:hAnsi="Courier New" w:cs="Courier New"/>
                <w:sz w:val="16"/>
              </w:rPr>
              <w:t>JOIN Bug b ON t.task_id = b.task_id</w:t>
            </w:r>
          </w:p>
          <w:p w14:paraId="354DA9D2" w14:textId="77777777" w:rsidR="005A3ED2" w:rsidRDefault="00000000">
            <w:r>
              <w:rPr>
                <w:rFonts w:ascii="Courier New" w:hAnsi="Courier New" w:cs="Courier New"/>
                <w:sz w:val="16"/>
              </w:rPr>
              <w:t>WHERE b.status = 'Open' GROUP BY m.module_name;</w:t>
            </w:r>
          </w:p>
          <w:p w14:paraId="7F78BDF1" w14:textId="77777777" w:rsidR="005A3ED2" w:rsidRDefault="005A3ED2"/>
          <w:p w14:paraId="561BD2E4" w14:textId="77777777" w:rsidR="005A3ED2" w:rsidRDefault="00000000">
            <w:r>
              <w:rPr>
                <w:rFonts w:ascii="Courier New" w:hAnsi="Courier New" w:cs="Courier New"/>
                <w:sz w:val="16"/>
              </w:rPr>
              <w:t>SELECT severity, COUNT(*) AS bug_count</w:t>
            </w:r>
          </w:p>
          <w:p w14:paraId="047656EA" w14:textId="77777777" w:rsidR="005A3ED2" w:rsidRDefault="00000000">
            <w:r>
              <w:rPr>
                <w:rFonts w:ascii="Courier New" w:hAnsi="Courier New" w:cs="Courier New"/>
                <w:sz w:val="16"/>
              </w:rPr>
              <w:t>FROM Bug GROUP BY severity ORDER BY bug_count DESC;</w:t>
            </w:r>
          </w:p>
          <w:p w14:paraId="4AF0F991" w14:textId="77777777" w:rsidR="005A3ED2" w:rsidRDefault="005A3ED2"/>
          <w:p w14:paraId="19A3101C" w14:textId="77777777" w:rsidR="005A3ED2" w:rsidRDefault="00000000">
            <w:r>
              <w:rPr>
                <w:rFonts w:ascii="Courier New" w:hAnsi="Courier New" w:cs="Courier New"/>
                <w:sz w:val="16"/>
              </w:rPr>
              <w:t>/* VIEW */</w:t>
            </w:r>
          </w:p>
          <w:p w14:paraId="1FADD33F" w14:textId="77777777" w:rsidR="005A3ED2" w:rsidRDefault="00000000">
            <w:r>
              <w:rPr>
                <w:rFonts w:ascii="Courier New" w:hAnsi="Courier New" w:cs="Courier New"/>
                <w:sz w:val="16"/>
              </w:rPr>
              <w:t>CREATE VIEW DeveloperWorkload AS</w:t>
            </w:r>
          </w:p>
          <w:p w14:paraId="6A8DDFE4" w14:textId="77777777" w:rsidR="005A3ED2" w:rsidRDefault="00000000">
            <w:r>
              <w:rPr>
                <w:rFonts w:ascii="Courier New" w:hAnsi="Courier New" w:cs="Courier New"/>
                <w:sz w:val="16"/>
              </w:rPr>
              <w:t>SELECT d.name, COUNT(t.task_id) AS active_tasks</w:t>
            </w:r>
          </w:p>
          <w:p w14:paraId="5FD31D05" w14:textId="77777777" w:rsidR="005A3ED2" w:rsidRDefault="00000000">
            <w:r>
              <w:rPr>
                <w:rFonts w:ascii="Courier New" w:hAnsi="Courier New" w:cs="Courier New"/>
                <w:sz w:val="16"/>
              </w:rPr>
              <w:t>FROM Developer d JOIN Task t ON d.developer_id = t.developer_id</w:t>
            </w:r>
          </w:p>
          <w:p w14:paraId="410D37EF" w14:textId="77777777" w:rsidR="005A3ED2" w:rsidRDefault="00000000">
            <w:r>
              <w:rPr>
                <w:rFonts w:ascii="Courier New" w:hAnsi="Courier New" w:cs="Courier New"/>
                <w:sz w:val="16"/>
              </w:rPr>
              <w:t>WHERE t.status &lt;&gt; 'Completed' GROUP BY d.name;</w:t>
            </w:r>
          </w:p>
          <w:p w14:paraId="3327B3FA" w14:textId="77777777" w:rsidR="005A3ED2" w:rsidRDefault="005A3ED2"/>
          <w:p w14:paraId="153043BB" w14:textId="77777777" w:rsidR="005A3ED2" w:rsidRDefault="00000000">
            <w:r>
              <w:rPr>
                <w:rFonts w:ascii="Courier New" w:hAnsi="Courier New" w:cs="Courier New"/>
                <w:sz w:val="16"/>
              </w:rPr>
              <w:t>SELECT * FROM DeveloperWorkload;</w:t>
            </w:r>
          </w:p>
          <w:p w14:paraId="77A32277" w14:textId="77777777" w:rsidR="005A3ED2" w:rsidRDefault="005A3ED2"/>
          <w:p w14:paraId="486E1EA6" w14:textId="77777777" w:rsidR="005A3ED2" w:rsidRDefault="00000000">
            <w:r>
              <w:rPr>
                <w:rFonts w:ascii="Courier New" w:hAnsi="Courier New" w:cs="Courier New"/>
                <w:sz w:val="16"/>
              </w:rPr>
              <w:t>/* DDL and DML modification operations */</w:t>
            </w:r>
          </w:p>
          <w:p w14:paraId="439AA40A" w14:textId="77777777" w:rsidR="005A3ED2" w:rsidRDefault="00000000">
            <w:r>
              <w:rPr>
                <w:rFonts w:ascii="Courier New" w:hAnsi="Courier New" w:cs="Courier New"/>
                <w:sz w:val="16"/>
              </w:rPr>
              <w:t>ALTER TABLE Developer ADD COLUMN phone VARCHAR(15);</w:t>
            </w:r>
          </w:p>
          <w:p w14:paraId="1E93F664" w14:textId="77777777" w:rsidR="005A3ED2" w:rsidRDefault="00000000">
            <w:r>
              <w:rPr>
                <w:rFonts w:ascii="Courier New" w:hAnsi="Courier New" w:cs="Courier New"/>
                <w:sz w:val="16"/>
              </w:rPr>
              <w:t>DROP TABLE IF EXISTS TempLog;</w:t>
            </w:r>
          </w:p>
          <w:p w14:paraId="2D601D3E" w14:textId="77777777" w:rsidR="005A3ED2" w:rsidRDefault="00000000">
            <w:r>
              <w:rPr>
                <w:rFonts w:ascii="Courier New" w:hAnsi="Courier New" w:cs="Courier New"/>
                <w:sz w:val="16"/>
              </w:rPr>
              <w:t>UPDATE Task SET status = 'Completed' WHERE task_id = 502;</w:t>
            </w:r>
          </w:p>
          <w:p w14:paraId="5B4E8EDE" w14:textId="77777777" w:rsidR="005A3ED2" w:rsidRDefault="00000000">
            <w:r>
              <w:rPr>
                <w:rFonts w:ascii="Courier New" w:hAnsi="Courier New" w:cs="Courier New"/>
                <w:sz w:val="16"/>
              </w:rPr>
              <w:t>DELETE FROM Bug WHERE bug_id = 604;</w:t>
            </w:r>
          </w:p>
        </w:tc>
      </w:tr>
    </w:tbl>
    <w:p w14:paraId="7408FA64" w14:textId="77777777" w:rsidR="00DD5499" w:rsidRDefault="00DD5499"/>
    <w:sectPr w:rsidR="00DD5499" w:rsidSect="00034616">
      <w:headerReference w:type="default" r:id="rId27"/>
      <w:pgSz w:w="12240" w:h="15840"/>
      <w:pgMar w:top="1368" w:right="108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4ED0F" w14:textId="77777777" w:rsidR="0062666C" w:rsidRDefault="0062666C">
      <w:pPr>
        <w:spacing w:line="240" w:lineRule="auto"/>
      </w:pPr>
      <w:r>
        <w:separator/>
      </w:r>
    </w:p>
  </w:endnote>
  <w:endnote w:type="continuationSeparator" w:id="0">
    <w:p w14:paraId="00330413" w14:textId="77777777" w:rsidR="0062666C" w:rsidRDefault="006266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0301A" w14:textId="77777777" w:rsidR="0062666C" w:rsidRDefault="0062666C">
      <w:pPr>
        <w:spacing w:line="240" w:lineRule="auto"/>
      </w:pPr>
      <w:r>
        <w:separator/>
      </w:r>
    </w:p>
  </w:footnote>
  <w:footnote w:type="continuationSeparator" w:id="0">
    <w:p w14:paraId="352C399C" w14:textId="77777777" w:rsidR="0062666C" w:rsidRDefault="006266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15C38" w14:textId="446EA2AC" w:rsidR="0005735D" w:rsidRDefault="0005735D">
    <w:pPr>
      <w:pStyle w:val="Header"/>
    </w:pPr>
    <w:r>
      <w:rPr>
        <w:noProof/>
      </w:rPr>
      <w:drawing>
        <wp:anchor distT="0" distB="0" distL="114300" distR="114300" simplePos="0" relativeHeight="251658240" behindDoc="1" locked="0" layoutInCell="1" allowOverlap="1" wp14:anchorId="6363839D" wp14:editId="3C0D4C14">
          <wp:simplePos x="0" y="0"/>
          <wp:positionH relativeFrom="column">
            <wp:posOffset>186267</wp:posOffset>
          </wp:positionH>
          <wp:positionV relativeFrom="paragraph">
            <wp:posOffset>1955800</wp:posOffset>
          </wp:positionV>
          <wp:extent cx="5585944" cy="5349704"/>
          <wp:effectExtent l="0" t="0" r="0" b="3810"/>
          <wp:wrapNone/>
          <wp:docPr id="54569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90478" name="Picture 545690478"/>
                  <pic:cNvPicPr/>
                </pic:nvPicPr>
                <pic:blipFill>
                  <a:blip r:embed="rId1">
                    <a:alphaModFix amt="50000"/>
                  </a:blip>
                  <a:stretch>
                    <a:fillRect/>
                  </a:stretch>
                </pic:blipFill>
                <pic:spPr>
                  <a:xfrm>
                    <a:off x="0" y="0"/>
                    <a:ext cx="5585944" cy="534970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143151">
    <w:abstractNumId w:val="8"/>
  </w:num>
  <w:num w:numId="2" w16cid:durableId="1690138780">
    <w:abstractNumId w:val="6"/>
  </w:num>
  <w:num w:numId="3" w16cid:durableId="859901860">
    <w:abstractNumId w:val="5"/>
  </w:num>
  <w:num w:numId="4" w16cid:durableId="550532896">
    <w:abstractNumId w:val="4"/>
  </w:num>
  <w:num w:numId="5" w16cid:durableId="160855774">
    <w:abstractNumId w:val="7"/>
  </w:num>
  <w:num w:numId="6" w16cid:durableId="440538091">
    <w:abstractNumId w:val="3"/>
  </w:num>
  <w:num w:numId="7" w16cid:durableId="42602848">
    <w:abstractNumId w:val="2"/>
  </w:num>
  <w:num w:numId="8" w16cid:durableId="1096169050">
    <w:abstractNumId w:val="1"/>
  </w:num>
  <w:num w:numId="9" w16cid:durableId="250552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189"/>
    <w:rsid w:val="00032891"/>
    <w:rsid w:val="00034616"/>
    <w:rsid w:val="0005735D"/>
    <w:rsid w:val="0006063C"/>
    <w:rsid w:val="000B040A"/>
    <w:rsid w:val="0015074B"/>
    <w:rsid w:val="00211588"/>
    <w:rsid w:val="0029639D"/>
    <w:rsid w:val="002E4D03"/>
    <w:rsid w:val="002F3E06"/>
    <w:rsid w:val="00326F90"/>
    <w:rsid w:val="00334066"/>
    <w:rsid w:val="005A3ED2"/>
    <w:rsid w:val="0062666C"/>
    <w:rsid w:val="008D1802"/>
    <w:rsid w:val="008E5F65"/>
    <w:rsid w:val="008E7509"/>
    <w:rsid w:val="00952E18"/>
    <w:rsid w:val="00A97B65"/>
    <w:rsid w:val="00AA1D8D"/>
    <w:rsid w:val="00B47730"/>
    <w:rsid w:val="00C84F37"/>
    <w:rsid w:val="00CB0664"/>
    <w:rsid w:val="00CC6C7F"/>
    <w:rsid w:val="00D7226E"/>
    <w:rsid w:val="00DD5499"/>
    <w:rsid w:val="00E109CD"/>
    <w:rsid w:val="00E43A07"/>
    <w:rsid w:val="00F11397"/>
    <w:rsid w:val="00F500DE"/>
    <w:rsid w:val="00FB05BC"/>
    <w:rsid w:val="00FC693F"/>
    <w:rsid w:val="00FD3A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F609C2"/>
  <w14:defaultImageDpi w14:val="300"/>
  <w15:docId w15:val="{F2CD15C9-F10C-45A8-8C1A-0588EBF4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0DE"/>
    <w:rPr>
      <w:szCs w:val="24"/>
    </w:rPr>
  </w:style>
  <w:style w:type="paragraph" w:styleId="HTMLPreformatted">
    <w:name w:val="HTML Preformatted"/>
    <w:basedOn w:val="Normal"/>
    <w:link w:val="HTMLPreformattedChar"/>
    <w:uiPriority w:val="99"/>
    <w:semiHidden/>
    <w:unhideWhenUsed/>
    <w:rsid w:val="00032891"/>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32891"/>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7534</Words>
  <Characters>42947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Project Management System - DBMS Capstone Project</dc:title>
  <dc:subject/>
  <dc:creator>python-docx</dc:creator>
  <cp:keywords/>
  <dc:description>generated by python-docx</dc:description>
  <cp:lastModifiedBy>ruthikathota024@outlook.com</cp:lastModifiedBy>
  <cp:revision>2</cp:revision>
  <dcterms:created xsi:type="dcterms:W3CDTF">2026-10-04T11:40:00Z</dcterms:created>
  <dcterms:modified xsi:type="dcterms:W3CDTF">2026-10-04T11:40:00Z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ies>
</file>